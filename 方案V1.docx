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56641" w14:textId="77777777" w:rsidR="003F1CFA" w:rsidRDefault="00B75DA3">
      <w:pPr>
        <w:pStyle w:val="aa"/>
        <w:pBdr>
          <w:top w:val="nil"/>
          <w:left w:val="nil"/>
          <w:bottom w:val="nil"/>
          <w:right w:val="nil"/>
          <w:between w:val="nil"/>
        </w:pBdr>
        <w:spacing w:before="1400" w:after="300"/>
        <w:contextualSpacing w:val="0"/>
        <w:jc w:val="center"/>
        <w:rPr>
          <w:lang w:eastAsia="zh-CN"/>
        </w:rPr>
      </w:pPr>
      <w:r>
        <w:rPr>
          <w:rFonts w:eastAsia="黑体"/>
          <w:color w:val="000000"/>
          <w:sz w:val="44"/>
          <w:lang w:eastAsia="zh-CN"/>
        </w:rPr>
        <w:t>大模型与多智能体协同的</w:t>
      </w:r>
      <w:r>
        <w:rPr>
          <w:rFonts w:eastAsia="黑体"/>
          <w:color w:val="000000"/>
          <w:sz w:val="44"/>
          <w:lang w:eastAsia="zh-CN"/>
        </w:rPr>
        <w:t>A</w:t>
      </w:r>
      <w:r>
        <w:rPr>
          <w:rFonts w:eastAsia="黑体"/>
          <w:color w:val="000000"/>
          <w:sz w:val="44"/>
          <w:lang w:eastAsia="zh-CN"/>
        </w:rPr>
        <w:t>股</w:t>
      </w:r>
    </w:p>
    <w:p w14:paraId="0F909AD1" w14:textId="77777777" w:rsidR="003F1CFA" w:rsidRDefault="00B75DA3">
      <w:pPr>
        <w:pStyle w:val="aa"/>
        <w:pBdr>
          <w:top w:val="nil"/>
          <w:left w:val="nil"/>
          <w:bottom w:val="nil"/>
          <w:right w:val="nil"/>
          <w:between w:val="nil"/>
        </w:pBdr>
        <w:contextualSpacing w:val="0"/>
        <w:jc w:val="center"/>
        <w:rPr>
          <w:rFonts w:eastAsia="黑体"/>
          <w:sz w:val="44"/>
          <w:lang w:eastAsia="zh-CN"/>
        </w:rPr>
      </w:pPr>
      <w:r>
        <w:rPr>
          <w:rFonts w:eastAsia="黑体"/>
          <w:color w:val="000000"/>
          <w:sz w:val="44"/>
          <w:lang w:eastAsia="zh-CN"/>
        </w:rPr>
        <w:t>个股研究与前瞻大事件分析系统建设方案</w:t>
      </w:r>
    </w:p>
    <w:p w14:paraId="398FF72D" w14:textId="77777777" w:rsidR="00B64E93" w:rsidRDefault="00B64E93">
      <w:pPr>
        <w:spacing w:after="360"/>
        <w:jc w:val="center"/>
        <w:rPr>
          <w:rFonts w:eastAsia="黑体"/>
          <w:b/>
          <w:sz w:val="44"/>
          <w:lang w:eastAsia="zh-CN"/>
        </w:rPr>
      </w:pPr>
    </w:p>
    <w:p w14:paraId="630A5C7A" w14:textId="77777777" w:rsidR="00B64E93" w:rsidRDefault="00B64E93">
      <w:pPr>
        <w:spacing w:after="360"/>
        <w:jc w:val="center"/>
        <w:rPr>
          <w:rFonts w:eastAsia="黑体"/>
          <w:b/>
          <w:sz w:val="44"/>
          <w:lang w:eastAsia="zh-CN"/>
        </w:rPr>
      </w:pPr>
    </w:p>
    <w:p w14:paraId="1F8A9A13" w14:textId="77777777" w:rsidR="00B64E93" w:rsidRDefault="00B64E93">
      <w:pPr>
        <w:spacing w:after="360"/>
        <w:jc w:val="center"/>
        <w:rPr>
          <w:rFonts w:eastAsia="黑体"/>
          <w:b/>
          <w:sz w:val="44"/>
          <w:lang w:eastAsia="zh-CN"/>
        </w:rPr>
      </w:pPr>
    </w:p>
    <w:p w14:paraId="23459801"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766BC469" w14:textId="77777777" w:rsidTr="00235425">
        <w:trPr>
          <w:trHeight w:val="408"/>
          <w:jc w:val="center"/>
        </w:trPr>
        <w:tc>
          <w:tcPr>
            <w:tcW w:w="1247" w:type="dxa"/>
            <w:noWrap/>
            <w:vAlign w:val="center"/>
          </w:tcPr>
          <w:p w14:paraId="3FE534AE"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版本</w:t>
            </w:r>
            <w:r w:rsidRPr="00357CFB">
              <w:rPr>
                <w:rFonts w:ascii="宋体" w:hAnsi="宋体" w:hint="eastAsia"/>
                <w:sz w:val="18"/>
                <w:szCs w:val="24"/>
                <w:lang w:eastAsia="zh-CN"/>
              </w:rPr>
              <w:t>号</w:t>
            </w:r>
          </w:p>
        </w:tc>
        <w:tc>
          <w:tcPr>
            <w:tcW w:w="1814" w:type="dxa"/>
            <w:noWrap/>
            <w:vAlign w:val="center"/>
          </w:tcPr>
          <w:p w14:paraId="5722DAA4"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变更类型</w:t>
            </w:r>
          </w:p>
        </w:tc>
        <w:tc>
          <w:tcPr>
            <w:tcW w:w="3402" w:type="dxa"/>
            <w:vAlign w:val="center"/>
          </w:tcPr>
          <w:p w14:paraId="6F2AA0D7"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变更摘要</w:t>
            </w:r>
          </w:p>
        </w:tc>
        <w:tc>
          <w:tcPr>
            <w:tcW w:w="1134" w:type="dxa"/>
            <w:noWrap/>
            <w:vAlign w:val="center"/>
          </w:tcPr>
          <w:p w14:paraId="51693B16"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变更人</w:t>
            </w:r>
          </w:p>
        </w:tc>
        <w:tc>
          <w:tcPr>
            <w:tcW w:w="1247" w:type="dxa"/>
            <w:noWrap/>
            <w:vAlign w:val="center"/>
          </w:tcPr>
          <w:p w14:paraId="4D0C92E2"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变更日期</w:t>
            </w:r>
          </w:p>
        </w:tc>
      </w:tr>
      <w:tr w:rsidR="00B64E93" w14:paraId="58FC3907" w14:textId="77777777" w:rsidTr="00235425">
        <w:trPr>
          <w:trHeight w:val="510"/>
          <w:jc w:val="center"/>
        </w:trPr>
        <w:tc>
          <w:tcPr>
            <w:tcW w:w="1247" w:type="dxa"/>
            <w:noWrap/>
            <w:vAlign w:val="center"/>
          </w:tcPr>
          <w:p w14:paraId="1F5AE7F5" w14:textId="77777777" w:rsidR="005D6408" w:rsidRDefault="007D673E">
            <w:pPr>
              <w:spacing w:after="0" w:line="240" w:lineRule="auto"/>
              <w:jc w:val="center"/>
              <w:rPr>
                <w:lang w:eastAsia="zh-CN"/>
              </w:rPr>
            </w:pPr>
            <w:r>
              <w:rPr>
                <w:rFonts w:ascii="宋体" w:hAnsi="宋体" w:hint="eastAsia"/>
                <w:sz w:val="21"/>
                <w:lang w:eastAsia="zh-CN"/>
              </w:rPr>
              <w:t xml:space="preserve"> </w:t>
            </w:r>
          </w:p>
        </w:tc>
        <w:tc>
          <w:tcPr>
            <w:tcW w:w="1814" w:type="dxa"/>
            <w:noWrap/>
            <w:vAlign w:val="center"/>
          </w:tcPr>
          <w:p w14:paraId="7D81668F" w14:textId="77777777" w:rsidR="005D6408" w:rsidRDefault="007D673E">
            <w:pPr>
              <w:spacing w:after="0" w:line="240" w:lineRule="auto"/>
              <w:jc w:val="center"/>
              <w:rPr>
                <w:lang w:eastAsia="zh-CN"/>
              </w:rPr>
            </w:pPr>
            <w:r>
              <w:rPr>
                <w:rFonts w:ascii="宋体" w:hAnsi="宋体" w:hint="eastAsia"/>
                <w:sz w:val="21"/>
                <w:lang w:eastAsia="zh-CN"/>
              </w:rPr>
              <w:t xml:space="preserve"> </w:t>
            </w:r>
          </w:p>
        </w:tc>
        <w:tc>
          <w:tcPr>
            <w:tcW w:w="3402" w:type="dxa"/>
            <w:vAlign w:val="center"/>
          </w:tcPr>
          <w:p w14:paraId="684883DE" w14:textId="77777777" w:rsidR="006A7CDE" w:rsidRDefault="007D673E">
            <w:pPr>
              <w:spacing w:after="0" w:line="240" w:lineRule="auto"/>
              <w:jc w:val="center"/>
              <w:rPr>
                <w:lang w:eastAsia="zh-CN"/>
              </w:rPr>
            </w:pPr>
            <w:r>
              <w:rPr>
                <w:rFonts w:ascii="宋体" w:hAnsi="宋体" w:hint="eastAsia"/>
                <w:sz w:val="21"/>
                <w:lang w:eastAsia="zh-CN"/>
              </w:rPr>
              <w:t xml:space="preserve"> </w:t>
            </w:r>
          </w:p>
        </w:tc>
        <w:tc>
          <w:tcPr>
            <w:tcW w:w="1134" w:type="dxa"/>
            <w:noWrap/>
            <w:vAlign w:val="center"/>
          </w:tcPr>
          <w:p w14:paraId="40F7C8AB" w14:textId="77777777" w:rsidR="00B64E93" w:rsidRPr="00357CFB" w:rsidRDefault="00B64E93" w:rsidP="00DC15AE">
            <w:pPr>
              <w:spacing w:after="0" w:line="240" w:lineRule="auto"/>
              <w:jc w:val="center"/>
              <w:rPr>
                <w:szCs w:val="24"/>
                <w:lang w:eastAsia="zh-CN"/>
              </w:rPr>
            </w:pPr>
          </w:p>
        </w:tc>
        <w:tc>
          <w:tcPr>
            <w:tcW w:w="1247" w:type="dxa"/>
            <w:noWrap/>
            <w:vAlign w:val="center"/>
          </w:tcPr>
          <w:p w14:paraId="7CDA2CF9" w14:textId="77777777" w:rsidR="005D6408" w:rsidRDefault="007D673E">
            <w:pPr>
              <w:spacing w:after="0" w:line="240" w:lineRule="auto"/>
              <w:jc w:val="center"/>
              <w:rPr>
                <w:lang w:eastAsia="zh-CN"/>
              </w:rPr>
            </w:pPr>
            <w:r>
              <w:rPr>
                <w:rFonts w:ascii="宋体" w:hAnsi="宋体" w:hint="eastAsia"/>
                <w:sz w:val="21"/>
                <w:lang w:eastAsia="zh-CN"/>
              </w:rPr>
              <w:t xml:space="preserve"> </w:t>
            </w:r>
          </w:p>
        </w:tc>
      </w:tr>
      <w:tr w:rsidR="00B64E93" w14:paraId="2BB66F31" w14:textId="77777777" w:rsidTr="00235425">
        <w:trPr>
          <w:trHeight w:val="386"/>
          <w:jc w:val="center"/>
        </w:trPr>
        <w:tc>
          <w:tcPr>
            <w:tcW w:w="1247" w:type="dxa"/>
            <w:noWrap/>
            <w:vAlign w:val="center"/>
          </w:tcPr>
          <w:p w14:paraId="5F24A306" w14:textId="77777777" w:rsidR="00B64E93" w:rsidRPr="00357CFB" w:rsidRDefault="00B64E93" w:rsidP="00DC15AE">
            <w:pPr>
              <w:spacing w:after="0" w:line="240" w:lineRule="auto"/>
              <w:jc w:val="center"/>
              <w:rPr>
                <w:szCs w:val="24"/>
                <w:lang w:eastAsia="zh-CN"/>
              </w:rPr>
            </w:pPr>
          </w:p>
        </w:tc>
        <w:tc>
          <w:tcPr>
            <w:tcW w:w="1814" w:type="dxa"/>
            <w:noWrap/>
            <w:vAlign w:val="center"/>
          </w:tcPr>
          <w:p w14:paraId="1B8F0316" w14:textId="77777777" w:rsidR="00B64E93" w:rsidRPr="00357CFB" w:rsidRDefault="00B64E93" w:rsidP="00DC15AE">
            <w:pPr>
              <w:spacing w:after="0" w:line="240" w:lineRule="auto"/>
              <w:jc w:val="center"/>
              <w:rPr>
                <w:szCs w:val="24"/>
                <w:lang w:eastAsia="zh-CN"/>
              </w:rPr>
            </w:pPr>
          </w:p>
        </w:tc>
        <w:tc>
          <w:tcPr>
            <w:tcW w:w="3402" w:type="dxa"/>
            <w:vAlign w:val="center"/>
          </w:tcPr>
          <w:p w14:paraId="587617AA" w14:textId="77777777" w:rsidR="00B64E93" w:rsidRPr="00357CFB" w:rsidRDefault="00B64E93" w:rsidP="00DC15AE">
            <w:pPr>
              <w:spacing w:after="0" w:line="240" w:lineRule="auto"/>
              <w:jc w:val="center"/>
              <w:rPr>
                <w:szCs w:val="24"/>
                <w:lang w:eastAsia="zh-CN"/>
              </w:rPr>
            </w:pPr>
          </w:p>
        </w:tc>
        <w:tc>
          <w:tcPr>
            <w:tcW w:w="1134" w:type="dxa"/>
            <w:noWrap/>
            <w:vAlign w:val="center"/>
          </w:tcPr>
          <w:p w14:paraId="4576C932" w14:textId="77777777" w:rsidR="00B64E93" w:rsidRPr="00357CFB" w:rsidRDefault="00B64E93" w:rsidP="00DC15AE">
            <w:pPr>
              <w:spacing w:after="0" w:line="240" w:lineRule="auto"/>
              <w:jc w:val="center"/>
              <w:rPr>
                <w:szCs w:val="24"/>
                <w:lang w:eastAsia="zh-CN"/>
              </w:rPr>
            </w:pPr>
          </w:p>
        </w:tc>
        <w:tc>
          <w:tcPr>
            <w:tcW w:w="1247" w:type="dxa"/>
            <w:noWrap/>
            <w:vAlign w:val="center"/>
          </w:tcPr>
          <w:p w14:paraId="79116757" w14:textId="77777777" w:rsidR="00B64E93" w:rsidRPr="00357CFB" w:rsidRDefault="00B64E93" w:rsidP="00DC15AE">
            <w:pPr>
              <w:spacing w:after="0" w:line="240" w:lineRule="auto"/>
              <w:jc w:val="center"/>
              <w:rPr>
                <w:szCs w:val="24"/>
                <w:lang w:eastAsia="zh-CN"/>
              </w:rPr>
            </w:pPr>
          </w:p>
        </w:tc>
      </w:tr>
    </w:tbl>
    <w:p w14:paraId="10D46493" w14:textId="77777777" w:rsidR="00B64E93" w:rsidRDefault="00B64E93" w:rsidP="00B64E93">
      <w:pPr>
        <w:rPr>
          <w:lang w:eastAsia="zh-CN"/>
        </w:rPr>
      </w:pPr>
    </w:p>
    <w:p w14:paraId="3F23109A" w14:textId="77777777" w:rsidR="00B64E93" w:rsidRDefault="00B64E93" w:rsidP="00B64E93">
      <w:pPr>
        <w:rPr>
          <w:lang w:eastAsia="zh-CN"/>
        </w:rPr>
      </w:pPr>
    </w:p>
    <w:p w14:paraId="3F40BC70" w14:textId="77777777" w:rsidR="00B64E93" w:rsidRDefault="00B64E93">
      <w:pPr>
        <w:spacing w:after="360"/>
        <w:jc w:val="center"/>
        <w:rPr>
          <w:lang w:eastAsia="zh-CN"/>
        </w:rPr>
      </w:pPr>
    </w:p>
    <w:p w14:paraId="3189DC05" w14:textId="77777777" w:rsidR="003F1CFA" w:rsidRPr="00DC15AE" w:rsidRDefault="00B75DA3" w:rsidP="00DC15AE">
      <w:pPr>
        <w:pStyle w:val="affb"/>
        <w:rPr>
          <w:rFonts w:hint="eastAsia"/>
        </w:rPr>
      </w:pPr>
      <w:bookmarkStart w:id="0" w:name="_Toc240127979"/>
      <w:r w:rsidRPr="00DC15AE">
        <w:lastRenderedPageBreak/>
        <w:t>目录</w:t>
      </w:r>
      <w:bookmarkEnd w:id="0"/>
    </w:p>
    <w:p w14:paraId="5CF3CD5D" w14:textId="38C3A099" w:rsidR="005E7614"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2458599" w:history="1">
        <w:r w:rsidR="005E7614" w:rsidRPr="001F14A8">
          <w:rPr>
            <w:rStyle w:val="aff9"/>
            <w:rFonts w:hint="eastAsia"/>
            <w:noProof/>
            <w:lang w:eastAsia="zh-CN"/>
          </w:rPr>
          <w:t>摘要</w:t>
        </w:r>
        <w:r w:rsidR="005E7614">
          <w:rPr>
            <w:rFonts w:hint="eastAsia"/>
            <w:noProof/>
            <w:webHidden/>
          </w:rPr>
          <w:tab/>
        </w:r>
        <w:r w:rsidR="005E7614">
          <w:rPr>
            <w:rFonts w:hint="eastAsia"/>
            <w:noProof/>
            <w:webHidden/>
          </w:rPr>
          <w:fldChar w:fldCharType="begin"/>
        </w:r>
        <w:r w:rsidR="005E7614">
          <w:rPr>
            <w:rFonts w:hint="eastAsia"/>
            <w:noProof/>
            <w:webHidden/>
          </w:rPr>
          <w:instrText xml:space="preserve"> </w:instrText>
        </w:r>
        <w:r w:rsidR="005E7614">
          <w:rPr>
            <w:noProof/>
            <w:webHidden/>
          </w:rPr>
          <w:instrText>PAGEREF _Toc242458599 \h</w:instrText>
        </w:r>
        <w:r w:rsidR="005E7614">
          <w:rPr>
            <w:rFonts w:hint="eastAsia"/>
            <w:noProof/>
            <w:webHidden/>
          </w:rPr>
          <w:instrText xml:space="preserve"> </w:instrText>
        </w:r>
        <w:r w:rsidR="005E7614">
          <w:rPr>
            <w:rFonts w:hint="eastAsia"/>
            <w:noProof/>
            <w:webHidden/>
          </w:rPr>
        </w:r>
        <w:r w:rsidR="005E7614">
          <w:rPr>
            <w:noProof/>
            <w:webHidden/>
          </w:rPr>
          <w:fldChar w:fldCharType="separate"/>
        </w:r>
        <w:r w:rsidR="005E7614">
          <w:rPr>
            <w:noProof/>
            <w:webHidden/>
          </w:rPr>
          <w:t>4</w:t>
        </w:r>
        <w:r w:rsidR="005E7614">
          <w:rPr>
            <w:rFonts w:hint="eastAsia"/>
            <w:noProof/>
            <w:webHidden/>
          </w:rPr>
          <w:fldChar w:fldCharType="end"/>
        </w:r>
      </w:hyperlink>
    </w:p>
    <w:p w14:paraId="101A4720" w14:textId="244AF853"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00" w:history="1">
        <w:r w:rsidRPr="001F14A8">
          <w:rPr>
            <w:rStyle w:val="aff9"/>
            <w:rFonts w:hint="eastAsia"/>
            <w:noProof/>
            <w:lang w:eastAsia="zh-CN"/>
          </w:rPr>
          <w:t xml:space="preserve">1 </w:t>
        </w:r>
        <w:r w:rsidRPr="001F14A8">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B273E09" w14:textId="10280D3F"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01" w:history="1">
        <w:r w:rsidRPr="001F14A8">
          <w:rPr>
            <w:rStyle w:val="aff9"/>
            <w:rFonts w:hint="eastAsia"/>
            <w:noProof/>
            <w:lang w:eastAsia="zh-CN"/>
          </w:rPr>
          <w:t xml:space="preserve">1.1 </w:t>
        </w:r>
        <w:r w:rsidRPr="001F14A8">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B83CDF1" w14:textId="32186CF9"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02" w:history="1">
        <w:r w:rsidRPr="001F14A8">
          <w:rPr>
            <w:rStyle w:val="aff9"/>
            <w:rFonts w:hint="eastAsia"/>
            <w:noProof/>
          </w:rPr>
          <w:t xml:space="preserve">1.2 </w:t>
        </w:r>
        <w:r w:rsidRPr="001F14A8">
          <w:rPr>
            <w:rStyle w:val="aff9"/>
            <w:rFonts w:hint="eastAsia"/>
            <w:noProof/>
          </w:rPr>
          <w:t>个股研究与前瞻大事件两类独立输出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A8054E4" w14:textId="5C966463"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03" w:history="1">
        <w:r w:rsidRPr="001F14A8">
          <w:rPr>
            <w:rStyle w:val="aff9"/>
            <w:rFonts w:hint="eastAsia"/>
            <w:noProof/>
            <w:lang w:eastAsia="zh-CN"/>
          </w:rPr>
          <w:t xml:space="preserve">2 </w:t>
        </w:r>
        <w:r w:rsidRPr="001F14A8">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8458D77" w14:textId="68F126EA"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04" w:history="1">
        <w:r w:rsidRPr="001F14A8">
          <w:rPr>
            <w:rStyle w:val="aff9"/>
            <w:rFonts w:hint="eastAsia"/>
            <w:noProof/>
            <w:lang w:eastAsia="zh-CN"/>
          </w:rPr>
          <w:t xml:space="preserve">2.1 </w:t>
        </w:r>
        <w:r w:rsidRPr="001F14A8">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F50D183" w14:textId="65FD31B8"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05" w:history="1">
        <w:r w:rsidRPr="001F14A8">
          <w:rPr>
            <w:rStyle w:val="aff9"/>
            <w:rFonts w:hint="eastAsia"/>
            <w:noProof/>
          </w:rPr>
          <w:t xml:space="preserve">2.2 </w:t>
        </w:r>
        <w:r w:rsidRPr="001F14A8">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A829324" w14:textId="0BB69F24"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06" w:history="1">
        <w:r w:rsidRPr="001F14A8">
          <w:rPr>
            <w:rStyle w:val="aff9"/>
            <w:rFonts w:hint="eastAsia"/>
            <w:noProof/>
            <w:lang w:eastAsia="zh-CN"/>
          </w:rPr>
          <w:t xml:space="preserve">2.3 </w:t>
        </w:r>
        <w:r w:rsidRPr="001F14A8">
          <w:rPr>
            <w:rStyle w:val="aff9"/>
            <w:rFonts w:hint="eastAsia"/>
            <w:noProof/>
            <w:lang w:eastAsia="zh-CN"/>
          </w:rPr>
          <w:t>候选权限的设置依据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E538BFE" w14:textId="49D947ED"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07" w:history="1">
        <w:r w:rsidRPr="001F14A8">
          <w:rPr>
            <w:rStyle w:val="aff9"/>
            <w:rFonts w:hint="eastAsia"/>
            <w:noProof/>
          </w:rPr>
          <w:t xml:space="preserve">3 </w:t>
        </w:r>
        <w:r w:rsidRPr="001F14A8">
          <w:rPr>
            <w:rStyle w:val="aff9"/>
            <w:rFonts w:hint="eastAsia"/>
            <w:noProof/>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62E66C9" w14:textId="0857C812"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08" w:history="1">
        <w:r w:rsidRPr="001F14A8">
          <w:rPr>
            <w:rStyle w:val="aff9"/>
            <w:rFonts w:hint="eastAsia"/>
            <w:noProof/>
          </w:rPr>
          <w:t xml:space="preserve">3.1 </w:t>
        </w:r>
        <w:r w:rsidRPr="001F14A8">
          <w:rPr>
            <w:rStyle w:val="aff9"/>
            <w:rFonts w:hint="eastAsia"/>
            <w:noProof/>
          </w:rPr>
          <w:t>统一事件化流程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6D2A3337" w14:textId="4A8BD613"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09" w:history="1">
        <w:r w:rsidRPr="001F14A8">
          <w:rPr>
            <w:rStyle w:val="aff9"/>
            <w:rFonts w:hint="eastAsia"/>
            <w:noProof/>
          </w:rPr>
          <w:t>3.2 EventCard</w:t>
        </w:r>
        <w:r w:rsidRPr="001F14A8">
          <w:rPr>
            <w:rStyle w:val="aff9"/>
            <w:rFonts w:hint="eastAsia"/>
            <w:noProof/>
          </w:rPr>
          <w:t>与</w:t>
        </w:r>
        <w:r w:rsidRPr="001F14A8">
          <w:rPr>
            <w:rStyle w:val="aff9"/>
            <w:rFonts w:hint="eastAsia"/>
            <w:noProof/>
          </w:rPr>
          <w:t>ExpectedEventCard</w:t>
        </w:r>
        <w:r w:rsidRPr="001F14A8">
          <w:rPr>
            <w:rStyle w:val="aff9"/>
            <w:rFonts w:hint="eastAsia"/>
            <w:noProof/>
          </w:rPr>
          <w:t>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_Toc242458609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06FBAB1D" w14:textId="3550E0D5"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10" w:history="1">
        <w:r w:rsidRPr="001F14A8">
          <w:rPr>
            <w:rStyle w:val="aff9"/>
            <w:rFonts w:hint="eastAsia"/>
            <w:noProof/>
          </w:rPr>
          <w:t xml:space="preserve">3.3 </w:t>
        </w:r>
        <w:r w:rsidRPr="001F14A8">
          <w:rPr>
            <w:rStyle w:val="aff9"/>
            <w:rFonts w:hint="eastAsia"/>
            <w:noProof/>
          </w:rPr>
          <w:t>事件聚类、独立支持与路由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FE01AD3" w14:textId="4EA2479B"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11" w:history="1">
        <w:r w:rsidRPr="001F14A8">
          <w:rPr>
            <w:rStyle w:val="aff9"/>
            <w:rFonts w:hint="eastAsia"/>
            <w:noProof/>
          </w:rPr>
          <w:t xml:space="preserve">3.4 </w:t>
        </w:r>
        <w:r w:rsidRPr="001F14A8">
          <w:rPr>
            <w:rStyle w:val="aff9"/>
            <w:rFonts w:hint="eastAsia"/>
            <w:noProof/>
          </w:rPr>
          <w:t>时间与证据边界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371FFB2" w14:textId="57568256"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12" w:history="1">
        <w:r w:rsidRPr="001F14A8">
          <w:rPr>
            <w:rStyle w:val="aff9"/>
            <w:rFonts w:hint="eastAsia"/>
            <w:noProof/>
          </w:rPr>
          <w:t xml:space="preserve">4 </w:t>
        </w:r>
        <w:r w:rsidRPr="001F14A8">
          <w:rPr>
            <w:rStyle w:val="aff9"/>
            <w:rFonts w:hint="eastAsia"/>
            <w:noProof/>
          </w:rPr>
          <w:t>核心数据与</w:t>
        </w:r>
        <w:r w:rsidRPr="001F14A8">
          <w:rPr>
            <w:rStyle w:val="aff9"/>
            <w:rFonts w:hint="eastAsia"/>
            <w:noProof/>
          </w:rPr>
          <w:t>qa*</w:t>
        </w:r>
        <w:r w:rsidRPr="001F14A8">
          <w:rPr>
            <w:rStyle w:val="aff9"/>
            <w:rFonts w:hint="eastAsia"/>
            <w:noProof/>
          </w:rPr>
          <w:t>的事件生成机制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76B30FF" w14:textId="37884DD5"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13" w:history="1">
        <w:r w:rsidRPr="001F14A8">
          <w:rPr>
            <w:rStyle w:val="aff9"/>
            <w:rFonts w:hint="eastAsia"/>
            <w:noProof/>
          </w:rPr>
          <w:t xml:space="preserve">4.1 </w:t>
        </w:r>
        <w:r w:rsidRPr="001F14A8">
          <w:rPr>
            <w:rStyle w:val="aff9"/>
            <w:rFonts w:hint="eastAsia"/>
            <w:noProof/>
          </w:rPr>
          <w:t>各类入口的证据角色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6437E9A" w14:textId="4BB3D031"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14" w:history="1">
        <w:r w:rsidRPr="001F14A8">
          <w:rPr>
            <w:rStyle w:val="aff9"/>
            <w:rFonts w:hint="eastAsia"/>
            <w:noProof/>
          </w:rPr>
          <w:t xml:space="preserve">4.2 </w:t>
        </w:r>
        <w:r w:rsidRPr="001F14A8">
          <w:rPr>
            <w:rStyle w:val="aff9"/>
            <w:rFonts w:hint="eastAsia"/>
            <w:noProof/>
          </w:rPr>
          <w:t>调研与会议纪要的分工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65CBD3A" w14:textId="5009EA11"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15" w:history="1">
        <w:r w:rsidRPr="001F14A8">
          <w:rPr>
            <w:rStyle w:val="aff9"/>
            <w:rFonts w:hint="eastAsia"/>
            <w:noProof/>
          </w:rPr>
          <w:t xml:space="preserve">4.3 </w:t>
        </w:r>
        <w:r w:rsidRPr="001F14A8">
          <w:rPr>
            <w:rStyle w:val="aff9"/>
            <w:rFonts w:hint="eastAsia"/>
            <w:noProof/>
          </w:rPr>
          <w:t>首席观点与有效共识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ED42765" w14:textId="76B365E0"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16" w:history="1">
        <w:r w:rsidRPr="001F14A8">
          <w:rPr>
            <w:rStyle w:val="aff9"/>
            <w:rFonts w:hint="eastAsia"/>
            <w:noProof/>
          </w:rPr>
          <w:t xml:space="preserve">4.4 </w:t>
        </w:r>
        <w:r w:rsidRPr="001F14A8">
          <w:rPr>
            <w:rStyle w:val="aff9"/>
            <w:rFonts w:hint="eastAsia"/>
            <w:noProof/>
          </w:rPr>
          <w:t>互动问答与投研日程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BF838EA" w14:textId="617DF647"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17" w:history="1">
        <w:r w:rsidRPr="001F14A8">
          <w:rPr>
            <w:rStyle w:val="aff9"/>
            <w:rFonts w:hint="eastAsia"/>
            <w:noProof/>
          </w:rPr>
          <w:t xml:space="preserve">4.5 </w:t>
        </w:r>
        <w:r w:rsidRPr="001F14A8">
          <w:rPr>
            <w:rStyle w:val="aff9"/>
            <w:rFonts w:hint="eastAsia"/>
            <w:noProof/>
          </w:rPr>
          <w:t>五路信息的汇合结果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CAC4013" w14:textId="036C4B47"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18" w:history="1">
        <w:r w:rsidRPr="001F14A8">
          <w:rPr>
            <w:rStyle w:val="aff9"/>
            <w:rFonts w:hint="eastAsia"/>
            <w:noProof/>
          </w:rPr>
          <w:t>4.6 P0</w:t>
        </w:r>
        <w:r w:rsidRPr="001F14A8">
          <w:rPr>
            <w:rStyle w:val="aff9"/>
            <w:rFonts w:hint="eastAsia"/>
            <w:noProof/>
          </w:rPr>
          <w:t>候选的生成边界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722F54A" w14:textId="0279FFE3"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19" w:history="1">
        <w:r w:rsidRPr="001F14A8">
          <w:rPr>
            <w:rStyle w:val="aff9"/>
            <w:rFonts w:hint="eastAsia"/>
            <w:noProof/>
          </w:rPr>
          <w:t xml:space="preserve">5 </w:t>
        </w:r>
        <w:r w:rsidRPr="001F14A8">
          <w:rPr>
            <w:rStyle w:val="aff9"/>
            <w:rFonts w:hint="eastAsia"/>
            <w:noProof/>
          </w:rPr>
          <w:t>个股研究候选的分层筛选流程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_Toc242458619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5328F04C" w14:textId="30148D92"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0" w:history="1">
        <w:r w:rsidRPr="001F14A8">
          <w:rPr>
            <w:rStyle w:val="aff9"/>
            <w:rFonts w:hint="eastAsia"/>
            <w:noProof/>
          </w:rPr>
          <w:t>5.1 P0</w:t>
        </w:r>
        <w:r w:rsidRPr="001F14A8">
          <w:rPr>
            <w:rStyle w:val="aff9"/>
            <w:rFonts w:hint="eastAsia"/>
            <w:noProof/>
          </w:rPr>
          <w:t>至</w:t>
        </w:r>
        <w:r w:rsidRPr="001F14A8">
          <w:rPr>
            <w:rStyle w:val="aff9"/>
            <w:rFonts w:hint="eastAsia"/>
            <w:noProof/>
          </w:rPr>
          <w:t>P3</w:t>
        </w:r>
        <w:r w:rsidRPr="001F14A8">
          <w:rPr>
            <w:rStyle w:val="aff9"/>
            <w:rFonts w:hint="eastAsia"/>
            <w:noProof/>
          </w:rPr>
          <w:t>的完整流程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_Toc242458620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64977A56" w14:textId="3962616D"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1" w:history="1">
        <w:r w:rsidRPr="001F14A8">
          <w:rPr>
            <w:rStyle w:val="aff9"/>
            <w:rFonts w:hint="eastAsia"/>
            <w:noProof/>
          </w:rPr>
          <w:t>5.2 P0</w:t>
        </w:r>
        <w:r w:rsidRPr="001F14A8">
          <w:rPr>
            <w:rStyle w:val="aff9"/>
            <w:rFonts w:hint="eastAsia"/>
            <w:noProof/>
          </w:rPr>
          <w:t>检测候选资格并形成</w:t>
        </w:r>
        <w:r w:rsidRPr="001F14A8">
          <w:rPr>
            <w:rStyle w:val="aff9"/>
            <w:rFonts w:hint="eastAsia"/>
            <w:noProof/>
          </w:rPr>
          <w:t>P1</w:t>
        </w:r>
        <w:r w:rsidRPr="001F14A8">
          <w:rPr>
            <w:rStyle w:val="aff9"/>
            <w:rFonts w:hint="eastAsia"/>
            <w:noProof/>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23D1035" w14:textId="56D50A25"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2" w:history="1">
        <w:r w:rsidRPr="001F14A8">
          <w:rPr>
            <w:rStyle w:val="aff9"/>
            <w:rFonts w:hint="eastAsia"/>
            <w:noProof/>
          </w:rPr>
          <w:t>5.3 P1</w:t>
        </w:r>
        <w:r w:rsidRPr="001F14A8">
          <w:rPr>
            <w:rStyle w:val="aff9"/>
            <w:rFonts w:hint="eastAsia"/>
            <w:noProof/>
          </w:rPr>
          <w:t>完成量化精筛并形成</w:t>
        </w:r>
        <w:r w:rsidRPr="001F14A8">
          <w:rPr>
            <w:rStyle w:val="aff9"/>
            <w:rFonts w:hint="eastAsia"/>
            <w:noProof/>
          </w:rPr>
          <w:t>P2</w:t>
        </w:r>
        <w:r w:rsidRPr="001F14A8">
          <w:rPr>
            <w:rStyle w:val="aff9"/>
            <w:rFonts w:hint="eastAsia"/>
            <w:noProof/>
          </w:rPr>
          <w:t>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BA3885D" w14:textId="19DAEAC4"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3" w:history="1">
        <w:r w:rsidRPr="001F14A8">
          <w:rPr>
            <w:rStyle w:val="aff9"/>
            <w:rFonts w:hint="eastAsia"/>
            <w:noProof/>
          </w:rPr>
          <w:t>5.4 P2</w:t>
        </w:r>
        <w:r w:rsidRPr="001F14A8">
          <w:rPr>
            <w:rStyle w:val="aff9"/>
            <w:rFonts w:hint="eastAsia"/>
            <w:noProof/>
          </w:rPr>
          <w:t>核验业务承接并形成</w:t>
        </w:r>
        <w:r w:rsidRPr="001F14A8">
          <w:rPr>
            <w:rStyle w:val="aff9"/>
            <w:rFonts w:hint="eastAsia"/>
            <w:noProof/>
          </w:rPr>
          <w:t>P3</w:t>
        </w:r>
        <w:r w:rsidRPr="001F14A8">
          <w:rPr>
            <w:rStyle w:val="aff9"/>
            <w:rFonts w:hint="eastAsia"/>
            <w:noProof/>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BB319B8" w14:textId="3DA49C02"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4" w:history="1">
        <w:r w:rsidRPr="001F14A8">
          <w:rPr>
            <w:rStyle w:val="aff9"/>
            <w:rFonts w:hint="eastAsia"/>
            <w:noProof/>
          </w:rPr>
          <w:t>5.5 P3</w:t>
        </w:r>
        <w:r w:rsidRPr="001F14A8">
          <w:rPr>
            <w:rStyle w:val="aff9"/>
            <w:rFonts w:hint="eastAsia"/>
            <w:noProof/>
          </w:rPr>
          <w:t>完成</w:t>
        </w:r>
        <w:r w:rsidRPr="001F14A8">
          <w:rPr>
            <w:rStyle w:val="aff9"/>
            <w:rFonts w:hint="eastAsia"/>
            <w:noProof/>
          </w:rPr>
          <w:t>DeepDive</w:t>
        </w:r>
        <w:r w:rsidRPr="001F14A8">
          <w:rPr>
            <w:rStyle w:val="aff9"/>
            <w:rFonts w:hint="eastAsia"/>
            <w:noProof/>
          </w:rPr>
          <w:t>与重大负面核验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0EEA20D" w14:textId="3254293B"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25" w:history="1">
        <w:r w:rsidRPr="001F14A8">
          <w:rPr>
            <w:rStyle w:val="aff9"/>
            <w:rFonts w:hint="eastAsia"/>
            <w:noProof/>
            <w:lang w:eastAsia="zh-CN"/>
          </w:rPr>
          <w:t xml:space="preserve">6 </w:t>
        </w:r>
        <w:r w:rsidRPr="001F14A8">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DCBB073" w14:textId="65B4E2D4"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6" w:history="1">
        <w:r w:rsidRPr="001F14A8">
          <w:rPr>
            <w:rStyle w:val="aff9"/>
            <w:rFonts w:hint="eastAsia"/>
            <w:noProof/>
            <w:lang w:eastAsia="zh-CN"/>
          </w:rPr>
          <w:t xml:space="preserve">6.1 </w:t>
        </w:r>
        <w:r w:rsidRPr="001F14A8">
          <w:rPr>
            <w:rStyle w:val="aff9"/>
            <w:rFonts w:hint="eastAsia"/>
            <w:noProof/>
            <w:lang w:eastAsia="zh-CN"/>
          </w:rPr>
          <w:t>本地</w:t>
        </w:r>
        <w:r w:rsidRPr="001F14A8">
          <w:rPr>
            <w:rStyle w:val="aff9"/>
            <w:rFonts w:hint="eastAsia"/>
            <w:noProof/>
            <w:lang w:eastAsia="zh-CN"/>
          </w:rPr>
          <w:t>Qwen</w:t>
        </w:r>
        <w:r w:rsidRPr="001F14A8">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A3D22EA" w14:textId="1DEA38E8"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7" w:history="1">
        <w:r w:rsidRPr="001F14A8">
          <w:rPr>
            <w:rStyle w:val="aff9"/>
            <w:rFonts w:hint="eastAsia"/>
            <w:noProof/>
            <w:lang w:eastAsia="zh-CN"/>
          </w:rPr>
          <w:t xml:space="preserve">6.2 </w:t>
        </w:r>
        <w:r w:rsidRPr="001F14A8">
          <w:rPr>
            <w:rStyle w:val="aff9"/>
            <w:rFonts w:hint="eastAsia"/>
            <w:noProof/>
            <w:lang w:eastAsia="zh-CN"/>
          </w:rPr>
          <w:t>量化参考概率的训练与校准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6713DA7" w14:textId="37A09387"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8" w:history="1">
        <w:r w:rsidRPr="001F14A8">
          <w:rPr>
            <w:rStyle w:val="aff9"/>
            <w:rFonts w:hint="eastAsia"/>
            <w:noProof/>
            <w:lang w:eastAsia="zh-CN"/>
          </w:rPr>
          <w:t xml:space="preserve">6.3 </w:t>
        </w:r>
        <w:r w:rsidRPr="001F14A8">
          <w:rPr>
            <w:rStyle w:val="aff9"/>
            <w:rFonts w:hint="eastAsia"/>
            <w:noProof/>
            <w:lang w:eastAsia="zh-CN"/>
          </w:rPr>
          <w:t>复杂任务的升级与降级机制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15716EB" w14:textId="45A8A011"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29" w:history="1">
        <w:r w:rsidRPr="001F14A8">
          <w:rPr>
            <w:rStyle w:val="aff9"/>
            <w:rFonts w:hint="eastAsia"/>
            <w:noProof/>
            <w:lang w:eastAsia="zh-CN"/>
          </w:rPr>
          <w:t xml:space="preserve">6.4 </w:t>
        </w:r>
        <w:r w:rsidRPr="001F14A8">
          <w:rPr>
            <w:rStyle w:val="aff9"/>
            <w:rFonts w:hint="eastAsia"/>
            <w:noProof/>
            <w:lang w:eastAsia="zh-CN"/>
          </w:rPr>
          <w:t>大模型微调的启动条件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_Toc242458629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5171AC1" w14:textId="48AB14FD"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0" w:history="1">
        <w:r w:rsidRPr="001F14A8">
          <w:rPr>
            <w:rStyle w:val="aff9"/>
            <w:rFonts w:hint="eastAsia"/>
            <w:noProof/>
            <w:lang w:eastAsia="zh-CN"/>
          </w:rPr>
          <w:t xml:space="preserve">6.5 </w:t>
        </w:r>
        <w:r w:rsidRPr="001F14A8">
          <w:rPr>
            <w:rStyle w:val="aff9"/>
            <w:rFonts w:hint="eastAsia"/>
            <w:noProof/>
            <w:lang w:eastAsia="zh-CN"/>
          </w:rPr>
          <w:t>复杂文本的大模型处理流程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26A0860" w14:textId="4B13BFE8"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1" w:history="1">
        <w:r w:rsidRPr="001F14A8">
          <w:rPr>
            <w:rStyle w:val="aff9"/>
            <w:rFonts w:hint="eastAsia"/>
            <w:noProof/>
            <w:lang w:eastAsia="zh-CN"/>
          </w:rPr>
          <w:t xml:space="preserve">6.6 </w:t>
        </w:r>
        <w:r w:rsidRPr="001F14A8">
          <w:rPr>
            <w:rStyle w:val="aff9"/>
            <w:rFonts w:hint="eastAsia"/>
            <w:noProof/>
            <w:lang w:eastAsia="zh-CN"/>
          </w:rPr>
          <w:t>时态投研</w:t>
        </w:r>
        <w:r w:rsidRPr="001F14A8">
          <w:rPr>
            <w:rStyle w:val="aff9"/>
            <w:rFonts w:hint="eastAsia"/>
            <w:noProof/>
            <w:lang w:eastAsia="zh-CN"/>
          </w:rPr>
          <w:t>LLM Wiki</w:t>
        </w:r>
        <w:r w:rsidRPr="001F14A8">
          <w:rPr>
            <w:rStyle w:val="aff9"/>
            <w:rFonts w:hint="eastAsia"/>
            <w:noProof/>
            <w:lang w:eastAsia="zh-CN"/>
          </w:rPr>
          <w:t>的更新与检索机制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_Toc242458631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28D00F70" w14:textId="1718F41F"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32" w:history="1">
        <w:r w:rsidRPr="001F14A8">
          <w:rPr>
            <w:rStyle w:val="aff9"/>
            <w:rFonts w:hint="eastAsia"/>
            <w:noProof/>
            <w:lang w:eastAsia="zh-CN"/>
          </w:rPr>
          <w:t xml:space="preserve">7 </w:t>
        </w:r>
        <w:r w:rsidRPr="001F14A8">
          <w:rPr>
            <w:rStyle w:val="aff9"/>
            <w:rFonts w:hint="eastAsia"/>
            <w:noProof/>
            <w:lang w:eastAsia="zh-CN"/>
          </w:rPr>
          <w:t>个股量化分析与研究辅助评价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0ECF6E1" w14:textId="217D8B17"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3" w:history="1">
        <w:r w:rsidRPr="001F14A8">
          <w:rPr>
            <w:rStyle w:val="aff9"/>
            <w:rFonts w:hint="eastAsia"/>
            <w:noProof/>
            <w:lang w:eastAsia="zh-CN"/>
          </w:rPr>
          <w:t xml:space="preserve">7.1 </w:t>
        </w:r>
        <w:r w:rsidRPr="001F14A8">
          <w:rPr>
            <w:rStyle w:val="aff9"/>
            <w:rFonts w:hint="eastAsia"/>
            <w:noProof/>
            <w:lang w:eastAsia="zh-CN"/>
          </w:rPr>
          <w:t>量化参考的目标标签与时间边界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DC8029C" w14:textId="06040DB1"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4" w:history="1">
        <w:r w:rsidRPr="001F14A8">
          <w:rPr>
            <w:rStyle w:val="aff9"/>
            <w:rFonts w:hint="eastAsia"/>
            <w:noProof/>
            <w:lang w:eastAsia="zh-CN"/>
          </w:rPr>
          <w:t xml:space="preserve">7.2 </w:t>
        </w:r>
        <w:r w:rsidRPr="001F14A8">
          <w:rPr>
            <w:rStyle w:val="aff9"/>
            <w:rFonts w:hint="eastAsia"/>
            <w:noProof/>
            <w:lang w:eastAsia="zh-CN"/>
          </w:rPr>
          <w:t>五组特征的协同分析机制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_Toc242458634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6D18F196" w14:textId="35C70108"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5" w:history="1">
        <w:r w:rsidRPr="001F14A8">
          <w:rPr>
            <w:rStyle w:val="aff9"/>
            <w:rFonts w:hint="eastAsia"/>
            <w:noProof/>
            <w:lang w:eastAsia="zh-CN"/>
          </w:rPr>
          <w:t xml:space="preserve">7.3 </w:t>
        </w:r>
        <w:r w:rsidRPr="001F14A8">
          <w:rPr>
            <w:rStyle w:val="aff9"/>
            <w:rFonts w:hint="eastAsia"/>
            <w:noProof/>
            <w:lang w:eastAsia="zh-CN"/>
          </w:rPr>
          <w:t>第一组</w:t>
        </w:r>
        <w:r w:rsidRPr="001F14A8">
          <w:rPr>
            <w:rStyle w:val="aff9"/>
            <w:rFonts w:hint="eastAsia"/>
            <w:noProof/>
            <w:lang w:eastAsia="zh-CN"/>
          </w:rPr>
          <w:t xml:space="preserve"> </w:t>
        </w:r>
        <w:r w:rsidRPr="001F14A8">
          <w:rPr>
            <w:rStyle w:val="aff9"/>
            <w:rFonts w:hint="eastAsia"/>
            <w:noProof/>
            <w:lang w:eastAsia="zh-CN"/>
          </w:rPr>
          <w:t>事件特征计算方法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0F8FC4E" w14:textId="6A72C5C3"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6" w:history="1">
        <w:r w:rsidRPr="001F14A8">
          <w:rPr>
            <w:rStyle w:val="aff9"/>
            <w:rFonts w:hint="eastAsia"/>
            <w:noProof/>
            <w:lang w:eastAsia="zh-CN"/>
          </w:rPr>
          <w:t xml:space="preserve">7.4 </w:t>
        </w:r>
        <w:r w:rsidRPr="001F14A8">
          <w:rPr>
            <w:rStyle w:val="aff9"/>
            <w:rFonts w:hint="eastAsia"/>
            <w:noProof/>
            <w:lang w:eastAsia="zh-CN"/>
          </w:rPr>
          <w:t>第二组</w:t>
        </w:r>
        <w:r w:rsidRPr="001F14A8">
          <w:rPr>
            <w:rStyle w:val="aff9"/>
            <w:rFonts w:hint="eastAsia"/>
            <w:noProof/>
            <w:lang w:eastAsia="zh-CN"/>
          </w:rPr>
          <w:t xml:space="preserve"> </w:t>
        </w:r>
        <w:r w:rsidRPr="001F14A8">
          <w:rPr>
            <w:rStyle w:val="aff9"/>
            <w:rFonts w:hint="eastAsia"/>
            <w:noProof/>
            <w:lang w:eastAsia="zh-CN"/>
          </w:rPr>
          <w:t>个股量价与资金特征计算方法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_Toc242458636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AF41D12" w14:textId="0543FDE2"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7" w:history="1">
        <w:r w:rsidRPr="001F14A8">
          <w:rPr>
            <w:rStyle w:val="aff9"/>
            <w:rFonts w:hint="eastAsia"/>
            <w:noProof/>
            <w:lang w:eastAsia="zh-CN"/>
          </w:rPr>
          <w:t xml:space="preserve">7.5 </w:t>
        </w:r>
        <w:r w:rsidRPr="001F14A8">
          <w:rPr>
            <w:rStyle w:val="aff9"/>
            <w:rFonts w:hint="eastAsia"/>
            <w:noProof/>
            <w:lang w:eastAsia="zh-CN"/>
          </w:rPr>
          <w:t>第三组</w:t>
        </w:r>
        <w:r w:rsidRPr="001F14A8">
          <w:rPr>
            <w:rStyle w:val="aff9"/>
            <w:rFonts w:hint="eastAsia"/>
            <w:noProof/>
            <w:lang w:eastAsia="zh-CN"/>
          </w:rPr>
          <w:t xml:space="preserve"> </w:t>
        </w:r>
        <w:r w:rsidRPr="001F14A8">
          <w:rPr>
            <w:rStyle w:val="aff9"/>
            <w:rFonts w:hint="eastAsia"/>
            <w:noProof/>
            <w:lang w:eastAsia="zh-CN"/>
          </w:rPr>
          <w:t>行业与产业关系背景特征计算方法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_Toc242458637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220C0233" w14:textId="7C200D09"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8" w:history="1">
        <w:r w:rsidRPr="001F14A8">
          <w:rPr>
            <w:rStyle w:val="aff9"/>
            <w:rFonts w:hint="eastAsia"/>
            <w:noProof/>
            <w:lang w:eastAsia="zh-CN"/>
          </w:rPr>
          <w:t xml:space="preserve">7.6 </w:t>
        </w:r>
        <w:r w:rsidRPr="001F14A8">
          <w:rPr>
            <w:rStyle w:val="aff9"/>
            <w:rFonts w:hint="eastAsia"/>
            <w:noProof/>
            <w:lang w:eastAsia="zh-CN"/>
          </w:rPr>
          <w:t>第四组</w:t>
        </w:r>
        <w:r w:rsidRPr="001F14A8">
          <w:rPr>
            <w:rStyle w:val="aff9"/>
            <w:rFonts w:hint="eastAsia"/>
            <w:noProof/>
            <w:lang w:eastAsia="zh-CN"/>
          </w:rPr>
          <w:t xml:space="preserve"> </w:t>
        </w:r>
        <w:r w:rsidRPr="001F14A8">
          <w:rPr>
            <w:rStyle w:val="aff9"/>
            <w:rFonts w:hint="eastAsia"/>
            <w:noProof/>
            <w:lang w:eastAsia="zh-CN"/>
          </w:rPr>
          <w:t>基本面预期差特征计算方法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_Toc242458638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41BD1D05" w14:textId="643CE775"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39" w:history="1">
        <w:r w:rsidRPr="001F14A8">
          <w:rPr>
            <w:rStyle w:val="aff9"/>
            <w:rFonts w:hint="eastAsia"/>
            <w:noProof/>
            <w:lang w:eastAsia="zh-CN"/>
          </w:rPr>
          <w:t xml:space="preserve">7.7 </w:t>
        </w:r>
        <w:r w:rsidRPr="001F14A8">
          <w:rPr>
            <w:rStyle w:val="aff9"/>
            <w:rFonts w:hint="eastAsia"/>
            <w:noProof/>
            <w:lang w:eastAsia="zh-CN"/>
          </w:rPr>
          <w:t>第五组</w:t>
        </w:r>
        <w:r w:rsidRPr="001F14A8">
          <w:rPr>
            <w:rStyle w:val="aff9"/>
            <w:rFonts w:hint="eastAsia"/>
            <w:noProof/>
            <w:lang w:eastAsia="zh-CN"/>
          </w:rPr>
          <w:t xml:space="preserve"> </w:t>
        </w:r>
        <w:r w:rsidRPr="001F14A8">
          <w:rPr>
            <w:rStyle w:val="aff9"/>
            <w:rFonts w:hint="eastAsia"/>
            <w:noProof/>
            <w:lang w:eastAsia="zh-CN"/>
          </w:rPr>
          <w:t>股价位置与拥挤特征计算方法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_Toc242458639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0F0F0F07" w14:textId="7F0B4C99"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40" w:history="1">
        <w:r w:rsidRPr="001F14A8">
          <w:rPr>
            <w:rStyle w:val="aff9"/>
            <w:rFonts w:hint="eastAsia"/>
            <w:noProof/>
            <w:lang w:eastAsia="zh-CN"/>
          </w:rPr>
          <w:t xml:space="preserve">7.8 </w:t>
        </w:r>
        <w:r w:rsidRPr="001F14A8">
          <w:rPr>
            <w:rStyle w:val="aff9"/>
            <w:rFonts w:hint="eastAsia"/>
            <w:noProof/>
            <w:lang w:eastAsia="zh-CN"/>
          </w:rPr>
          <w:t>概率生成校准与依据追溯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_Toc242458640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4FC03A96" w14:textId="15EB0695"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41" w:history="1">
        <w:r w:rsidRPr="001F14A8">
          <w:rPr>
            <w:rStyle w:val="aff9"/>
            <w:rFonts w:hint="eastAsia"/>
            <w:noProof/>
          </w:rPr>
          <w:t xml:space="preserve">8 </w:t>
        </w:r>
        <w:r w:rsidRPr="001F14A8">
          <w:rPr>
            <w:rStyle w:val="aff9"/>
            <w:rFonts w:hint="eastAsia"/>
            <w:noProof/>
          </w:rPr>
          <w:t>前瞻大事件榜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_Toc242458641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C946B6E" w14:textId="5DA683ED"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42" w:history="1">
        <w:r w:rsidRPr="001F14A8">
          <w:rPr>
            <w:rStyle w:val="aff9"/>
            <w:rFonts w:hint="eastAsia"/>
            <w:noProof/>
          </w:rPr>
          <w:t xml:space="preserve">8.1 </w:t>
        </w:r>
        <w:r w:rsidRPr="001F14A8">
          <w:rPr>
            <w:rStyle w:val="aff9"/>
            <w:rFonts w:hint="eastAsia"/>
            <w:noProof/>
          </w:rPr>
          <w:t>独立输出与使用边界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_Toc242458642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04EA13C3" w14:textId="5FB64DD2"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43" w:history="1">
        <w:r w:rsidRPr="001F14A8">
          <w:rPr>
            <w:rStyle w:val="aff9"/>
            <w:rFonts w:hint="eastAsia"/>
            <w:noProof/>
          </w:rPr>
          <w:t xml:space="preserve">8.2 </w:t>
        </w:r>
        <w:r w:rsidRPr="001F14A8">
          <w:rPr>
            <w:rStyle w:val="aff9"/>
            <w:rFonts w:hint="eastAsia"/>
            <w:noProof/>
          </w:rPr>
          <w:t>双路发现与大模型理解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_Toc242458643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2304C72E" w14:textId="3F83B4F4"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44" w:history="1">
        <w:r w:rsidRPr="001F14A8">
          <w:rPr>
            <w:rStyle w:val="aff9"/>
            <w:rFonts w:hint="eastAsia"/>
            <w:noProof/>
          </w:rPr>
          <w:t xml:space="preserve">8.3 </w:t>
        </w:r>
        <w:r w:rsidRPr="001F14A8">
          <w:rPr>
            <w:rStyle w:val="aff9"/>
            <w:rFonts w:hint="eastAsia"/>
            <w:noProof/>
          </w:rPr>
          <w:t>预期事件卡的内容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_Toc242458644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0959F10D" w14:textId="35D0B0BD"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45" w:history="1">
        <w:r w:rsidRPr="001F14A8">
          <w:rPr>
            <w:rStyle w:val="aff9"/>
            <w:rFonts w:hint="eastAsia"/>
            <w:noProof/>
          </w:rPr>
          <w:t xml:space="preserve">8.4 </w:t>
        </w:r>
        <w:r w:rsidRPr="001F14A8">
          <w:rPr>
            <w:rStyle w:val="aff9"/>
            <w:rFonts w:hint="eastAsia"/>
            <w:noProof/>
          </w:rPr>
          <w:t>聚类与四维排序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_Toc242458645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5A81422F" w14:textId="37D772A4"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46" w:history="1">
        <w:r w:rsidRPr="001F14A8">
          <w:rPr>
            <w:rStyle w:val="aff9"/>
            <w:rFonts w:hint="eastAsia"/>
            <w:noProof/>
          </w:rPr>
          <w:t xml:space="preserve">8.5 </w:t>
        </w:r>
        <w:r w:rsidRPr="001F14A8">
          <w:rPr>
            <w:rStyle w:val="aff9"/>
            <w:rFonts w:hint="eastAsia"/>
            <w:noProof/>
          </w:rPr>
          <w:t>状态更新与兑现检验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_Toc242458646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BD4E356" w14:textId="77871FF5"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47" w:history="1">
        <w:r w:rsidRPr="001F14A8">
          <w:rPr>
            <w:rStyle w:val="aff9"/>
            <w:rFonts w:hint="eastAsia"/>
            <w:noProof/>
          </w:rPr>
          <w:t xml:space="preserve">8.6 </w:t>
        </w:r>
        <w:r w:rsidRPr="001F14A8">
          <w:rPr>
            <w:rStyle w:val="aff9"/>
            <w:rFonts w:hint="eastAsia"/>
            <w:noProof/>
          </w:rPr>
          <w:t>每日交付内容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122210D" w14:textId="1A904643"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48" w:history="1">
        <w:r w:rsidRPr="001F14A8">
          <w:rPr>
            <w:rStyle w:val="aff9"/>
            <w:rFonts w:hint="eastAsia"/>
            <w:noProof/>
          </w:rPr>
          <w:t xml:space="preserve">9 </w:t>
        </w:r>
        <w:r w:rsidRPr="001F14A8">
          <w:rPr>
            <w:rStyle w:val="aff9"/>
            <w:rFonts w:hint="eastAsia"/>
            <w:noProof/>
          </w:rPr>
          <w:t>公司基本面</w:t>
        </w:r>
        <w:r w:rsidRPr="001F14A8">
          <w:rPr>
            <w:rStyle w:val="aff9"/>
            <w:rFonts w:hint="eastAsia"/>
            <w:noProof/>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355ABC27" w14:textId="6B01A7A4"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49" w:history="1">
        <w:r w:rsidRPr="001F14A8">
          <w:rPr>
            <w:rStyle w:val="aff9"/>
            <w:rFonts w:hint="eastAsia"/>
            <w:noProof/>
          </w:rPr>
          <w:t>9.1 DeepDive</w:t>
        </w:r>
        <w:r w:rsidRPr="001F14A8">
          <w:rPr>
            <w:rStyle w:val="aff9"/>
            <w:rFonts w:hint="eastAsia"/>
            <w:noProof/>
          </w:rPr>
          <w:t>在候选筛选流程中的定位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_Toc242458649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4F0E221" w14:textId="5C8026EC"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50" w:history="1">
        <w:r w:rsidRPr="001F14A8">
          <w:rPr>
            <w:rStyle w:val="aff9"/>
            <w:rFonts w:hint="eastAsia"/>
            <w:noProof/>
          </w:rPr>
          <w:t xml:space="preserve">9.2 </w:t>
        </w:r>
        <w:r w:rsidRPr="001F14A8">
          <w:rPr>
            <w:rStyle w:val="aff9"/>
            <w:rFonts w:hint="eastAsia"/>
            <w:noProof/>
          </w:rPr>
          <w:t>公司研究卡的核心分析内容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_Toc242458650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8201482" w14:textId="3DCCA3EC"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51" w:history="1">
        <w:r w:rsidRPr="001F14A8">
          <w:rPr>
            <w:rStyle w:val="aff9"/>
            <w:rFonts w:hint="eastAsia"/>
            <w:noProof/>
          </w:rPr>
          <w:t xml:space="preserve">9.3 </w:t>
        </w:r>
        <w:r w:rsidRPr="001F14A8">
          <w:rPr>
            <w:rStyle w:val="aff9"/>
            <w:rFonts w:hint="eastAsia"/>
            <w:noProof/>
          </w:rPr>
          <w:t>研究卡的证据约束与生成规范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_Toc242458651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61BF9744" w14:textId="5C8B9B49"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52" w:history="1">
        <w:r w:rsidRPr="001F14A8">
          <w:rPr>
            <w:rStyle w:val="aff9"/>
            <w:rFonts w:hint="eastAsia"/>
            <w:noProof/>
          </w:rPr>
          <w:t>9.4 DeepDive</w:t>
        </w:r>
        <w:r w:rsidRPr="001F14A8">
          <w:rPr>
            <w:rStyle w:val="aff9"/>
            <w:rFonts w:hint="eastAsia"/>
            <w:noProof/>
          </w:rPr>
          <w:t>结果回流与量化闭环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E1AF5F4" w14:textId="5DF70B5D"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53" w:history="1">
        <w:r w:rsidRPr="001F14A8">
          <w:rPr>
            <w:rStyle w:val="aff9"/>
            <w:rFonts w:hint="eastAsia"/>
            <w:noProof/>
          </w:rPr>
          <w:t>9.5 DeepDive</w:t>
        </w:r>
        <w:r w:rsidRPr="001F14A8">
          <w:rPr>
            <w:rStyle w:val="aff9"/>
            <w:rFonts w:hint="eastAsia"/>
            <w:noProof/>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B5A5AD9" w14:textId="4F9553B9"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54" w:history="1">
        <w:r w:rsidRPr="001F14A8">
          <w:rPr>
            <w:rStyle w:val="aff9"/>
            <w:rFonts w:hint="eastAsia"/>
            <w:noProof/>
          </w:rPr>
          <w:t xml:space="preserve">10 </w:t>
        </w:r>
        <w:r w:rsidRPr="001F14A8">
          <w:rPr>
            <w:rStyle w:val="aff9"/>
            <w:rFonts w:hint="eastAsia"/>
            <w:noProof/>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_Toc242458654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145BFC12" w14:textId="2822D903"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55" w:history="1">
        <w:r w:rsidRPr="001F14A8">
          <w:rPr>
            <w:rStyle w:val="aff9"/>
            <w:rFonts w:hint="eastAsia"/>
            <w:noProof/>
          </w:rPr>
          <w:t xml:space="preserve">10.1 </w:t>
        </w:r>
        <w:r w:rsidRPr="001F14A8">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27E1EBB9" w14:textId="0C1B01EE"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56" w:history="1">
        <w:r w:rsidRPr="001F14A8">
          <w:rPr>
            <w:rStyle w:val="aff9"/>
            <w:rFonts w:hint="eastAsia"/>
            <w:noProof/>
          </w:rPr>
          <w:t xml:space="preserve">10.2 </w:t>
        </w:r>
        <w:r w:rsidRPr="001F14A8">
          <w:rPr>
            <w:rStyle w:val="aff9"/>
            <w:rFonts w:hint="eastAsia"/>
            <w:noProof/>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_Toc242458656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211CDFFE" w14:textId="5B308776"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57" w:history="1">
        <w:r w:rsidRPr="001F14A8">
          <w:rPr>
            <w:rStyle w:val="aff9"/>
            <w:rFonts w:hint="eastAsia"/>
            <w:noProof/>
          </w:rPr>
          <w:t xml:space="preserve">11 </w:t>
        </w:r>
        <w:r w:rsidRPr="001F14A8">
          <w:rPr>
            <w:rStyle w:val="aff9"/>
            <w:rFonts w:hint="eastAsia"/>
            <w:noProof/>
          </w:rPr>
          <w:t>多智能体协同机制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_Toc242458657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BC9C732" w14:textId="227C77B5"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58" w:history="1">
        <w:r w:rsidRPr="001F14A8">
          <w:rPr>
            <w:rStyle w:val="aff9"/>
            <w:rFonts w:hint="eastAsia"/>
            <w:noProof/>
          </w:rPr>
          <w:t xml:space="preserve">11.1 </w:t>
        </w:r>
        <w:r w:rsidRPr="001F14A8">
          <w:rPr>
            <w:rStyle w:val="aff9"/>
            <w:rFonts w:hint="eastAsia"/>
            <w:noProof/>
          </w:rPr>
          <w:t>多智能体全流程执行机制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6EBC4A6" w14:textId="26115577"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59" w:history="1">
        <w:r w:rsidRPr="001F14A8">
          <w:rPr>
            <w:rStyle w:val="aff9"/>
            <w:rFonts w:hint="eastAsia"/>
            <w:noProof/>
          </w:rPr>
          <w:t xml:space="preserve">11.2 </w:t>
        </w:r>
        <w:r w:rsidRPr="001F14A8">
          <w:rPr>
            <w:rStyle w:val="aff9"/>
            <w:rFonts w:hint="eastAsia"/>
            <w:noProof/>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_Toc242458659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0DE3D4F9" w14:textId="1A167C0C" w:rsidR="005E7614" w:rsidRDefault="005E761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8660" w:history="1">
        <w:r w:rsidRPr="001F14A8">
          <w:rPr>
            <w:rStyle w:val="aff9"/>
            <w:rFonts w:hint="eastAsia"/>
            <w:noProof/>
          </w:rPr>
          <w:t xml:space="preserve">12 </w:t>
        </w:r>
        <w:r w:rsidRPr="001F14A8">
          <w:rPr>
            <w:rStyle w:val="aff9"/>
            <w:rFonts w:hint="eastAsia"/>
            <w:noProof/>
          </w:rPr>
          <w:t>历史验证</w:t>
        </w:r>
        <w:r w:rsidRPr="001F14A8">
          <w:rPr>
            <w:rStyle w:val="aff9"/>
            <w:rFonts w:hint="eastAsia"/>
            <w:noProof/>
          </w:rPr>
          <w:t xml:space="preserve"> </w:t>
        </w:r>
        <w:r w:rsidRPr="001F14A8">
          <w:rPr>
            <w:rStyle w:val="aff9"/>
            <w:rFonts w:hint="eastAsia"/>
            <w:noProof/>
          </w:rPr>
          <w:t>日常运行与交付验收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_Toc242458660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786DFE90" w14:textId="2FEBB481"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61" w:history="1">
        <w:r w:rsidRPr="001F14A8">
          <w:rPr>
            <w:rStyle w:val="aff9"/>
            <w:rFonts w:hint="eastAsia"/>
            <w:noProof/>
          </w:rPr>
          <w:t xml:space="preserve">12.1 </w:t>
        </w:r>
        <w:r w:rsidRPr="001F14A8">
          <w:rPr>
            <w:rStyle w:val="aff9"/>
            <w:rFonts w:hint="eastAsia"/>
            <w:noProof/>
          </w:rPr>
          <w:t>历史回测与模型质量评价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_Toc242458661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2ECBDDAA" w14:textId="2ABDEACA"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62" w:history="1">
        <w:r w:rsidRPr="001F14A8">
          <w:rPr>
            <w:rStyle w:val="aff9"/>
            <w:rFonts w:hint="eastAsia"/>
            <w:noProof/>
          </w:rPr>
          <w:t xml:space="preserve">12.2 </w:t>
        </w:r>
        <w:r w:rsidRPr="001F14A8">
          <w:rPr>
            <w:rStyle w:val="aff9"/>
            <w:rFonts w:hint="eastAsia"/>
            <w:noProof/>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_Toc242458662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5E038644" w14:textId="3B6C228E"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63" w:history="1">
        <w:r w:rsidRPr="001F14A8">
          <w:rPr>
            <w:rStyle w:val="aff9"/>
            <w:rFonts w:hint="eastAsia"/>
            <w:noProof/>
          </w:rPr>
          <w:t xml:space="preserve">12.3 </w:t>
        </w:r>
        <w:r w:rsidRPr="001F14A8">
          <w:rPr>
            <w:rStyle w:val="aff9"/>
            <w:rFonts w:hint="eastAsia"/>
            <w:noProof/>
          </w:rPr>
          <w:t>研究成果与支持材料的交付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_Toc242458663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4842D1CB" w14:textId="5F2B1BA5" w:rsidR="005E7614" w:rsidRDefault="005E761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8664" w:history="1">
        <w:r w:rsidRPr="001F14A8">
          <w:rPr>
            <w:rStyle w:val="aff9"/>
            <w:rFonts w:hint="eastAsia"/>
            <w:noProof/>
          </w:rPr>
          <w:t xml:space="preserve">12.4 </w:t>
        </w:r>
        <w:r w:rsidRPr="001F14A8">
          <w:rPr>
            <w:rStyle w:val="aff9"/>
            <w:rFonts w:hint="eastAsia"/>
            <w:noProof/>
          </w:rPr>
          <w:t>软件功能与研究质量验收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_Toc242458664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394DD40E" w14:textId="46773296" w:rsidR="003F1CFA" w:rsidRDefault="00B75DA3">
      <w:pPr>
        <w:ind w:firstLine="0"/>
      </w:pPr>
      <w:r>
        <w:fldChar w:fldCharType="end"/>
      </w:r>
    </w:p>
    <w:p w14:paraId="79CCFB45" w14:textId="77777777" w:rsidR="00DC15AE" w:rsidRPr="00DC15AE" w:rsidRDefault="00DC15AE" w:rsidP="00DC15AE">
      <w:pPr>
        <w:pStyle w:val="1"/>
        <w:rPr>
          <w:rFonts w:hint="eastAsia"/>
          <w:lang w:eastAsia="zh-CN"/>
        </w:rPr>
      </w:pPr>
      <w:bookmarkStart w:id="1" w:name="_Toc240189219"/>
      <w:bookmarkStart w:id="2" w:name="_Toc242458599"/>
      <w:r w:rsidRPr="00DC15AE">
        <w:rPr>
          <w:lang w:eastAsia="zh-CN"/>
        </w:rPr>
        <w:lastRenderedPageBreak/>
        <w:t>摘要</w:t>
      </w:r>
      <w:bookmarkEnd w:id="1"/>
      <w:bookmarkEnd w:id="2"/>
    </w:p>
    <w:p w14:paraId="47D06C45" w14:textId="77777777" w:rsidR="00DC15AE" w:rsidRDefault="00DC15AE">
      <w:pPr>
        <w:keepLines/>
        <w:rPr>
          <w:lang w:eastAsia="zh-CN"/>
        </w:rPr>
      </w:pPr>
      <w:r>
        <w:t>本项目拟建设一套可每日运行、可回溯、可解释、可审计的</w:t>
      </w:r>
      <w:r>
        <w:t>A</w:t>
      </w:r>
      <w:r>
        <w:t>股个股研究与前瞻大事件分析系统。个股研究围绕新增事件、公司业务、收入利润传导、量价资金、市场预期和重大风险形成研究观察名单及公司研究卡；统计模型提供</w:t>
      </w:r>
      <w:r>
        <w:t>T+1</w:t>
      </w:r>
      <w:r>
        <w:t>走势概率、相对强弱和下行风险参考。前瞻大事件榜从首席观点、调研与会议纪要等资料中发现尚未兑现的重要政策和行业事项，按重要性、新颖度、发生可能性和紧迫度整理，并持续跟踪是否兑现。</w:t>
      </w:r>
    </w:p>
    <w:p w14:paraId="21D6639E" w14:textId="77777777" w:rsidR="00DC15AE" w:rsidRDefault="00DC15AE">
      <w:pPr>
        <w:keepLines/>
        <w:rPr>
          <w:lang w:eastAsia="zh-CN"/>
        </w:rPr>
      </w:pPr>
      <w:r>
        <w:t>个股研究的起点是受权限控制的信息入口；前瞻大事件模块只接收尚未兑现的重大未来线索。两条路径共享原始记录、时间和证据体系，但候选权限与结果隔离：预期事件不创建个股</w:t>
      </w:r>
      <w:r>
        <w:t>P0</w:t>
      </w:r>
      <w:r>
        <w:t>，不改变个股模型概率或参考排序，正式兑现后才把已确认的新事实转换为普通</w:t>
      </w:r>
      <w:r>
        <w:t>EventCard</w:t>
      </w:r>
      <w:r>
        <w:t>并重新进入既定流程。行业行情、概念关系和产业链资料仅用于个股背景分析、业务关系核验与既定事件下的受控扩展。</w:t>
      </w:r>
    </w:p>
    <w:p w14:paraId="38B861FE" w14:textId="77777777" w:rsidR="00DC15AE" w:rsidRDefault="00DC15AE">
      <w:pPr>
        <w:keepLines/>
        <w:rPr>
          <w:lang w:eastAsia="zh-CN"/>
        </w:rPr>
      </w:pPr>
      <w:r>
        <w:rPr>
          <w:lang w:eastAsia="zh-CN"/>
        </w:rPr>
        <w:t>P0</w:t>
      </w:r>
      <w:r>
        <w:rPr>
          <w:lang w:eastAsia="zh-CN"/>
        </w:rPr>
        <w:t>保留候选来源和证据，</w:t>
      </w:r>
      <w:r>
        <w:rPr>
          <w:lang w:eastAsia="zh-CN"/>
        </w:rPr>
        <w:t>P1</w:t>
      </w:r>
      <w:r>
        <w:rPr>
          <w:lang w:eastAsia="zh-CN"/>
        </w:rPr>
        <w:t>计算五组特征并形成量化参考，</w:t>
      </w:r>
      <w:r>
        <w:rPr>
          <w:lang w:eastAsia="zh-CN"/>
        </w:rPr>
        <w:t>P2</w:t>
      </w:r>
      <w:r>
        <w:rPr>
          <w:lang w:eastAsia="zh-CN"/>
        </w:rPr>
        <w:t>核验公司业务能否承接事件，</w:t>
      </w:r>
      <w:r>
        <w:rPr>
          <w:lang w:eastAsia="zh-CN"/>
        </w:rPr>
        <w:t>P3</w:t>
      </w:r>
      <w:r>
        <w:rPr>
          <w:lang w:eastAsia="zh-CN"/>
        </w:rPr>
        <w:t>完成</w:t>
      </w:r>
      <w:r>
        <w:rPr>
          <w:lang w:eastAsia="zh-CN"/>
        </w:rPr>
        <w:t>Company DeepDive</w:t>
      </w:r>
      <w:r>
        <w:rPr>
          <w:lang w:eastAsia="zh-CN"/>
        </w:rPr>
        <w:t>、财务对账和重大负面核验。经过质量门、风险门和名单去重后，每日形成</w:t>
      </w:r>
      <w:r>
        <w:rPr>
          <w:lang w:eastAsia="zh-CN"/>
        </w:rPr>
        <w:t>0</w:t>
      </w:r>
      <w:r>
        <w:rPr>
          <w:lang w:eastAsia="zh-CN"/>
        </w:rPr>
        <w:t>至</w:t>
      </w:r>
      <w:r>
        <w:rPr>
          <w:lang w:eastAsia="zh-CN"/>
        </w:rPr>
        <w:t>10</w:t>
      </w:r>
      <w:r>
        <w:rPr>
          <w:lang w:eastAsia="zh-CN"/>
        </w:rPr>
        <w:t>只股票的重点研究观察名单，随附公司研究卡、支持与反向证据、待确认事项和失效条件。名单沿通过研究复核的候选的冻结模型顺序展示，明确标为量化参考排序，不等同于研究价值排名。</w:t>
      </w:r>
      <w:r>
        <w:rPr>
          <w:lang w:eastAsia="zh-CN"/>
        </w:rPr>
        <w:t>T+1</w:t>
      </w:r>
      <w:r>
        <w:rPr>
          <w:lang w:eastAsia="zh-CN"/>
        </w:rPr>
        <w:t>概率由历史点时样本训练并在独立验证期校准，贡献解释、置信等级和模型版本随结果保存；这些结果用于辅助研究，不构成确定涨跌或未来收益承诺。</w:t>
      </w:r>
    </w:p>
    <w:p w14:paraId="14940C97" w14:textId="77777777" w:rsidR="00DC15AE" w:rsidRDefault="00DC15AE">
      <w:pPr>
        <w:keepLines/>
        <w:rPr>
          <w:lang w:eastAsia="zh-CN"/>
        </w:rPr>
      </w:pPr>
      <w:r>
        <w:t>系统既说明股票为何成为研究候选、业务证据是否成立、主要风险是什么，也说明量化参考概率和排序如何产生；对前瞻事项则说明依据、预计时间、状态变化和兑现情况。数据怎样处理、股票怎样筛选、结论怎样产生，均能回到原始记录和对应版本。</w:t>
      </w:r>
    </w:p>
    <w:p w14:paraId="0EB3C2FE" w14:textId="77777777" w:rsidR="00DC15AE" w:rsidRDefault="00DC15AE" w:rsidP="00B64E93">
      <w:pPr>
        <w:pStyle w:val="af7"/>
        <w:keepNext/>
        <w:keepLines/>
        <w:rPr>
          <w:lang w:eastAsia="zh-CN"/>
        </w:rPr>
      </w:pPr>
      <w:r>
        <w:rPr>
          <w:noProof/>
        </w:rPr>
        <w:lastRenderedPageBreak/>
        <w:drawing>
          <wp:inline distT="0" distB="0" distL="0" distR="0" wp14:anchorId="0F77BABC" wp14:editId="7F437B36">
            <wp:extent cx="5868000" cy="3242842"/>
            <wp:effectExtent l="0" t="0" r="0" b="0"/>
            <wp:docPr id="40" name="Picture 40" descr="个股预测与独立前瞻大事件两条路径分别输出，未兑现预期不进入个股P0或概率。" title="个股预测与独立前瞻大事件两条路径分别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dual_entry.png"/>
                    <pic:cNvPicPr/>
                  </pic:nvPicPr>
                  <pic:blipFill>
                    <a:blip r:embed="rId8"/>
                    <a:stretch>
                      <a:fillRect/>
                    </a:stretch>
                  </pic:blipFill>
                  <pic:spPr>
                    <a:xfrm>
                      <a:off x="0" y="0"/>
                      <a:ext cx="5868000" cy="3242842"/>
                    </a:xfrm>
                    <a:prstGeom prst="rect">
                      <a:avLst/>
                    </a:prstGeom>
                  </pic:spPr>
                </pic:pic>
              </a:graphicData>
            </a:graphic>
          </wp:inline>
        </w:drawing>
      </w:r>
    </w:p>
    <w:p w14:paraId="214C3E5A" w14:textId="77777777" w:rsidR="00DC15AE" w:rsidRDefault="00DC15AE" w:rsidP="00B64E93">
      <w:pPr>
        <w:pStyle w:val="af7"/>
        <w:rPr>
          <w:lang w:eastAsia="zh-CN"/>
        </w:rPr>
      </w:pPr>
      <w:r>
        <w:t>图</w:t>
      </w:r>
      <w:r>
        <w:t xml:space="preserve">1 </w:t>
      </w:r>
      <w:r>
        <w:t>个股研究与前瞻大事件分析的独立业务输出</w:t>
      </w:r>
    </w:p>
    <w:p w14:paraId="0500BF64" w14:textId="77777777" w:rsidR="00DC15AE" w:rsidRDefault="00DC15AE">
      <w:pPr>
        <w:keepLines/>
        <w:ind w:firstLine="0"/>
        <w:jc w:val="center"/>
        <w:rPr>
          <w:lang w:eastAsia="zh-CN"/>
        </w:rPr>
      </w:pPr>
    </w:p>
    <w:p w14:paraId="08BB17C1" w14:textId="77777777" w:rsidR="00DC15AE" w:rsidRDefault="00DC15AE">
      <w:pPr>
        <w:keepLines/>
        <w:rPr>
          <w:lang w:eastAsia="zh-CN"/>
        </w:rPr>
      </w:pPr>
      <w:r>
        <w:t>个股研究沿</w:t>
      </w:r>
      <w:r>
        <w:t>P0</w:t>
      </w:r>
      <w:r>
        <w:t>至</w:t>
      </w:r>
      <w:r>
        <w:t>P3</w:t>
      </w:r>
      <w:r>
        <w:t>完成线索筛选、量化分析、业务核验、</w:t>
      </w:r>
      <w:r>
        <w:t>DeepDive</w:t>
      </w:r>
      <w:r>
        <w:t>和风险复核，输出研究观察名单与公司研究卡，概率和排序作为量化参考随附。前瞻模块独立整理尚未兑现的重大事项并跟踪状态。行业与产业关系只服务个股背景与业务核验；前瞻榜不向个股流程传递候选、概率或人工加分。</w:t>
      </w:r>
    </w:p>
    <w:p w14:paraId="0C8AF1FA" w14:textId="77777777" w:rsidR="00DC15AE" w:rsidRDefault="00DC15AE">
      <w:pPr>
        <w:spacing w:after="0"/>
        <w:rPr>
          <w:lang w:eastAsia="zh-CN"/>
        </w:rPr>
      </w:pPr>
    </w:p>
    <w:p w14:paraId="4971B366" w14:textId="77777777" w:rsidR="00DC15AE" w:rsidRPr="00DC15AE" w:rsidRDefault="00DC15AE" w:rsidP="00DC15AE">
      <w:pPr>
        <w:pStyle w:val="1"/>
        <w:rPr>
          <w:rFonts w:hint="eastAsia"/>
          <w:lang w:eastAsia="zh-CN"/>
        </w:rPr>
      </w:pPr>
      <w:bookmarkStart w:id="3" w:name="_Toc240189220"/>
      <w:bookmarkStart w:id="4" w:name="_Toc242458600"/>
      <w:r w:rsidRPr="00DC15AE">
        <w:rPr>
          <w:lang w:eastAsia="zh-CN"/>
        </w:rPr>
        <w:lastRenderedPageBreak/>
        <w:t>1 建设目标与产品边界</w:t>
      </w:r>
      <w:bookmarkEnd w:id="3"/>
      <w:bookmarkEnd w:id="4"/>
    </w:p>
    <w:p w14:paraId="29FC3702" w14:textId="77777777" w:rsidR="00DC15AE" w:rsidRPr="00DC15AE" w:rsidRDefault="00DC15AE" w:rsidP="00DC15AE">
      <w:pPr>
        <w:pStyle w:val="21"/>
        <w:rPr>
          <w:rFonts w:hint="eastAsia"/>
          <w:lang w:eastAsia="zh-CN"/>
        </w:rPr>
      </w:pPr>
      <w:bookmarkStart w:id="5" w:name="_Toc240189221"/>
      <w:bookmarkStart w:id="6" w:name="_Toc242458601"/>
      <w:r w:rsidRPr="00DC15AE">
        <w:rPr>
          <w:lang w:eastAsia="zh-CN"/>
        </w:rPr>
        <w:t>1.1 要解决的业务问题</w:t>
      </w:r>
      <w:bookmarkEnd w:id="5"/>
      <w:bookmarkEnd w:id="6"/>
    </w:p>
    <w:p w14:paraId="4BD7113B"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14BCE58B" w14:textId="77777777" w:rsidR="00DC15AE" w:rsidRDefault="00DC15AE">
      <w:pPr>
        <w:keepLines/>
        <w:rPr>
          <w:lang w:eastAsia="zh-CN"/>
        </w:rPr>
      </w:pPr>
      <w:r>
        <w:t>系统形成个股研究和事件前瞻两条主线。个股研究依次核验新增信息、标的关系、市场承接、基本面传导和重大风险，量化模型辅助比较候选的短期走势与风险特征；事件前瞻识别尚未发生的政策或行业事项，跟踪预计时间和证据变化。两条主线共享证据，但分别管理候选权限与分析结果。</w:t>
      </w:r>
    </w:p>
    <w:p w14:paraId="2DBEC88F" w14:textId="77777777" w:rsidR="00DC15AE" w:rsidRPr="00DC15AE" w:rsidRDefault="00DC15AE" w:rsidP="00DC15AE">
      <w:pPr>
        <w:pStyle w:val="21"/>
        <w:rPr>
          <w:rFonts w:hint="eastAsia"/>
          <w:lang w:eastAsia="zh-CN"/>
        </w:rPr>
      </w:pPr>
      <w:bookmarkStart w:id="7" w:name="_Toc242458602"/>
      <w:r>
        <w:t>1.2 个股研究与前瞻大事件两类独立输出</w:t>
      </w:r>
      <w:bookmarkEnd w:id="7"/>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1531"/>
        <w:gridCol w:w="3118"/>
        <w:gridCol w:w="1871"/>
        <w:gridCol w:w="2551"/>
      </w:tblGrid>
      <w:tr w:rsidR="00DC15AE" w14:paraId="0C186C11" w14:textId="77777777">
        <w:trPr>
          <w:cantSplit/>
          <w:tblHeader/>
          <w:jc w:val="center"/>
        </w:trPr>
        <w:tc>
          <w:tcPr>
            <w:tcW w:w="1531" w:type="dxa"/>
            <w:tcBorders>
              <w:bottom w:val="single" w:sz="8" w:space="0" w:color="000000"/>
            </w:tcBorders>
            <w:tcMar>
              <w:top w:w="85" w:type="dxa"/>
              <w:left w:w="105" w:type="dxa"/>
              <w:bottom w:w="85" w:type="dxa"/>
              <w:right w:w="105" w:type="dxa"/>
            </w:tcMar>
            <w:vAlign w:val="center"/>
          </w:tcPr>
          <w:p w14:paraId="0B20DF3C" w14:textId="77777777" w:rsidR="00DC15AE" w:rsidRDefault="00DC15AE" w:rsidP="00DC15AE">
            <w:pPr>
              <w:spacing w:after="0" w:line="276" w:lineRule="auto"/>
              <w:jc w:val="left"/>
            </w:pPr>
            <w:r>
              <w:rPr>
                <w:rFonts w:ascii="宋体" w:hAnsi="宋体"/>
                <w:b/>
                <w:sz w:val="21"/>
              </w:rPr>
              <w:t>产品</w:t>
            </w:r>
          </w:p>
        </w:tc>
        <w:tc>
          <w:tcPr>
            <w:tcW w:w="3118" w:type="dxa"/>
            <w:tcBorders>
              <w:bottom w:val="single" w:sz="8" w:space="0" w:color="000000"/>
            </w:tcBorders>
            <w:tcMar>
              <w:top w:w="85" w:type="dxa"/>
              <w:left w:w="105" w:type="dxa"/>
              <w:bottom w:w="85" w:type="dxa"/>
              <w:right w:w="105" w:type="dxa"/>
            </w:tcMar>
            <w:vAlign w:val="center"/>
          </w:tcPr>
          <w:p w14:paraId="0720A6A4" w14:textId="77777777" w:rsidR="00DC15AE" w:rsidRDefault="00DC15AE" w:rsidP="00DC15AE">
            <w:pPr>
              <w:spacing w:after="0" w:line="276" w:lineRule="auto"/>
              <w:jc w:val="left"/>
            </w:pPr>
            <w:r>
              <w:rPr>
                <w:rFonts w:ascii="宋体" w:hAnsi="宋体"/>
                <w:b/>
                <w:sz w:val="21"/>
              </w:rPr>
              <w:t>核心问题</w:t>
            </w:r>
          </w:p>
        </w:tc>
        <w:tc>
          <w:tcPr>
            <w:tcW w:w="1871" w:type="dxa"/>
            <w:tcBorders>
              <w:bottom w:val="single" w:sz="8" w:space="0" w:color="000000"/>
            </w:tcBorders>
            <w:tcMar>
              <w:top w:w="85" w:type="dxa"/>
              <w:left w:w="105" w:type="dxa"/>
              <w:bottom w:w="85" w:type="dxa"/>
              <w:right w:w="105" w:type="dxa"/>
            </w:tcMar>
            <w:vAlign w:val="center"/>
          </w:tcPr>
          <w:p w14:paraId="0AA58AA4" w14:textId="77777777" w:rsidR="00DC15AE" w:rsidRDefault="00DC15AE" w:rsidP="00DC15AE">
            <w:pPr>
              <w:spacing w:after="0" w:line="276" w:lineRule="auto"/>
              <w:jc w:val="left"/>
            </w:pPr>
            <w:r>
              <w:rPr>
                <w:rFonts w:ascii="宋体" w:hAnsi="宋体"/>
                <w:b/>
                <w:sz w:val="21"/>
              </w:rPr>
              <w:t>研究范围与时间窗口</w:t>
            </w:r>
          </w:p>
        </w:tc>
        <w:tc>
          <w:tcPr>
            <w:tcW w:w="2551" w:type="dxa"/>
            <w:tcBorders>
              <w:bottom w:val="single" w:sz="8" w:space="0" w:color="000000"/>
            </w:tcBorders>
            <w:tcMar>
              <w:top w:w="85" w:type="dxa"/>
              <w:left w:w="105" w:type="dxa"/>
              <w:bottom w:w="85" w:type="dxa"/>
              <w:right w:w="105" w:type="dxa"/>
            </w:tcMar>
            <w:vAlign w:val="center"/>
          </w:tcPr>
          <w:p w14:paraId="0BC47DBD" w14:textId="77777777" w:rsidR="00DC15AE" w:rsidRDefault="00DC15AE" w:rsidP="00DC15AE">
            <w:pPr>
              <w:spacing w:after="0" w:line="276" w:lineRule="auto"/>
              <w:jc w:val="left"/>
            </w:pPr>
            <w:r>
              <w:rPr>
                <w:rFonts w:ascii="宋体" w:hAnsi="宋体"/>
                <w:b/>
                <w:sz w:val="21"/>
              </w:rPr>
              <w:t>主要交付</w:t>
            </w:r>
          </w:p>
        </w:tc>
      </w:tr>
      <w:tr w:rsidR="00DC15AE" w14:paraId="5601D53E" w14:textId="77777777">
        <w:trPr>
          <w:cantSplit/>
          <w:jc w:val="center"/>
        </w:trPr>
        <w:tc>
          <w:tcPr>
            <w:tcW w:w="1531" w:type="dxa"/>
            <w:tcMar>
              <w:top w:w="85" w:type="dxa"/>
              <w:left w:w="105" w:type="dxa"/>
              <w:bottom w:w="85" w:type="dxa"/>
              <w:right w:w="105" w:type="dxa"/>
            </w:tcMar>
            <w:vAlign w:val="center"/>
          </w:tcPr>
          <w:p w14:paraId="1FF688B1" w14:textId="77777777" w:rsidR="00DC15AE" w:rsidRDefault="00DC15AE" w:rsidP="00DC15AE">
            <w:pPr>
              <w:spacing w:after="0" w:line="276" w:lineRule="auto"/>
              <w:jc w:val="left"/>
            </w:pPr>
            <w:r>
              <w:rPr>
                <w:rFonts w:ascii="宋体" w:hAnsi="宋体"/>
                <w:sz w:val="21"/>
              </w:rPr>
              <w:t>个股研究</w:t>
            </w:r>
          </w:p>
        </w:tc>
        <w:tc>
          <w:tcPr>
            <w:tcW w:w="3118" w:type="dxa"/>
            <w:tcMar>
              <w:top w:w="85" w:type="dxa"/>
              <w:left w:w="105" w:type="dxa"/>
              <w:bottom w:w="85" w:type="dxa"/>
              <w:right w:w="105" w:type="dxa"/>
            </w:tcMar>
            <w:vAlign w:val="center"/>
          </w:tcPr>
          <w:p w14:paraId="4FE6B0D6" w14:textId="77777777" w:rsidR="00DC15AE" w:rsidRDefault="00DC15AE" w:rsidP="00DC15AE">
            <w:pPr>
              <w:spacing w:after="0" w:line="276" w:lineRule="auto"/>
              <w:jc w:val="left"/>
              <w:rPr>
                <w:lang w:eastAsia="zh-CN"/>
              </w:rPr>
            </w:pPr>
            <w:r>
              <w:rPr>
                <w:rFonts w:ascii="宋体" w:hAnsi="宋体"/>
                <w:sz w:val="21"/>
                <w:lang w:eastAsia="zh-CN"/>
              </w:rPr>
              <w:t>哪些事件值得研究，公司业务能否承接，依据与风险是什么</w:t>
            </w:r>
          </w:p>
        </w:tc>
        <w:tc>
          <w:tcPr>
            <w:tcW w:w="1871" w:type="dxa"/>
            <w:tcMar>
              <w:top w:w="85" w:type="dxa"/>
              <w:left w:w="105" w:type="dxa"/>
              <w:bottom w:w="85" w:type="dxa"/>
              <w:right w:w="105" w:type="dxa"/>
            </w:tcMar>
            <w:vAlign w:val="center"/>
          </w:tcPr>
          <w:p w14:paraId="601AE6F8" w14:textId="77777777" w:rsidR="00DC15AE" w:rsidRDefault="00DC15AE" w:rsidP="00DC15AE">
            <w:pPr>
              <w:spacing w:after="0" w:line="276" w:lineRule="auto"/>
              <w:jc w:val="left"/>
              <w:rPr>
                <w:lang w:eastAsia="zh-CN"/>
              </w:rPr>
            </w:pPr>
            <w:r>
              <w:rPr>
                <w:rFonts w:ascii="宋体" w:hAnsi="宋体"/>
                <w:sz w:val="21"/>
                <w:lang w:eastAsia="zh-CN"/>
              </w:rPr>
              <w:t>事件有效期与经营跟踪；量化参考窗口为T+1</w:t>
            </w:r>
          </w:p>
        </w:tc>
        <w:tc>
          <w:tcPr>
            <w:tcW w:w="2551" w:type="dxa"/>
            <w:tcMar>
              <w:top w:w="85" w:type="dxa"/>
              <w:left w:w="105" w:type="dxa"/>
              <w:bottom w:w="85" w:type="dxa"/>
              <w:right w:w="105" w:type="dxa"/>
            </w:tcMar>
            <w:vAlign w:val="center"/>
          </w:tcPr>
          <w:p w14:paraId="031BA126" w14:textId="77777777" w:rsidR="00DC15AE" w:rsidRDefault="00DC15AE" w:rsidP="00DC15AE">
            <w:pPr>
              <w:spacing w:after="0" w:line="276" w:lineRule="auto"/>
              <w:jc w:val="left"/>
              <w:rPr>
                <w:lang w:eastAsia="zh-CN"/>
              </w:rPr>
            </w:pPr>
            <w:r>
              <w:rPr>
                <w:rFonts w:ascii="宋体" w:hAnsi="宋体"/>
                <w:sz w:val="21"/>
                <w:lang w:eastAsia="zh-CN"/>
              </w:rPr>
              <w:t>0至10只重点研究观察股票、公司研究卡、证据、风险、跟踪项及量化参考</w:t>
            </w:r>
          </w:p>
        </w:tc>
      </w:tr>
      <w:tr w:rsidR="007412DC" w14:paraId="333A0631" w14:textId="77777777">
        <w:trPr>
          <w:jc w:val="center"/>
        </w:trPr>
        <w:tc>
          <w:tcPr>
            <w:tcW w:w="1531" w:type="dxa"/>
            <w:vAlign w:val="center"/>
          </w:tcPr>
          <w:p w14:paraId="1F5E8C56" w14:textId="77777777" w:rsidR="007412DC" w:rsidRDefault="00C725F9">
            <w:pPr>
              <w:spacing w:after="0" w:line="276" w:lineRule="auto"/>
              <w:jc w:val="left"/>
            </w:pPr>
            <w:r>
              <w:rPr>
                <w:rFonts w:ascii="宋体" w:hAnsi="宋体"/>
                <w:sz w:val="21"/>
              </w:rPr>
              <w:t>前瞻大事件榜</w:t>
            </w:r>
          </w:p>
        </w:tc>
        <w:tc>
          <w:tcPr>
            <w:tcW w:w="3118" w:type="dxa"/>
            <w:vAlign w:val="center"/>
          </w:tcPr>
          <w:p w14:paraId="093A7D70" w14:textId="77777777" w:rsidR="007412DC" w:rsidRDefault="00C725F9">
            <w:pPr>
              <w:spacing w:after="0" w:line="276" w:lineRule="auto"/>
              <w:jc w:val="left"/>
            </w:pPr>
            <w:r>
              <w:rPr>
                <w:rFonts w:ascii="宋体" w:hAnsi="宋体"/>
                <w:sz w:val="21"/>
              </w:rPr>
              <w:t>哪些尚未兑现的大事件值得优先跟踪</w:t>
            </w:r>
          </w:p>
        </w:tc>
        <w:tc>
          <w:tcPr>
            <w:tcW w:w="1871" w:type="dxa"/>
            <w:vAlign w:val="center"/>
          </w:tcPr>
          <w:p w14:paraId="23EADC06" w14:textId="77777777" w:rsidR="007412DC" w:rsidRDefault="00C725F9">
            <w:pPr>
              <w:spacing w:after="0" w:line="276" w:lineRule="auto"/>
              <w:jc w:val="left"/>
            </w:pPr>
            <w:r>
              <w:rPr>
                <w:rFonts w:ascii="宋体" w:hAnsi="宋体"/>
                <w:sz w:val="21"/>
              </w:rPr>
              <w:t>未来数日到一个季度</w:t>
            </w:r>
          </w:p>
        </w:tc>
        <w:tc>
          <w:tcPr>
            <w:tcW w:w="2551" w:type="dxa"/>
            <w:vAlign w:val="center"/>
          </w:tcPr>
          <w:p w14:paraId="04079DB6" w14:textId="77777777" w:rsidR="007412DC" w:rsidRDefault="00C725F9">
            <w:pPr>
              <w:spacing w:after="0" w:line="276" w:lineRule="auto"/>
              <w:jc w:val="left"/>
            </w:pPr>
            <w:r>
              <w:rPr>
                <w:rFonts w:ascii="宋体" w:hAnsi="宋体"/>
                <w:sz w:val="21"/>
              </w:rPr>
              <w:t>0至10项事件、时间窗、状态、证据和失效条件</w:t>
            </w:r>
          </w:p>
        </w:tc>
      </w:tr>
    </w:tbl>
    <w:p w14:paraId="540C4CAF" w14:textId="77777777" w:rsidR="00DC15AE" w:rsidRDefault="00DC15AE">
      <w:pPr>
        <w:spacing w:after="0"/>
        <w:rPr>
          <w:lang w:eastAsia="zh-CN"/>
        </w:rPr>
      </w:pPr>
    </w:p>
    <w:p w14:paraId="76E6A8F7" w14:textId="77777777" w:rsidR="00DC15AE" w:rsidRDefault="00DC15AE">
      <w:pPr>
        <w:keepLines/>
        <w:rPr>
          <w:lang w:eastAsia="zh-CN"/>
        </w:rPr>
      </w:pPr>
      <w:r>
        <w:t>个股研究以公司与事件关系为分析对象，形成业务核验、经营传导、正反证据和风险跟踪结论；其中量化参考模块按统一</w:t>
      </w:r>
      <w:r>
        <w:t>T+1</w:t>
      </w:r>
      <w:r>
        <w:t>标签训练、校准和历史验证。前瞻大事件榜以尚未兑现的未来事项为对象，展示重要性、时间窗口、证据和状态变化。两类结果独立发布，软件功能与研究质量按第</w:t>
      </w:r>
      <w:r>
        <w:t>12</w:t>
      </w:r>
      <w:r>
        <w:t>章分别核验，不把历史模型表现或未来收益作为无条件承诺。</w:t>
      </w:r>
    </w:p>
    <w:p w14:paraId="09ED124E" w14:textId="77777777" w:rsidR="00DC15AE" w:rsidRPr="007D673E" w:rsidRDefault="00DC15AE">
      <w:pPr>
        <w:keepLines/>
        <w:rPr>
          <w:color w:val="FF0000"/>
          <w:lang w:eastAsia="zh-CN"/>
        </w:rPr>
      </w:pPr>
    </w:p>
    <w:p w14:paraId="66E3F680" w14:textId="77777777" w:rsidR="00DC15AE" w:rsidRPr="00DC15AE" w:rsidRDefault="00DC15AE" w:rsidP="00DC15AE">
      <w:pPr>
        <w:pStyle w:val="1"/>
        <w:rPr>
          <w:rFonts w:hint="eastAsia"/>
          <w:lang w:eastAsia="zh-CN"/>
        </w:rPr>
      </w:pPr>
      <w:bookmarkStart w:id="8" w:name="_Toc240189224"/>
      <w:bookmarkStart w:id="9" w:name="_Toc242458603"/>
      <w:r w:rsidRPr="00DC15AE">
        <w:rPr>
          <w:lang w:eastAsia="zh-CN"/>
        </w:rPr>
        <w:lastRenderedPageBreak/>
        <w:t>2 数据基础与候选权限</w:t>
      </w:r>
      <w:bookmarkEnd w:id="8"/>
      <w:bookmarkEnd w:id="9"/>
    </w:p>
    <w:p w14:paraId="5274873B" w14:textId="77777777" w:rsidR="00DC15AE" w:rsidRPr="00DC15AE" w:rsidRDefault="00DC15AE" w:rsidP="00DC15AE">
      <w:pPr>
        <w:pStyle w:val="21"/>
        <w:rPr>
          <w:rFonts w:hint="eastAsia"/>
          <w:lang w:eastAsia="zh-CN"/>
        </w:rPr>
      </w:pPr>
      <w:bookmarkStart w:id="10" w:name="_Toc240189225"/>
      <w:bookmarkStart w:id="11" w:name="_Toc242458604"/>
      <w:r w:rsidRPr="00DC15AE">
        <w:rPr>
          <w:lang w:eastAsia="zh-CN"/>
        </w:rPr>
        <w:t>2.1 三类数据库承担不同职责</w:t>
      </w:r>
      <w:bookmarkEnd w:id="10"/>
      <w:bookmarkEnd w:id="11"/>
    </w:p>
    <w:p w14:paraId="5B74D080" w14:textId="77777777" w:rsidR="00DC15AE" w:rsidRDefault="00DC15AE">
      <w:pPr>
        <w:keepLines/>
        <w:rPr>
          <w:lang w:eastAsia="zh-CN"/>
        </w:rPr>
      </w:pPr>
      <w:r>
        <w:rPr>
          <w:lang w:eastAsia="zh-CN"/>
        </w:rPr>
        <w:t>GANGTISE</w:t>
      </w:r>
      <w:r>
        <w:rPr>
          <w:lang w:eastAsia="zh-CN"/>
        </w:rPr>
        <w:t>负责发现投研事件和预期变化，在明确证券及公司级证据下服务个股</w:t>
      </w:r>
      <w:r>
        <w:rPr>
          <w:lang w:eastAsia="zh-CN"/>
        </w:rPr>
        <w:t>P0</w:t>
      </w:r>
      <w:r>
        <w:rPr>
          <w:lang w:eastAsia="zh-CN"/>
        </w:rPr>
        <w:t>，只指向行业、产品或主题时保留为背景材料；</w:t>
      </w:r>
      <w:r>
        <w:rPr>
          <w:lang w:eastAsia="zh-CN"/>
        </w:rPr>
        <w:t>TLDB</w:t>
      </w:r>
      <w:r>
        <w:rPr>
          <w:lang w:eastAsia="zh-CN"/>
        </w:rPr>
        <w:t>负责行情、资金、财务、风险与证券状态验证；</w:t>
      </w:r>
      <w:r>
        <w:rPr>
          <w:lang w:eastAsia="zh-CN"/>
        </w:rPr>
        <w:t>THSDB</w:t>
      </w:r>
      <w:r>
        <w:rPr>
          <w:lang w:eastAsia="zh-CN"/>
        </w:rPr>
        <w:t>负责行业与概念归属、产业关系和公司业务关联核验，并在已有合格事件下支持一跳受控扩展。数据库之间通过统一证券主键、公司主体主键、行业指数和产业节点主键连接，名称、简称、旧称和产品别名只能辅助映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7BC5539F"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2B6FB82F"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77F9BC50"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42BA2FB7" w14:textId="77777777" w:rsidR="00DC15AE" w:rsidRDefault="00DC15AE" w:rsidP="00DC15AE">
            <w:pPr>
              <w:ind w:firstLine="0"/>
              <w:jc w:val="center"/>
            </w:pPr>
            <w:r>
              <w:rPr>
                <w:b/>
                <w:sz w:val="21"/>
              </w:rPr>
              <w:t>不能做的事</w:t>
            </w:r>
          </w:p>
        </w:tc>
      </w:tr>
      <w:tr w:rsidR="00DC15AE" w14:paraId="7B6F1C61" w14:textId="77777777">
        <w:trPr>
          <w:cantSplit/>
          <w:jc w:val="center"/>
        </w:trPr>
        <w:tc>
          <w:tcPr>
            <w:tcW w:w="1814" w:type="dxa"/>
            <w:tcMar>
              <w:top w:w="85" w:type="dxa"/>
              <w:left w:w="105" w:type="dxa"/>
              <w:bottom w:w="85" w:type="dxa"/>
              <w:right w:w="105" w:type="dxa"/>
            </w:tcMar>
            <w:vAlign w:val="center"/>
          </w:tcPr>
          <w:p w14:paraId="5C25FA4A"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37FFC8B8" w14:textId="77777777" w:rsidR="00DC15AE" w:rsidRDefault="00DC15AE" w:rsidP="00DC15AE">
            <w:pPr>
              <w:spacing w:after="0"/>
              <w:ind w:firstLine="0"/>
              <w:rPr>
                <w:lang w:eastAsia="zh-CN"/>
              </w:rPr>
            </w:pPr>
            <w:r>
              <w:rPr>
                <w:sz w:val="21"/>
                <w:lang w:eastAsia="zh-CN"/>
              </w:rPr>
              <w:t>发现新增投研线索；明确到公司时服务个股</w:t>
            </w:r>
            <w:r>
              <w:rPr>
                <w:sz w:val="21"/>
                <w:lang w:eastAsia="zh-CN"/>
              </w:rPr>
              <w:t>P0</w:t>
            </w:r>
            <w:r>
              <w:rPr>
                <w:sz w:val="21"/>
                <w:lang w:eastAsia="zh-CN"/>
              </w:rPr>
              <w:t>，只到行业或产品时保留为行业背景</w:t>
            </w:r>
          </w:p>
        </w:tc>
        <w:tc>
          <w:tcPr>
            <w:tcW w:w="3288" w:type="dxa"/>
            <w:tcMar>
              <w:top w:w="85" w:type="dxa"/>
              <w:left w:w="105" w:type="dxa"/>
              <w:bottom w:w="85" w:type="dxa"/>
              <w:right w:w="105" w:type="dxa"/>
            </w:tcMar>
            <w:vAlign w:val="center"/>
          </w:tcPr>
          <w:p w14:paraId="6AC3FA88" w14:textId="77777777" w:rsidR="00DC15AE" w:rsidRDefault="00DC15AE" w:rsidP="00DC15AE">
            <w:pPr>
              <w:spacing w:after="0"/>
              <w:ind w:firstLine="0"/>
              <w:rPr>
                <w:lang w:eastAsia="zh-CN"/>
              </w:rPr>
            </w:pPr>
            <w:r>
              <w:rPr>
                <w:sz w:val="21"/>
                <w:lang w:eastAsia="zh-CN"/>
              </w:rPr>
              <w:t>不能凭观点强度直接确定涨跌</w:t>
            </w:r>
          </w:p>
        </w:tc>
      </w:tr>
      <w:tr w:rsidR="00DC15AE" w14:paraId="7E9F4889" w14:textId="77777777">
        <w:trPr>
          <w:cantSplit/>
          <w:jc w:val="center"/>
        </w:trPr>
        <w:tc>
          <w:tcPr>
            <w:tcW w:w="1814" w:type="dxa"/>
            <w:tcMar>
              <w:top w:w="85" w:type="dxa"/>
              <w:left w:w="105" w:type="dxa"/>
              <w:bottom w:w="85" w:type="dxa"/>
              <w:right w:w="105" w:type="dxa"/>
            </w:tcMar>
            <w:vAlign w:val="center"/>
          </w:tcPr>
          <w:p w14:paraId="70A0A16F"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5D5E0440" w14:textId="77777777" w:rsidR="00DC15AE" w:rsidRDefault="00DC15AE" w:rsidP="00DC15AE">
            <w:pPr>
              <w:spacing w:after="0"/>
              <w:ind w:firstLine="0"/>
              <w:rPr>
                <w:lang w:eastAsia="zh-CN"/>
              </w:rPr>
            </w:pPr>
            <w:r>
              <w:rPr>
                <w:sz w:val="21"/>
                <w:lang w:eastAsia="zh-CN"/>
              </w:rPr>
              <w:t>识别公司新增确认、否认和管理层措辞变化；实质公司信息经证据门后服务个股候选</w:t>
            </w:r>
          </w:p>
        </w:tc>
        <w:tc>
          <w:tcPr>
            <w:tcW w:w="3288" w:type="dxa"/>
            <w:tcMar>
              <w:top w:w="85" w:type="dxa"/>
              <w:left w:w="105" w:type="dxa"/>
              <w:bottom w:w="85" w:type="dxa"/>
              <w:right w:w="105" w:type="dxa"/>
            </w:tcMar>
            <w:vAlign w:val="center"/>
          </w:tcPr>
          <w:p w14:paraId="7AD5FEDC" w14:textId="77777777" w:rsidR="00DC15AE" w:rsidRDefault="00DC15AE" w:rsidP="00DC15AE">
            <w:pPr>
              <w:spacing w:after="0"/>
              <w:ind w:firstLine="0"/>
              <w:rPr>
                <w:lang w:eastAsia="zh-CN"/>
              </w:rPr>
            </w:pPr>
            <w:r>
              <w:rPr>
                <w:sz w:val="21"/>
                <w:lang w:eastAsia="zh-CN"/>
              </w:rPr>
              <w:t>问题热度本身不能创建研究候选</w:t>
            </w:r>
          </w:p>
        </w:tc>
      </w:tr>
      <w:tr w:rsidR="00DC15AE" w14:paraId="7488E168" w14:textId="77777777">
        <w:trPr>
          <w:cantSplit/>
          <w:jc w:val="center"/>
        </w:trPr>
        <w:tc>
          <w:tcPr>
            <w:tcW w:w="1814" w:type="dxa"/>
            <w:tcMar>
              <w:top w:w="85" w:type="dxa"/>
              <w:left w:w="105" w:type="dxa"/>
              <w:bottom w:w="85" w:type="dxa"/>
              <w:right w:w="105" w:type="dxa"/>
            </w:tcMar>
            <w:vAlign w:val="center"/>
          </w:tcPr>
          <w:p w14:paraId="3FAEB179"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2BDB329E" w14:textId="77777777" w:rsidR="00DC15AE" w:rsidRPr="00DE4AAA" w:rsidRDefault="00DC15AE" w:rsidP="00DC15AE">
            <w:pPr>
              <w:spacing w:after="0"/>
              <w:ind w:firstLine="0"/>
              <w:rPr>
                <w:sz w:val="21"/>
                <w:szCs w:val="21"/>
                <w:lang w:eastAsia="zh-CN"/>
              </w:rPr>
            </w:pPr>
            <w:r>
              <w:rPr>
                <w:sz w:val="21"/>
                <w:szCs w:val="21"/>
                <w:lang w:eastAsia="zh-CN"/>
              </w:rPr>
              <w:t>验证证券状态、量价资金、财务和风险，提供决策时点可见的市场与行业行情背景</w:t>
            </w:r>
          </w:p>
        </w:tc>
        <w:tc>
          <w:tcPr>
            <w:tcW w:w="3288" w:type="dxa"/>
            <w:tcMar>
              <w:top w:w="85" w:type="dxa"/>
              <w:left w:w="105" w:type="dxa"/>
              <w:bottom w:w="85" w:type="dxa"/>
              <w:right w:w="105" w:type="dxa"/>
            </w:tcMar>
            <w:vAlign w:val="center"/>
          </w:tcPr>
          <w:p w14:paraId="1331B211" w14:textId="77777777" w:rsidR="00DC15AE" w:rsidRDefault="00DC15AE" w:rsidP="00DC15AE">
            <w:pPr>
              <w:spacing w:after="0"/>
              <w:ind w:firstLine="0"/>
              <w:rPr>
                <w:lang w:eastAsia="zh-CN"/>
              </w:rPr>
            </w:pPr>
            <w:r>
              <w:rPr>
                <w:sz w:val="21"/>
                <w:lang w:eastAsia="zh-CN"/>
              </w:rPr>
              <w:t>单一高分不能绕过候选来源</w:t>
            </w:r>
          </w:p>
        </w:tc>
      </w:tr>
      <w:tr w:rsidR="00DC15AE" w14:paraId="3160B673" w14:textId="77777777">
        <w:trPr>
          <w:cantSplit/>
          <w:jc w:val="center"/>
        </w:trPr>
        <w:tc>
          <w:tcPr>
            <w:tcW w:w="1814" w:type="dxa"/>
            <w:tcMar>
              <w:top w:w="85" w:type="dxa"/>
              <w:left w:w="105" w:type="dxa"/>
              <w:bottom w:w="85" w:type="dxa"/>
              <w:right w:w="105" w:type="dxa"/>
            </w:tcMar>
            <w:vAlign w:val="center"/>
          </w:tcPr>
          <w:p w14:paraId="423C4B91"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1E2BCC06" w14:textId="77777777" w:rsidR="00DC15AE" w:rsidRDefault="00DC15AE" w:rsidP="00DC15AE">
            <w:pPr>
              <w:spacing w:after="0"/>
              <w:ind w:firstLine="0"/>
              <w:rPr>
                <w:lang w:eastAsia="zh-CN"/>
              </w:rPr>
            </w:pPr>
            <w:r>
              <w:rPr>
                <w:sz w:val="21"/>
                <w:lang w:eastAsia="zh-CN"/>
              </w:rPr>
              <w:t>核验行业与概念归属、产业关系及公司业务；个股侧只在已有事件下进行一跳受控扩展</w:t>
            </w:r>
          </w:p>
        </w:tc>
        <w:tc>
          <w:tcPr>
            <w:tcW w:w="3288" w:type="dxa"/>
            <w:tcMar>
              <w:top w:w="85" w:type="dxa"/>
              <w:left w:w="105" w:type="dxa"/>
              <w:bottom w:w="85" w:type="dxa"/>
              <w:right w:w="105" w:type="dxa"/>
            </w:tcMar>
            <w:vAlign w:val="center"/>
          </w:tcPr>
          <w:p w14:paraId="113ECD90" w14:textId="77777777" w:rsidR="00DC15AE" w:rsidRDefault="00DC15AE" w:rsidP="00DC15AE">
            <w:pPr>
              <w:spacing w:after="0"/>
              <w:ind w:firstLine="0"/>
              <w:rPr>
                <w:lang w:eastAsia="zh-CN"/>
              </w:rPr>
            </w:pPr>
            <w:r>
              <w:rPr>
                <w:sz w:val="21"/>
                <w:lang w:eastAsia="zh-CN"/>
              </w:rPr>
              <w:t>不能无事件自由扫描概念股</w:t>
            </w:r>
          </w:p>
        </w:tc>
      </w:tr>
      <w:tr w:rsidR="00DC15AE" w14:paraId="396EE0B1" w14:textId="77777777">
        <w:trPr>
          <w:cantSplit/>
          <w:jc w:val="center"/>
        </w:trPr>
        <w:tc>
          <w:tcPr>
            <w:tcW w:w="1814" w:type="dxa"/>
            <w:tcMar>
              <w:top w:w="85" w:type="dxa"/>
              <w:left w:w="105" w:type="dxa"/>
              <w:bottom w:w="85" w:type="dxa"/>
              <w:right w:w="105" w:type="dxa"/>
            </w:tcMar>
            <w:vAlign w:val="center"/>
          </w:tcPr>
          <w:p w14:paraId="664428E6"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5FE1F890"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7B09938F" w14:textId="77777777" w:rsidR="00DC15AE" w:rsidRDefault="00DC15AE" w:rsidP="00DC15AE">
            <w:pPr>
              <w:spacing w:after="0"/>
              <w:ind w:firstLine="0"/>
            </w:pPr>
            <w:r>
              <w:rPr>
                <w:sz w:val="21"/>
              </w:rPr>
              <w:t>不作为并列候选入口</w:t>
            </w:r>
          </w:p>
        </w:tc>
      </w:tr>
    </w:tbl>
    <w:p w14:paraId="6DAEB6FF" w14:textId="77777777" w:rsidR="00DC15AE" w:rsidRDefault="00DC15AE">
      <w:pPr>
        <w:spacing w:after="0"/>
      </w:pPr>
    </w:p>
    <w:p w14:paraId="62AF4687" w14:textId="77777777" w:rsidR="00DC15AE" w:rsidRPr="00DC15AE" w:rsidRDefault="00DC15AE" w:rsidP="00DC15AE">
      <w:pPr>
        <w:pStyle w:val="21"/>
        <w:rPr>
          <w:rFonts w:hint="eastAsia"/>
        </w:rPr>
      </w:pPr>
      <w:bookmarkStart w:id="12" w:name="_Toc240189226"/>
      <w:bookmarkStart w:id="13" w:name="_Toc242458605"/>
      <w:r w:rsidRPr="00DC15AE">
        <w:lastRenderedPageBreak/>
        <w:t>2.2 系统逻辑架构</w:t>
      </w:r>
      <w:bookmarkEnd w:id="12"/>
      <w:bookmarkEnd w:id="13"/>
    </w:p>
    <w:p w14:paraId="7931867A" w14:textId="77777777" w:rsidR="00DC15AE" w:rsidRDefault="00DC15AE">
      <w:pPr>
        <w:keepNext/>
        <w:keepLines/>
        <w:ind w:firstLine="0"/>
        <w:jc w:val="center"/>
      </w:pPr>
      <w:r>
        <w:rPr>
          <w:noProof/>
        </w:rPr>
        <w:drawing>
          <wp:inline distT="0" distB="0" distL="0" distR="0" wp14:anchorId="5ADABA4E" wp14:editId="142A2D90">
            <wp:extent cx="5832000" cy="4050000"/>
            <wp:effectExtent l="0" t="0" r="0" b="0"/>
            <wp:docPr id="44" name="Picture 44" descr="数据与时间证据形成标准事件，经个股预测和前瞻事件两条路径分别输出；行业资料服务个股背景。" title="数据与时间证据形成标准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odel_responsibilities.png"/>
                    <pic:cNvPicPr/>
                  </pic:nvPicPr>
                  <pic:blipFill>
                    <a:blip r:embed="rId9"/>
                    <a:stretch>
                      <a:fillRect/>
                    </a:stretch>
                  </pic:blipFill>
                  <pic:spPr>
                    <a:xfrm>
                      <a:off x="0" y="0"/>
                      <a:ext cx="5832000" cy="4050000"/>
                    </a:xfrm>
                    <a:prstGeom prst="rect">
                      <a:avLst/>
                    </a:prstGeom>
                  </pic:spPr>
                </pic:pic>
              </a:graphicData>
            </a:graphic>
          </wp:inline>
        </w:drawing>
      </w:r>
    </w:p>
    <w:p w14:paraId="7C00E390" w14:textId="77777777" w:rsidR="00DC15AE" w:rsidRDefault="00DC15AE">
      <w:pPr>
        <w:pStyle w:val="af7"/>
        <w:rPr>
          <w:lang w:eastAsia="zh-CN"/>
        </w:rPr>
      </w:pPr>
      <w:r>
        <w:t>图</w:t>
      </w:r>
      <w:r>
        <w:t xml:space="preserve">2 </w:t>
      </w:r>
      <w:r>
        <w:t>数据、证据、知识与两条业务路径的逻辑架构</w:t>
      </w:r>
    </w:p>
    <w:p w14:paraId="49270538" w14:textId="77777777" w:rsidR="00DC15AE" w:rsidRDefault="00DC15AE">
      <w:pPr>
        <w:keepLines/>
        <w:rPr>
          <w:lang w:eastAsia="zh-CN"/>
        </w:rPr>
      </w:pPr>
      <w:r>
        <w:t>数据层完整保存原始记录；时间与证据层形成可回溯的</w:t>
      </w:r>
      <w:r>
        <w:t>EventCard</w:t>
      </w:r>
      <w:r>
        <w:t>、</w:t>
      </w:r>
      <w:r>
        <w:t>ExpectedEventCard</w:t>
      </w:r>
      <w:r>
        <w:t>和</w:t>
      </w:r>
      <w:r>
        <w:t>Claim</w:t>
      </w:r>
      <w:r>
        <w:t>；知识层把已核验事实编译为时态投研</w:t>
      </w:r>
      <w:r>
        <w:t>LLM Wiki</w:t>
      </w:r>
      <w:r>
        <w:t>。之后分为个股研究和前瞻事件两条业务路径：前者对合格候选进行量化分析、公司业务与风险核验，后者独立整理未来事项。原始记录是事实源，事件卡是标准证据对象，</w:t>
      </w:r>
      <w:r>
        <w:t>Wiki</w:t>
      </w:r>
      <w:r>
        <w:t>是可重建的派生知识；行业行情和产业关系只作为个股背景及关系核验依据。</w:t>
      </w:r>
    </w:p>
    <w:p w14:paraId="7900238F" w14:textId="77777777" w:rsidR="00DC15AE" w:rsidRPr="00DC15AE" w:rsidRDefault="00DC15AE" w:rsidP="00DC15AE">
      <w:pPr>
        <w:pStyle w:val="21"/>
        <w:rPr>
          <w:rFonts w:hint="eastAsia"/>
          <w:lang w:eastAsia="zh-CN"/>
        </w:rPr>
      </w:pPr>
      <w:bookmarkStart w:id="14" w:name="_Toc240189227"/>
      <w:bookmarkStart w:id="15" w:name="_Toc242458606"/>
      <w:r w:rsidRPr="00DC15AE">
        <w:rPr>
          <w:lang w:eastAsia="zh-CN"/>
        </w:rPr>
        <w:lastRenderedPageBreak/>
        <w:t>2.3 候选权限的设置依据</w:t>
      </w:r>
      <w:bookmarkEnd w:id="14"/>
      <w:bookmarkEnd w:id="15"/>
    </w:p>
    <w:p w14:paraId="15612C93" w14:textId="77777777" w:rsidR="00DC15AE" w:rsidRDefault="00DC15AE">
      <w:pPr>
        <w:keepNext/>
        <w:keepLines/>
        <w:ind w:firstLine="0"/>
        <w:jc w:val="center"/>
      </w:pPr>
      <w:r>
        <w:rPr>
          <w:noProof/>
        </w:rPr>
        <w:drawing>
          <wp:inline distT="0" distB="0" distL="0" distR="0" wp14:anchorId="31229E04" wp14:editId="1814DBD8">
            <wp:extent cx="5760000" cy="4096000"/>
            <wp:effectExtent l="0" t="0" r="0" b="0"/>
            <wp:docPr id="3" name="Picture 3" descr="五类受控入口通过事件证据门形成直接或单跳扩展候选，其他数据只能补充验证或否决。" title="五类受控入口通过事件证据门形成直接或单跳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4BF7AE30" w14:textId="77777777" w:rsidR="00DC15AE" w:rsidRDefault="00DC15AE">
      <w:pPr>
        <w:pStyle w:val="af7"/>
        <w:rPr>
          <w:lang w:eastAsia="zh-CN"/>
        </w:rPr>
      </w:pPr>
      <w:r>
        <w:t>图</w:t>
      </w:r>
      <w:r>
        <w:t xml:space="preserve">3 </w:t>
      </w:r>
      <w:r>
        <w:t>核心入口、</w:t>
      </w:r>
      <w:r>
        <w:t>qa*</w:t>
      </w:r>
      <w:r>
        <w:t>条件入口与一跳扩展的候选权限</w:t>
      </w:r>
    </w:p>
    <w:p w14:paraId="77E23669" w14:textId="77777777" w:rsidR="00DC15AE" w:rsidRDefault="00DC15AE">
      <w:pPr>
        <w:keepLines/>
        <w:rPr>
          <w:lang w:eastAsia="zh-CN"/>
        </w:rPr>
      </w:pPr>
      <w:r>
        <w:rPr>
          <w:lang w:eastAsia="zh-CN"/>
        </w:rPr>
        <w:t>个股候选权限解决的是信息重复和概念泛化问题。如果所有表都能创建股票，同一观点可能经纪要、研报、问答和概念标签被重复计算，热门主题也可能被无限扩展到弱相关公司。因此，四类核心数据只在存在公司级证据时创建个股直接候选，</w:t>
      </w:r>
      <w:r>
        <w:rPr>
          <w:lang w:eastAsia="zh-CN"/>
        </w:rPr>
        <w:t>qa*</w:t>
      </w:r>
      <w:r>
        <w:rPr>
          <w:lang w:eastAsia="zh-CN"/>
        </w:rPr>
        <w:t>必须满足新增实质信息条件，</w:t>
      </w:r>
      <w:r>
        <w:rPr>
          <w:lang w:eastAsia="zh-CN"/>
        </w:rPr>
        <w:t>THSDB</w:t>
      </w:r>
      <w:r>
        <w:rPr>
          <w:lang w:eastAsia="zh-CN"/>
        </w:rPr>
        <w:t>只能在已有事件触发后扩展个股。只指向行业、产品或主题且尚无公司级证据的记录标为</w:t>
      </w:r>
      <w:r>
        <w:rPr>
          <w:lang w:eastAsia="zh-CN"/>
        </w:rPr>
        <w:t>SECTOR_ONLY</w:t>
      </w:r>
      <w:r>
        <w:rPr>
          <w:lang w:eastAsia="zh-CN"/>
        </w:rPr>
        <w:t>（仅行业背景），不能把整行业成分股转成</w:t>
      </w:r>
      <w:r>
        <w:rPr>
          <w:lang w:eastAsia="zh-CN"/>
        </w:rPr>
        <w:t>P0</w:t>
      </w:r>
      <w:r>
        <w:rPr>
          <w:lang w:eastAsia="zh-CN"/>
        </w:rPr>
        <w:t>；后续取得合格公司业务证据时，仍须重新通过既定资格检查。</w:t>
      </w:r>
    </w:p>
    <w:p w14:paraId="3C4E4538"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21C23E8D" w14:textId="77777777" w:rsidR="007412DC" w:rsidRDefault="00C725F9">
      <w:pPr>
        <w:pStyle w:val="1"/>
        <w:rPr>
          <w:rFonts w:hint="eastAsia"/>
        </w:rPr>
      </w:pPr>
      <w:bookmarkStart w:id="16" w:name="_Toc242458607"/>
      <w:r>
        <w:lastRenderedPageBreak/>
        <w:t>3 从原始记录到标准事件</w:t>
      </w:r>
      <w:bookmarkEnd w:id="16"/>
    </w:p>
    <w:p w14:paraId="33E66C75" w14:textId="77777777" w:rsidR="007412DC" w:rsidRDefault="00C725F9">
      <w:r>
        <w:t>系统先把不同来源的原始记录转换为统一、可回溯的事件对象，再按证据范围交给个股候选检查、独立前瞻事件处理，或保留为行业背景、风险与观察材料。时间校验、实体映射、事件聚类和证据门只在这里执行一次，后续章节直接读取标准结果，避免不同模块重复解释同一段文本。</w:t>
      </w:r>
    </w:p>
    <w:p w14:paraId="29DB980D" w14:textId="77777777" w:rsidR="007412DC" w:rsidRDefault="00C725F9">
      <w:pPr>
        <w:pStyle w:val="21"/>
        <w:spacing w:before="160" w:after="120"/>
        <w:rPr>
          <w:rFonts w:hint="eastAsia"/>
        </w:rPr>
      </w:pPr>
      <w:bookmarkStart w:id="17" w:name="_Toc242458608"/>
      <w:r>
        <w:t>3.1 统一事件化流程</w:t>
      </w:r>
      <w:bookmarkEnd w:id="17"/>
    </w:p>
    <w:p w14:paraId="6864F280" w14:textId="77777777" w:rsidR="007412DC" w:rsidRDefault="00C725F9">
      <w:r>
        <w:t>系统完整保留原始字段、正文、来源和版本，并区分事件发生时间、来源公开时间、系统首次完整可见时间和后续修订时间。研究分析、量化计算与回测只使用当时已经可见的内容，晚到的旧会议和后补正文不能回填到过去的决策日。</w:t>
      </w:r>
    </w:p>
    <w:p w14:paraId="03B81928" w14:textId="77777777" w:rsidR="007412DC" w:rsidRDefault="00C725F9">
      <w:r>
        <w:t>确定性字段由规则处理，正文含义由本地大模型结合上下文理解。规则负责证券代码、日期、金额和表内状态，大模型负责区分事实、公司口径、专家判断、分析师预测和投资者主张。随后统一公司、产品、行业主题和发布主体，并要求每项核心结论回到原文或结构化字段。</w:t>
      </w:r>
    </w:p>
    <w:p w14:paraId="48A9C249" w14:textId="77777777" w:rsidR="007412DC" w:rsidRDefault="00C725F9">
      <w:pPr>
        <w:keepNext/>
        <w:spacing w:before="60" w:after="60"/>
        <w:jc w:val="center"/>
      </w:pPr>
      <w:r>
        <w:rPr>
          <w:noProof/>
        </w:rPr>
        <w:drawing>
          <wp:inline distT="0" distB="0" distL="0" distR="0" wp14:anchorId="73429F85" wp14:editId="5DEE980B">
            <wp:extent cx="5715000" cy="2707105"/>
            <wp:effectExtent l="0" t="0" r="0" b="0"/>
            <wp:docPr id="46" name="Picture 46" descr="原始记录经过保留、时间、理解、实体和证据处理后，路由至个股候选、前瞻事件或背景风险。" title="原始记录经过保留、时间、理解、实体和证据处理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ization.png"/>
                    <pic:cNvPicPr/>
                  </pic:nvPicPr>
                  <pic:blipFill>
                    <a:blip r:embed="rId11"/>
                    <a:stretch>
                      <a:fillRect/>
                    </a:stretch>
                  </pic:blipFill>
                  <pic:spPr>
                    <a:xfrm>
                      <a:off x="0" y="0"/>
                      <a:ext cx="5715000" cy="2707105"/>
                    </a:xfrm>
                    <a:prstGeom prst="rect">
                      <a:avLst/>
                    </a:prstGeom>
                  </pic:spPr>
                </pic:pic>
              </a:graphicData>
            </a:graphic>
          </wp:inline>
        </w:drawing>
      </w:r>
    </w:p>
    <w:p w14:paraId="338F518C" w14:textId="77777777" w:rsidR="007412DC" w:rsidRDefault="00C725F9">
      <w:pPr>
        <w:pStyle w:val="af7"/>
      </w:pPr>
      <w:r>
        <w:t>图</w:t>
      </w:r>
      <w:r>
        <w:t xml:space="preserve">4 </w:t>
      </w:r>
      <w:r>
        <w:t>原始记录到标准事件与受控路由</w:t>
      </w:r>
    </w:p>
    <w:p w14:paraId="1C383856" w14:textId="77777777" w:rsidR="007412DC" w:rsidRDefault="00C725F9">
      <w:pPr>
        <w:pStyle w:val="21"/>
        <w:spacing w:before="160" w:after="120"/>
        <w:rPr>
          <w:rFonts w:hint="eastAsia"/>
        </w:rPr>
      </w:pPr>
      <w:bookmarkStart w:id="18" w:name="_Toc242458609"/>
      <w:r>
        <w:t>3.2 EventCard与ExpectedEventCard的分工</w:t>
      </w:r>
      <w:bookmarkEnd w:id="18"/>
    </w:p>
    <w:p w14:paraId="33D5F1DE" w14:textId="77777777" w:rsidR="007412DC" w:rsidRDefault="00C725F9">
      <w:r>
        <w:t>EventCard</w:t>
      </w:r>
      <w:r>
        <w:t>记录已经发生、已经披露或已经明确表达的事件，包括主体、时间、关键主张、来源角色、支持证据、反向证据、有效期和失效条件。只有</w:t>
      </w:r>
      <w:r>
        <w:t>EventCard</w:t>
      </w:r>
      <w:r>
        <w:t>能够在存在公司级证据时继续建立</w:t>
      </w:r>
      <w:r>
        <w:t>CandidateLink</w:t>
      </w:r>
      <w:r>
        <w:t>，说明某只股票为什么获得直接或受限扩展的候选资格。</w:t>
      </w:r>
    </w:p>
    <w:p w14:paraId="31AC9516" w14:textId="77777777" w:rsidR="007412DC" w:rsidRDefault="00C725F9">
      <w:r>
        <w:t>ExpectedEventCard</w:t>
      </w:r>
      <w:r>
        <w:t>（预期事件卡）记录尚未兑现但值得持续跟踪的未来事项，例如可能发布的宏观政策、产业规划、审批或价格规则。它保存预计发布主体、时间窗</w:t>
      </w:r>
      <w:r>
        <w:lastRenderedPageBreak/>
        <w:t>口、当前推进阶段、原文证据、来源性质、未确定事项和失效条件，不能把首席或专家的推测改写为已经确定的事实。预期事件卡只进入前瞻大事件榜，不直接生成个股</w:t>
      </w:r>
      <w:r>
        <w:t>P0</w:t>
      </w:r>
      <w:r>
        <w:t>，也不改变个股模型概率或参考排序。</w:t>
      </w:r>
    </w:p>
    <w:p w14:paraId="44E032C0" w14:textId="77777777" w:rsidR="007412DC" w:rsidRDefault="00C725F9">
      <w:pPr>
        <w:pStyle w:val="21"/>
        <w:spacing w:before="160" w:after="120"/>
        <w:rPr>
          <w:rFonts w:hint="eastAsia"/>
        </w:rPr>
      </w:pPr>
      <w:bookmarkStart w:id="19" w:name="_Toc242458610"/>
      <w:r>
        <w:t>3.3 事件聚类、独立支持与路由</w:t>
      </w:r>
      <w:bookmarkEnd w:id="19"/>
    </w:p>
    <w:p w14:paraId="6807CDB5" w14:textId="77777777" w:rsidR="007412DC" w:rsidRDefault="00C725F9">
      <w:r>
        <w:t>同一会议、同一研报的转载和改写先合并为一个事件簇，避免重复入库被误算成多份利好；独立分析师、独立机构、独立会议和新增主张则分别保存，用来描述关注广度与证据互补。十条转载仍是一件事，十位独立首席在不同证据基础上形成一致判断则代表更强的独立支持，但两者都不能直接换算成上涨概率。</w:t>
      </w:r>
    </w:p>
    <w:p w14:paraId="0E6B906B" w14:textId="77777777" w:rsidR="007412DC" w:rsidRDefault="00C725F9">
      <w:r>
        <w:t>事件化完成后按证据范围路由：有公司级证据的</w:t>
      </w:r>
      <w:r>
        <w:t>EventCard</w:t>
      </w:r>
      <w:r>
        <w:t>进入个股候选资格检查；只到行业、产品或主题的事件保留为行业背景，不自动创建个股候选；未兑现的未来事项进入前瞻大事件模块；风险线索、证据冲突、普通观察和无效记录分别进入风险、复核、观察或</w:t>
      </w:r>
      <w:r>
        <w:t>DROP</w:t>
      </w:r>
      <w:r>
        <w:t>（不入池）状态。</w:t>
      </w:r>
    </w:p>
    <w:p w14:paraId="4F900F6B" w14:textId="77777777" w:rsidR="007412DC" w:rsidRDefault="00C725F9">
      <w:pPr>
        <w:pStyle w:val="21"/>
        <w:spacing w:before="160" w:after="120"/>
        <w:rPr>
          <w:rFonts w:hint="eastAsia"/>
        </w:rPr>
      </w:pPr>
      <w:bookmarkStart w:id="20" w:name="_Toc242458611"/>
      <w:r>
        <w:t>3.4 时间与证据边界</w:t>
      </w:r>
      <w:bookmarkEnd w:id="20"/>
    </w:p>
    <w:p w14:paraId="64AC5EB3" w14:textId="77777777" w:rsidR="007412DC" w:rsidRDefault="00C725F9">
      <w:r>
        <w:t>来源只给日期而没有时刻时，系统采用保守的下一交易日可见口径；找不到支持句时保留</w:t>
      </w:r>
      <w:r>
        <w:t>unknown</w:t>
      </w:r>
      <w:r>
        <w:t>（未知）或进入复核；来源方向冲突时并列保存，不做简单平均。日程只能说明未来存在信息窗口，投资者问题只能说明关注点，专家和首席判断只能说明一种可能路径，均不能替代公司事实或正式政策。</w:t>
      </w:r>
    </w:p>
    <w:p w14:paraId="43B9E945" w14:textId="77777777" w:rsidR="007412DC" w:rsidRDefault="00C725F9">
      <w:pPr>
        <w:pStyle w:val="1"/>
        <w:rPr>
          <w:rFonts w:hint="eastAsia"/>
        </w:rPr>
      </w:pPr>
      <w:bookmarkStart w:id="21" w:name="_Toc242458612"/>
      <w:r>
        <w:lastRenderedPageBreak/>
        <w:t>4 核心数据与qa*的事件生成机制</w:t>
      </w:r>
      <w:bookmarkEnd w:id="21"/>
    </w:p>
    <w:p w14:paraId="4E36D9A7" w14:textId="77777777" w:rsidR="007412DC" w:rsidRDefault="00C725F9">
      <w:r>
        <w:t>不同入口共享第</w:t>
      </w:r>
      <w:r>
        <w:t>3</w:t>
      </w:r>
      <w:r>
        <w:t>章的统一事件化流程，但能够证明的内容不同。本章只说明各来源的证据角色、可以形成的标准对象和最终去向，不再重复时间、去重、实体和证据算法。</w:t>
      </w:r>
    </w:p>
    <w:p w14:paraId="2948B07D" w14:textId="77777777" w:rsidR="007412DC" w:rsidRDefault="00C725F9">
      <w:pPr>
        <w:pStyle w:val="21"/>
        <w:spacing w:before="160" w:after="120"/>
        <w:rPr>
          <w:rFonts w:hint="eastAsia"/>
        </w:rPr>
      </w:pPr>
      <w:bookmarkStart w:id="22" w:name="_Toc242458613"/>
      <w:r>
        <w:t>4.1 各类入口的证据角色</w:t>
      </w:r>
      <w:bookmarkEnd w:id="22"/>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2016"/>
        <w:gridCol w:w="3888"/>
        <w:gridCol w:w="3168"/>
      </w:tblGrid>
      <w:tr w:rsidR="007412DC" w14:paraId="7ADF6E1B" w14:textId="77777777">
        <w:trPr>
          <w:jc w:val="center"/>
        </w:trPr>
        <w:tc>
          <w:tcPr>
            <w:tcW w:w="2016" w:type="dxa"/>
            <w:tcBorders>
              <w:bottom w:val="single" w:sz="8" w:space="0" w:color="000000"/>
            </w:tcBorders>
            <w:vAlign w:val="center"/>
          </w:tcPr>
          <w:p w14:paraId="64A77690" w14:textId="77777777" w:rsidR="007412DC" w:rsidRDefault="00C725F9">
            <w:pPr>
              <w:spacing w:after="0" w:line="276" w:lineRule="auto"/>
              <w:jc w:val="left"/>
            </w:pPr>
            <w:r>
              <w:rPr>
                <w:rFonts w:ascii="宋体" w:hAnsi="宋体"/>
                <w:b/>
                <w:sz w:val="21"/>
              </w:rPr>
              <w:t>数据入口</w:t>
            </w:r>
          </w:p>
        </w:tc>
        <w:tc>
          <w:tcPr>
            <w:tcW w:w="3888" w:type="dxa"/>
            <w:tcBorders>
              <w:bottom w:val="single" w:sz="8" w:space="0" w:color="000000"/>
            </w:tcBorders>
            <w:vAlign w:val="center"/>
          </w:tcPr>
          <w:p w14:paraId="077C5346" w14:textId="77777777" w:rsidR="007412DC" w:rsidRDefault="00C725F9">
            <w:pPr>
              <w:spacing w:after="0" w:line="276" w:lineRule="auto"/>
              <w:jc w:val="left"/>
            </w:pPr>
            <w:r>
              <w:rPr>
                <w:rFonts w:ascii="宋体" w:hAnsi="宋体"/>
                <w:b/>
                <w:sz w:val="21"/>
              </w:rPr>
              <w:t>最适合回答的问题</w:t>
            </w:r>
          </w:p>
        </w:tc>
        <w:tc>
          <w:tcPr>
            <w:tcW w:w="3168" w:type="dxa"/>
            <w:tcBorders>
              <w:bottom w:val="single" w:sz="8" w:space="0" w:color="000000"/>
            </w:tcBorders>
            <w:vAlign w:val="center"/>
          </w:tcPr>
          <w:p w14:paraId="4793598E" w14:textId="77777777" w:rsidR="007412DC" w:rsidRDefault="00C725F9">
            <w:pPr>
              <w:spacing w:after="0" w:line="276" w:lineRule="auto"/>
              <w:jc w:val="left"/>
            </w:pPr>
            <w:r>
              <w:rPr>
                <w:rFonts w:ascii="宋体" w:hAnsi="宋体"/>
                <w:b/>
                <w:sz w:val="21"/>
              </w:rPr>
              <w:t>主要输出边界</w:t>
            </w:r>
          </w:p>
        </w:tc>
      </w:tr>
      <w:tr w:rsidR="007412DC" w14:paraId="2412E0C5" w14:textId="77777777">
        <w:trPr>
          <w:jc w:val="center"/>
        </w:trPr>
        <w:tc>
          <w:tcPr>
            <w:tcW w:w="2016" w:type="dxa"/>
            <w:vAlign w:val="center"/>
          </w:tcPr>
          <w:p w14:paraId="688FF39F" w14:textId="77777777" w:rsidR="007412DC" w:rsidRDefault="00C725F9">
            <w:pPr>
              <w:spacing w:after="0" w:line="276" w:lineRule="auto"/>
              <w:jc w:val="left"/>
            </w:pPr>
            <w:r>
              <w:rPr>
                <w:rFonts w:ascii="宋体" w:hAnsi="宋体"/>
                <w:sz w:val="21"/>
              </w:rPr>
              <w:t>投研日程</w:t>
            </w:r>
          </w:p>
        </w:tc>
        <w:tc>
          <w:tcPr>
            <w:tcW w:w="3888" w:type="dxa"/>
            <w:vAlign w:val="center"/>
          </w:tcPr>
          <w:p w14:paraId="758217AA" w14:textId="77777777" w:rsidR="007412DC" w:rsidRDefault="00C725F9">
            <w:pPr>
              <w:spacing w:after="0" w:line="276" w:lineRule="auto"/>
              <w:jc w:val="left"/>
            </w:pPr>
            <w:r>
              <w:rPr>
                <w:rFonts w:ascii="宋体" w:hAnsi="宋体"/>
                <w:sz w:val="21"/>
              </w:rPr>
              <w:t>未来何时可能出现新信息</w:t>
            </w:r>
          </w:p>
        </w:tc>
        <w:tc>
          <w:tcPr>
            <w:tcW w:w="3168" w:type="dxa"/>
            <w:vAlign w:val="center"/>
          </w:tcPr>
          <w:p w14:paraId="1AD2CD18" w14:textId="77777777" w:rsidR="007412DC" w:rsidRDefault="00C725F9">
            <w:pPr>
              <w:spacing w:after="0" w:line="276" w:lineRule="auto"/>
              <w:jc w:val="left"/>
            </w:pPr>
            <w:r>
              <w:rPr>
                <w:rFonts w:ascii="宋体" w:hAnsi="宋体"/>
                <w:sz w:val="21"/>
              </w:rPr>
              <w:t>通常进入WATCH；明确的未来事项可形成预期事件卡</w:t>
            </w:r>
          </w:p>
        </w:tc>
      </w:tr>
      <w:tr w:rsidR="007412DC" w14:paraId="17741950" w14:textId="77777777">
        <w:trPr>
          <w:jc w:val="center"/>
        </w:trPr>
        <w:tc>
          <w:tcPr>
            <w:tcW w:w="2016" w:type="dxa"/>
            <w:vAlign w:val="center"/>
          </w:tcPr>
          <w:p w14:paraId="0345B13F" w14:textId="77777777" w:rsidR="007412DC" w:rsidRDefault="00C725F9">
            <w:pPr>
              <w:spacing w:after="0" w:line="276" w:lineRule="auto"/>
              <w:jc w:val="left"/>
            </w:pPr>
            <w:r>
              <w:rPr>
                <w:rFonts w:ascii="宋体" w:hAnsi="宋体"/>
                <w:sz w:val="21"/>
              </w:rPr>
              <w:t>上市公司调研纪要</w:t>
            </w:r>
          </w:p>
        </w:tc>
        <w:tc>
          <w:tcPr>
            <w:tcW w:w="3888" w:type="dxa"/>
            <w:vAlign w:val="center"/>
          </w:tcPr>
          <w:p w14:paraId="23AD82E6" w14:textId="77777777" w:rsidR="007412DC" w:rsidRDefault="00C725F9">
            <w:pPr>
              <w:spacing w:after="0" w:line="276" w:lineRule="auto"/>
              <w:jc w:val="left"/>
            </w:pPr>
            <w:r>
              <w:rPr>
                <w:rFonts w:ascii="宋体" w:hAnsi="宋体"/>
                <w:sz w:val="21"/>
              </w:rPr>
              <w:t>公司经营、订单、产能、客户等是否出现新增变化</w:t>
            </w:r>
          </w:p>
        </w:tc>
        <w:tc>
          <w:tcPr>
            <w:tcW w:w="3168" w:type="dxa"/>
            <w:vAlign w:val="center"/>
          </w:tcPr>
          <w:p w14:paraId="52837032" w14:textId="77777777" w:rsidR="007412DC" w:rsidRDefault="00C725F9">
            <w:pPr>
              <w:spacing w:after="0" w:line="276" w:lineRule="auto"/>
              <w:jc w:val="left"/>
            </w:pPr>
            <w:r>
              <w:rPr>
                <w:rFonts w:ascii="宋体" w:hAnsi="宋体"/>
                <w:sz w:val="21"/>
              </w:rPr>
              <w:t>有新增公司事实时形成直接候选事件</w:t>
            </w:r>
          </w:p>
        </w:tc>
      </w:tr>
      <w:tr w:rsidR="007412DC" w14:paraId="090994C2" w14:textId="77777777">
        <w:trPr>
          <w:jc w:val="center"/>
        </w:trPr>
        <w:tc>
          <w:tcPr>
            <w:tcW w:w="2016" w:type="dxa"/>
            <w:vAlign w:val="center"/>
          </w:tcPr>
          <w:p w14:paraId="5BFBE229" w14:textId="77777777" w:rsidR="007412DC" w:rsidRDefault="00C725F9">
            <w:pPr>
              <w:spacing w:after="0" w:line="276" w:lineRule="auto"/>
              <w:jc w:val="left"/>
            </w:pPr>
            <w:r>
              <w:rPr>
                <w:rFonts w:ascii="宋体" w:hAnsi="宋体"/>
                <w:sz w:val="21"/>
              </w:rPr>
              <w:t>电话或视频会议纪要</w:t>
            </w:r>
          </w:p>
        </w:tc>
        <w:tc>
          <w:tcPr>
            <w:tcW w:w="3888" w:type="dxa"/>
            <w:vAlign w:val="center"/>
          </w:tcPr>
          <w:p w14:paraId="69201F66" w14:textId="77777777" w:rsidR="007412DC" w:rsidRDefault="00C725F9">
            <w:pPr>
              <w:spacing w:after="0" w:line="276" w:lineRule="auto"/>
              <w:jc w:val="left"/>
            </w:pPr>
            <w:r>
              <w:rPr>
                <w:rFonts w:ascii="宋体" w:hAnsi="宋体"/>
                <w:sz w:val="21"/>
              </w:rPr>
              <w:t>公司、行业和宏观信息分别扮演什么角色</w:t>
            </w:r>
          </w:p>
        </w:tc>
        <w:tc>
          <w:tcPr>
            <w:tcW w:w="3168" w:type="dxa"/>
            <w:vAlign w:val="center"/>
          </w:tcPr>
          <w:p w14:paraId="10618A76" w14:textId="77777777" w:rsidR="007412DC" w:rsidRDefault="00C725F9">
            <w:pPr>
              <w:spacing w:after="0" w:line="276" w:lineRule="auto"/>
              <w:jc w:val="left"/>
            </w:pPr>
            <w:r>
              <w:rPr>
                <w:rFonts w:ascii="宋体" w:hAnsi="宋体"/>
                <w:sz w:val="21"/>
              </w:rPr>
              <w:t>逐主体进入个股候选检查、前瞻事件处理，或保留为行业背景</w:t>
            </w:r>
          </w:p>
        </w:tc>
      </w:tr>
      <w:tr w:rsidR="007412DC" w14:paraId="77F10059" w14:textId="77777777">
        <w:trPr>
          <w:jc w:val="center"/>
        </w:trPr>
        <w:tc>
          <w:tcPr>
            <w:tcW w:w="2016" w:type="dxa"/>
            <w:vAlign w:val="center"/>
          </w:tcPr>
          <w:p w14:paraId="4F9C7951" w14:textId="77777777" w:rsidR="007412DC" w:rsidRDefault="00C725F9">
            <w:pPr>
              <w:spacing w:after="0" w:line="276" w:lineRule="auto"/>
              <w:jc w:val="left"/>
            </w:pPr>
            <w:r>
              <w:rPr>
                <w:rFonts w:ascii="宋体" w:hAnsi="宋体"/>
                <w:sz w:val="21"/>
              </w:rPr>
              <w:t>专家会议纪要</w:t>
            </w:r>
          </w:p>
        </w:tc>
        <w:tc>
          <w:tcPr>
            <w:tcW w:w="3888" w:type="dxa"/>
            <w:vAlign w:val="center"/>
          </w:tcPr>
          <w:p w14:paraId="40E70406" w14:textId="77777777" w:rsidR="007412DC" w:rsidRDefault="00C725F9">
            <w:pPr>
              <w:spacing w:after="0" w:line="276" w:lineRule="auto"/>
              <w:jc w:val="left"/>
            </w:pPr>
            <w:r>
              <w:rPr>
                <w:rFonts w:ascii="宋体" w:hAnsi="宋体"/>
                <w:sz w:val="21"/>
              </w:rPr>
              <w:t>供需、价格、技术和政策传导机制如何变化</w:t>
            </w:r>
          </w:p>
        </w:tc>
        <w:tc>
          <w:tcPr>
            <w:tcW w:w="3168" w:type="dxa"/>
            <w:vAlign w:val="center"/>
          </w:tcPr>
          <w:p w14:paraId="79922DB9" w14:textId="77777777" w:rsidR="007412DC" w:rsidRDefault="00C725F9">
            <w:pPr>
              <w:spacing w:after="0" w:line="276" w:lineRule="auto"/>
              <w:jc w:val="left"/>
            </w:pPr>
            <w:r>
              <w:rPr>
                <w:rFonts w:ascii="宋体" w:hAnsi="宋体"/>
                <w:sz w:val="21"/>
              </w:rPr>
              <w:t>形成行业事件；点名公司且证据充分时才形成个股候选</w:t>
            </w:r>
          </w:p>
        </w:tc>
      </w:tr>
      <w:tr w:rsidR="007412DC" w14:paraId="1BA3BFBD" w14:textId="77777777">
        <w:trPr>
          <w:jc w:val="center"/>
        </w:trPr>
        <w:tc>
          <w:tcPr>
            <w:tcW w:w="2016" w:type="dxa"/>
            <w:vAlign w:val="center"/>
          </w:tcPr>
          <w:p w14:paraId="73A75722" w14:textId="77777777" w:rsidR="007412DC" w:rsidRDefault="00C725F9">
            <w:pPr>
              <w:spacing w:after="0" w:line="276" w:lineRule="auto"/>
              <w:jc w:val="left"/>
            </w:pPr>
            <w:r>
              <w:rPr>
                <w:rFonts w:ascii="宋体" w:hAnsi="宋体"/>
                <w:sz w:val="21"/>
              </w:rPr>
              <w:t>首席观点</w:t>
            </w:r>
          </w:p>
        </w:tc>
        <w:tc>
          <w:tcPr>
            <w:tcW w:w="3888" w:type="dxa"/>
            <w:vAlign w:val="center"/>
          </w:tcPr>
          <w:p w14:paraId="75C6967B" w14:textId="77777777" w:rsidR="007412DC" w:rsidRDefault="00C725F9">
            <w:pPr>
              <w:spacing w:after="0" w:line="276" w:lineRule="auto"/>
              <w:jc w:val="left"/>
            </w:pPr>
            <w:r>
              <w:rPr>
                <w:rFonts w:ascii="宋体" w:hAnsi="宋体"/>
                <w:sz w:val="21"/>
              </w:rPr>
              <w:t>机构预期相对历史发生了什么变化</w:t>
            </w:r>
          </w:p>
        </w:tc>
        <w:tc>
          <w:tcPr>
            <w:tcW w:w="3168" w:type="dxa"/>
            <w:vAlign w:val="center"/>
          </w:tcPr>
          <w:p w14:paraId="5E87D282" w14:textId="77777777" w:rsidR="007412DC" w:rsidRDefault="00C725F9">
            <w:pPr>
              <w:spacing w:after="0" w:line="276" w:lineRule="auto"/>
              <w:jc w:val="left"/>
            </w:pPr>
            <w:r>
              <w:rPr>
                <w:rFonts w:ascii="宋体" w:hAnsi="宋体"/>
                <w:sz w:val="21"/>
              </w:rPr>
              <w:t>明确公司时服务个股，只到行业时保留为背景，未来政策预期进入大事件榜</w:t>
            </w:r>
          </w:p>
        </w:tc>
      </w:tr>
      <w:tr w:rsidR="007412DC" w14:paraId="527AAF54" w14:textId="77777777">
        <w:trPr>
          <w:jc w:val="center"/>
        </w:trPr>
        <w:tc>
          <w:tcPr>
            <w:tcW w:w="2016" w:type="dxa"/>
            <w:vAlign w:val="center"/>
          </w:tcPr>
          <w:p w14:paraId="73FF6875" w14:textId="77777777" w:rsidR="007412DC" w:rsidRDefault="00C725F9">
            <w:pPr>
              <w:spacing w:after="0" w:line="276" w:lineRule="auto"/>
              <w:jc w:val="left"/>
            </w:pPr>
            <w:r>
              <w:rPr>
                <w:rFonts w:ascii="宋体" w:hAnsi="宋体"/>
                <w:sz w:val="21"/>
              </w:rPr>
              <w:t>互动问答qa*</w:t>
            </w:r>
          </w:p>
        </w:tc>
        <w:tc>
          <w:tcPr>
            <w:tcW w:w="3888" w:type="dxa"/>
            <w:vAlign w:val="center"/>
          </w:tcPr>
          <w:p w14:paraId="2857568D" w14:textId="77777777" w:rsidR="007412DC" w:rsidRDefault="00C725F9">
            <w:pPr>
              <w:spacing w:after="0" w:line="276" w:lineRule="auto"/>
              <w:jc w:val="left"/>
            </w:pPr>
            <w:r>
              <w:rPr>
                <w:rFonts w:ascii="宋体" w:hAnsi="宋体"/>
                <w:sz w:val="21"/>
              </w:rPr>
              <w:t>公司官方回答是否出现新增、明确、可验证的信息</w:t>
            </w:r>
          </w:p>
        </w:tc>
        <w:tc>
          <w:tcPr>
            <w:tcW w:w="3168" w:type="dxa"/>
            <w:vAlign w:val="center"/>
          </w:tcPr>
          <w:p w14:paraId="39A0376A" w14:textId="77777777" w:rsidR="007412DC" w:rsidRDefault="00C725F9">
            <w:pPr>
              <w:spacing w:after="0" w:line="276" w:lineRule="auto"/>
              <w:jc w:val="left"/>
            </w:pPr>
            <w:r>
              <w:rPr>
                <w:rFonts w:ascii="宋体" w:hAnsi="宋体"/>
                <w:sz w:val="21"/>
              </w:rPr>
              <w:t>只以公司回答为依据；普通提问不创建候选</w:t>
            </w:r>
          </w:p>
        </w:tc>
      </w:tr>
    </w:tbl>
    <w:p w14:paraId="47A510D7" w14:textId="77777777" w:rsidR="007412DC" w:rsidRDefault="00C725F9">
      <w:pPr>
        <w:pStyle w:val="21"/>
        <w:spacing w:before="160" w:after="120"/>
        <w:rPr>
          <w:rFonts w:hint="eastAsia"/>
        </w:rPr>
      </w:pPr>
      <w:bookmarkStart w:id="23" w:name="_Toc242458614"/>
      <w:r>
        <w:t>4.2 调研与会议纪要的分工</w:t>
      </w:r>
      <w:bookmarkEnd w:id="23"/>
    </w:p>
    <w:p w14:paraId="2283F474" w14:textId="77777777" w:rsidR="007412DC" w:rsidRDefault="00C725F9">
      <w:r>
        <w:t>上市公司调研纪要以被调研公司为主体，重点核验管理层对订单、产能、客户和经营节奏的新增表述。电话或视频会议纪要可能同时包含宏观、行业、案例公司和真正受益公司，因此必须逐个判断主体角色，不能因为正文出现证券代码就自动入池。专家会议纪要主要解释供需、价格、技术路线和政策传导，只有明确点名公司并存在直接业务证据时才形成个股候选。三类纪要跨表聚类，同一场会议只形成一个事件簇，参会机构数量和来源多样性另行记录为关注特征。</w:t>
      </w:r>
    </w:p>
    <w:p w14:paraId="3B45D2A5" w14:textId="77777777" w:rsidR="007412DC" w:rsidRDefault="00C725F9">
      <w:pPr>
        <w:pStyle w:val="21"/>
        <w:spacing w:before="160" w:after="120"/>
        <w:rPr>
          <w:rFonts w:hint="eastAsia"/>
        </w:rPr>
      </w:pPr>
      <w:bookmarkStart w:id="24" w:name="_Toc242458615"/>
      <w:r>
        <w:t>4.3 首席观点与有效共识</w:t>
      </w:r>
      <w:bookmarkEnd w:id="24"/>
    </w:p>
    <w:p w14:paraId="00AEC8E1" w14:textId="77777777" w:rsidR="007412DC" w:rsidRDefault="00C725F9">
      <w:r>
        <w:t>首席观点先比较相对历史是否出现首次覆盖、盈利预测变化、新催化或原有担忧解除。观点明确指向公司并说明受益机制时可以建立直接关系；只讨论行业、产品或主题时保留为行业背景，不能批量生成概念股；谈及尚未公布的政策、规划或审批时间时形成</w:t>
      </w:r>
      <w:r>
        <w:t>ExpectedEventCard</w:t>
      </w:r>
      <w:r>
        <w:t>。多条观点先去除转载，再统计独立分析师、独立机构、新增事实、反向观点和关注加速度。不同首席的份量依据其历史样本外表现、研究领域匹配、证据质量和时效性形成，并对小样本和同机构观点进行收缩与折扣。</w:t>
      </w:r>
    </w:p>
    <w:p w14:paraId="4C5D1769" w14:textId="77777777" w:rsidR="007412DC" w:rsidRDefault="00C725F9">
      <w:pPr>
        <w:pStyle w:val="21"/>
        <w:spacing w:before="160" w:after="120"/>
        <w:rPr>
          <w:rFonts w:hint="eastAsia"/>
        </w:rPr>
      </w:pPr>
      <w:bookmarkStart w:id="25" w:name="_Toc242458616"/>
      <w:r>
        <w:lastRenderedPageBreak/>
        <w:t>4.4 互动问答与投研日程</w:t>
      </w:r>
      <w:bookmarkEnd w:id="25"/>
    </w:p>
    <w:p w14:paraId="2A57EF6A" w14:textId="77777777" w:rsidR="007412DC" w:rsidRDefault="00C725F9">
      <w:r>
        <w:t>互动问答先过滤模板化回复，再把投资者问题与公司回答分开。只有公司回答出现新增、明确且可验证的经营信息时才形成候选事件；否认和风险线索进入风险池，普通回答只更新管理层态度和关注度。投研日程只提供未来信息窗口，默认进入</w:t>
      </w:r>
      <w:r>
        <w:t>WATCH</w:t>
      </w:r>
      <w:r>
        <w:t>，待纪要、公告或公司回答出现实质内容后重新生成事件；如果日程或正文明确指向未来政策或重大行业事项，则转入前瞻事件模块独立跟踪。</w:t>
      </w:r>
    </w:p>
    <w:p w14:paraId="0A887367" w14:textId="77777777" w:rsidR="007412DC" w:rsidRDefault="00C725F9">
      <w:pPr>
        <w:pStyle w:val="21"/>
        <w:spacing w:before="160" w:after="120"/>
        <w:rPr>
          <w:rFonts w:hint="eastAsia"/>
        </w:rPr>
      </w:pPr>
      <w:bookmarkStart w:id="26" w:name="_Toc242458617"/>
      <w:r>
        <w:t>4.5 五路信息的汇合结果</w:t>
      </w:r>
      <w:bookmarkEnd w:id="26"/>
    </w:p>
    <w:p w14:paraId="2FBFEB3E" w14:textId="77777777" w:rsidR="007412DC" w:rsidRDefault="00C725F9">
      <w:pPr>
        <w:keepNext/>
        <w:spacing w:before="60" w:after="60"/>
        <w:jc w:val="center"/>
      </w:pPr>
      <w:r>
        <w:rPr>
          <w:noProof/>
        </w:rPr>
        <w:drawing>
          <wp:inline distT="0" distB="0" distL="0" distR="0" wp14:anchorId="254BB909" wp14:editId="65065C58">
            <wp:extent cx="5715000" cy="3068053"/>
            <wp:effectExtent l="0" t="0" r="0" b="0"/>
            <wp:docPr id="47" name="Picture 47" descr="各入口统一事件化，分流至个股P0、独立前瞻事件以及行业背景和风险观察。" title="各入口统一事件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routes.png"/>
                    <pic:cNvPicPr/>
                  </pic:nvPicPr>
                  <pic:blipFill>
                    <a:blip r:embed="rId12"/>
                    <a:stretch>
                      <a:fillRect/>
                    </a:stretch>
                  </pic:blipFill>
                  <pic:spPr>
                    <a:xfrm>
                      <a:off x="0" y="0"/>
                      <a:ext cx="5715000" cy="3068053"/>
                    </a:xfrm>
                    <a:prstGeom prst="rect">
                      <a:avLst/>
                    </a:prstGeom>
                  </pic:spPr>
                </pic:pic>
              </a:graphicData>
            </a:graphic>
          </wp:inline>
        </w:drawing>
      </w:r>
    </w:p>
    <w:p w14:paraId="70B08588" w14:textId="77777777" w:rsidR="007412DC" w:rsidRDefault="00C725F9">
      <w:pPr>
        <w:pStyle w:val="af7"/>
      </w:pPr>
      <w:r>
        <w:t>图</w:t>
      </w:r>
      <w:r>
        <w:t xml:space="preserve">5 </w:t>
      </w:r>
      <w:r>
        <w:t>五路信息汇合后的候选、前瞻与背景风险分流</w:t>
      </w:r>
    </w:p>
    <w:p w14:paraId="3EFFB4B5" w14:textId="77777777" w:rsidR="007412DC" w:rsidRDefault="00C725F9">
      <w:r>
        <w:t>各入口最终形成</w:t>
      </w:r>
      <w:r>
        <w:t>EventCard</w:t>
      </w:r>
      <w:r>
        <w:t>或</w:t>
      </w:r>
      <w:r>
        <w:t>ExpectedEventCard</w:t>
      </w:r>
      <w:r>
        <w:t>。</w:t>
      </w:r>
      <w:r>
        <w:t>EventCard</w:t>
      </w:r>
      <w:r>
        <w:t>有明确公司主体和业务证据时进入个股</w:t>
      </w:r>
      <w:r>
        <w:t>P0</w:t>
      </w:r>
      <w:r>
        <w:t>资格检查，只到行业或产品时保留为背景；</w:t>
      </w:r>
      <w:r>
        <w:t>ExpectedEventCard</w:t>
      </w:r>
      <w:r>
        <w:t>进入独立前瞻大事件榜；风险、证据冲突、观察和无效记录进入相应状态。同一条原始记录可以支持不同证据对象，但行业背景和未兑现预期都不能绕过</w:t>
      </w:r>
      <w:r>
        <w:t>CandidateLink</w:t>
      </w:r>
      <w:r>
        <w:t>创建个股候选。</w:t>
      </w:r>
    </w:p>
    <w:p w14:paraId="72C458CB" w14:textId="77777777" w:rsidR="007412DC" w:rsidRDefault="00C725F9">
      <w:pPr>
        <w:pStyle w:val="21"/>
        <w:spacing w:before="160" w:after="120"/>
        <w:rPr>
          <w:rFonts w:hint="eastAsia"/>
        </w:rPr>
      </w:pPr>
      <w:bookmarkStart w:id="27" w:name="_Toc242458618"/>
      <w:r>
        <w:t>4.6 P0候选的生成边界</w:t>
      </w:r>
      <w:bookmarkEnd w:id="27"/>
    </w:p>
    <w:p w14:paraId="718F6A2A" w14:textId="77777777" w:rsidR="007412DC" w:rsidRDefault="00C725F9">
      <w:r>
        <w:t>个股</w:t>
      </w:r>
      <w:r>
        <w:t>P0</w:t>
      </w:r>
      <w:r>
        <w:t>只接受两种关系。</w:t>
      </w:r>
      <w:r>
        <w:t>DIRECT</w:t>
      </w:r>
      <w:r>
        <w:t>（直接关系）要求正文、结构化证券代码或公司官方回答明确指向该公司，并能说明公司在事件中的角色；</w:t>
      </w:r>
      <w:r>
        <w:t>EXPANDED</w:t>
      </w:r>
      <w:r>
        <w:t>（扩展关系）要求事件先落到具体产品或产业链节点，再限定为一跳关联公司，并从公告、财报、纪要或公司回答中核验真实业务暴露。概念标签、历史龙头、当日涨幅、大模型常识和未兑现的政策预期都不能创建候选。</w:t>
      </w:r>
      <w:r>
        <w:t>P0</w:t>
      </w:r>
      <w:r>
        <w:t>只是研究候选登记层，不是最终研究结论；每日审计记录必须能够从每只候选反查原始记录、</w:t>
      </w:r>
      <w:r>
        <w:t>EventCard</w:t>
      </w:r>
      <w:r>
        <w:t>、</w:t>
      </w:r>
      <w:r>
        <w:t>CandidateLink</w:t>
      </w:r>
      <w:r>
        <w:t>和入池原因。</w:t>
      </w:r>
    </w:p>
    <w:p w14:paraId="25E8C85E" w14:textId="77777777" w:rsidR="007412DC" w:rsidRDefault="00C725F9">
      <w:pPr>
        <w:pStyle w:val="1"/>
        <w:rPr>
          <w:rFonts w:hint="eastAsia"/>
        </w:rPr>
      </w:pPr>
      <w:bookmarkStart w:id="28" w:name="_Toc242458619"/>
      <w:r>
        <w:lastRenderedPageBreak/>
        <w:t>5 个股研究候选的分层筛选流程</w:t>
      </w:r>
      <w:bookmarkEnd w:id="28"/>
    </w:p>
    <w:p w14:paraId="6E5B8268" w14:textId="77777777" w:rsidR="007412DC" w:rsidRDefault="00C725F9">
      <w:r>
        <w:t>第</w:t>
      </w:r>
      <w:r>
        <w:t>4</w:t>
      </w:r>
      <w:r>
        <w:t>章负责把事件变成具备研究候选资格的股票，本章说明这些候选怎样经过</w:t>
      </w:r>
      <w:r>
        <w:t>P0</w:t>
      </w:r>
      <w:r>
        <w:t>、</w:t>
      </w:r>
      <w:r>
        <w:t>P1</w:t>
      </w:r>
      <w:r>
        <w:t>、</w:t>
      </w:r>
      <w:r>
        <w:t>P2</w:t>
      </w:r>
      <w:r>
        <w:t>、</w:t>
      </w:r>
      <w:r>
        <w:t>P3</w:t>
      </w:r>
      <w:r>
        <w:t>形成重点研究观察名单。量化结果用于比较候选和分配研究容量，公司研究用于核验事件承接与风险。每层输出均由下一层直接读取；五组特征和量化方法统一在第</w:t>
      </w:r>
      <w:r>
        <w:t>7</w:t>
      </w:r>
      <w:r>
        <w:t>章说明。</w:t>
      </w:r>
    </w:p>
    <w:p w14:paraId="47A6BBD4" w14:textId="77777777" w:rsidR="007412DC" w:rsidRDefault="00C725F9">
      <w:pPr>
        <w:pStyle w:val="21"/>
        <w:spacing w:before="160" w:after="120"/>
        <w:rPr>
          <w:rFonts w:hint="eastAsia"/>
        </w:rPr>
      </w:pPr>
      <w:bookmarkStart w:id="29" w:name="_Toc242458620"/>
      <w:r>
        <w:t>5.1 P0至P3的完整流程</w:t>
      </w:r>
      <w:bookmarkEnd w:id="29"/>
    </w:p>
    <w:p w14:paraId="62808B28" w14:textId="77777777" w:rsidR="007412DC" w:rsidRDefault="00C725F9">
      <w:pPr>
        <w:keepNext/>
        <w:spacing w:before="60" w:after="60"/>
        <w:jc w:val="center"/>
      </w:pPr>
      <w:r>
        <w:rPr>
          <w:noProof/>
        </w:rPr>
        <w:drawing>
          <wp:inline distT="0" distB="0" distL="0" distR="0" wp14:anchorId="40118026" wp14:editId="7A6E0605">
            <wp:extent cx="5715000" cy="2887579"/>
            <wp:effectExtent l="0" t="0" r="0" b="0"/>
            <wp:docPr id="48" name="Picture 48" descr="P0资格登记、P1量化精筛、P2轻量核验、P3完整复核到最终0至10只股票。" title="P0资格登记、P1量化精筛、P2轻量核验、P3完整复核到最终0至10只股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funnel.png"/>
                    <pic:cNvPicPr/>
                  </pic:nvPicPr>
                  <pic:blipFill>
                    <a:blip r:embed="rId13"/>
                    <a:stretch>
                      <a:fillRect/>
                    </a:stretch>
                  </pic:blipFill>
                  <pic:spPr>
                    <a:xfrm>
                      <a:off x="0" y="0"/>
                      <a:ext cx="5715000" cy="2887579"/>
                    </a:xfrm>
                    <a:prstGeom prst="rect">
                      <a:avLst/>
                    </a:prstGeom>
                  </pic:spPr>
                </pic:pic>
              </a:graphicData>
            </a:graphic>
          </wp:inline>
        </w:drawing>
      </w:r>
    </w:p>
    <w:p w14:paraId="786760E2" w14:textId="77777777" w:rsidR="007412DC" w:rsidRDefault="00C725F9">
      <w:pPr>
        <w:pStyle w:val="af7"/>
      </w:pPr>
      <w:r>
        <w:t>图</w:t>
      </w:r>
      <w:r>
        <w:t xml:space="preserve">6 </w:t>
      </w:r>
      <w:r>
        <w:t>个股研究候选到观察名单的逐层筛选</w:t>
      </w:r>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1584"/>
        <w:gridCol w:w="4320"/>
        <w:gridCol w:w="3168"/>
      </w:tblGrid>
      <w:tr w:rsidR="007412DC" w14:paraId="3C4B1E03" w14:textId="77777777">
        <w:trPr>
          <w:jc w:val="center"/>
        </w:trPr>
        <w:tc>
          <w:tcPr>
            <w:tcW w:w="1584" w:type="dxa"/>
            <w:tcBorders>
              <w:bottom w:val="single" w:sz="8" w:space="0" w:color="000000"/>
            </w:tcBorders>
            <w:vAlign w:val="center"/>
          </w:tcPr>
          <w:p w14:paraId="30FCB8C3" w14:textId="77777777" w:rsidR="007412DC" w:rsidRDefault="00C725F9">
            <w:pPr>
              <w:spacing w:after="0" w:line="276" w:lineRule="auto"/>
              <w:jc w:val="left"/>
            </w:pPr>
            <w:r>
              <w:rPr>
                <w:rFonts w:ascii="宋体" w:hAnsi="宋体"/>
                <w:b/>
                <w:sz w:val="21"/>
              </w:rPr>
              <w:t>层级</w:t>
            </w:r>
          </w:p>
        </w:tc>
        <w:tc>
          <w:tcPr>
            <w:tcW w:w="4320" w:type="dxa"/>
            <w:tcBorders>
              <w:bottom w:val="single" w:sz="8" w:space="0" w:color="000000"/>
            </w:tcBorders>
            <w:vAlign w:val="center"/>
          </w:tcPr>
          <w:p w14:paraId="6A48D1A7" w14:textId="77777777" w:rsidR="007412DC" w:rsidRDefault="00C725F9">
            <w:pPr>
              <w:spacing w:after="0" w:line="276" w:lineRule="auto"/>
              <w:jc w:val="left"/>
            </w:pPr>
            <w:r>
              <w:rPr>
                <w:rFonts w:ascii="宋体" w:hAnsi="宋体"/>
                <w:b/>
                <w:sz w:val="21"/>
              </w:rPr>
              <w:t>本层只解决的问题</w:t>
            </w:r>
          </w:p>
        </w:tc>
        <w:tc>
          <w:tcPr>
            <w:tcW w:w="3168" w:type="dxa"/>
            <w:tcBorders>
              <w:bottom w:val="single" w:sz="8" w:space="0" w:color="000000"/>
            </w:tcBorders>
            <w:vAlign w:val="center"/>
          </w:tcPr>
          <w:p w14:paraId="069FD215" w14:textId="77777777" w:rsidR="007412DC" w:rsidRDefault="00C725F9">
            <w:pPr>
              <w:spacing w:after="0" w:line="276" w:lineRule="auto"/>
              <w:jc w:val="left"/>
            </w:pPr>
            <w:r>
              <w:rPr>
                <w:rFonts w:ascii="宋体" w:hAnsi="宋体"/>
                <w:b/>
                <w:sz w:val="21"/>
              </w:rPr>
              <w:t>交给下一层的结果</w:t>
            </w:r>
          </w:p>
        </w:tc>
      </w:tr>
      <w:tr w:rsidR="007412DC" w14:paraId="4AF29FA6" w14:textId="77777777">
        <w:trPr>
          <w:jc w:val="center"/>
        </w:trPr>
        <w:tc>
          <w:tcPr>
            <w:tcW w:w="1584" w:type="dxa"/>
            <w:vAlign w:val="center"/>
          </w:tcPr>
          <w:p w14:paraId="28CB1D47" w14:textId="77777777" w:rsidR="007412DC" w:rsidRDefault="00C725F9">
            <w:pPr>
              <w:spacing w:after="0" w:line="276" w:lineRule="auto"/>
              <w:jc w:val="left"/>
            </w:pPr>
            <w:r>
              <w:rPr>
                <w:rFonts w:ascii="宋体" w:hAnsi="宋体"/>
                <w:sz w:val="21"/>
              </w:rPr>
              <w:t>P0 资格登记</w:t>
            </w:r>
          </w:p>
        </w:tc>
        <w:tc>
          <w:tcPr>
            <w:tcW w:w="4320" w:type="dxa"/>
            <w:vAlign w:val="center"/>
          </w:tcPr>
          <w:p w14:paraId="132EEB83" w14:textId="77777777" w:rsidR="007412DC" w:rsidRDefault="00C725F9">
            <w:pPr>
              <w:spacing w:after="0" w:line="276" w:lineRule="auto"/>
              <w:jc w:val="left"/>
            </w:pPr>
            <w:r>
              <w:rPr>
                <w:rFonts w:ascii="宋体" w:hAnsi="宋体"/>
                <w:sz w:val="21"/>
              </w:rPr>
              <w:t>股票是否具有合格事件、时间、实体和证据关系</w:t>
            </w:r>
          </w:p>
        </w:tc>
        <w:tc>
          <w:tcPr>
            <w:tcW w:w="3168" w:type="dxa"/>
            <w:vAlign w:val="center"/>
          </w:tcPr>
          <w:p w14:paraId="0A0DB558" w14:textId="77777777" w:rsidR="007412DC" w:rsidRDefault="00C725F9">
            <w:pPr>
              <w:spacing w:after="0" w:line="276" w:lineRule="auto"/>
              <w:jc w:val="left"/>
            </w:pPr>
            <w:r>
              <w:rPr>
                <w:rFonts w:ascii="宋体" w:hAnsi="宋体"/>
                <w:sz w:val="21"/>
              </w:rPr>
              <w:t>带EventCard和CandidateLink的候选记录</w:t>
            </w:r>
          </w:p>
        </w:tc>
      </w:tr>
      <w:tr w:rsidR="007412DC" w14:paraId="3FA09627" w14:textId="77777777">
        <w:trPr>
          <w:jc w:val="center"/>
        </w:trPr>
        <w:tc>
          <w:tcPr>
            <w:tcW w:w="1584" w:type="dxa"/>
            <w:vAlign w:val="center"/>
          </w:tcPr>
          <w:p w14:paraId="58E3835D" w14:textId="77777777" w:rsidR="007412DC" w:rsidRDefault="00C725F9">
            <w:pPr>
              <w:spacing w:after="0" w:line="276" w:lineRule="auto"/>
              <w:jc w:val="left"/>
            </w:pPr>
            <w:r>
              <w:rPr>
                <w:rFonts w:ascii="宋体" w:hAnsi="宋体"/>
                <w:sz w:val="21"/>
              </w:rPr>
              <w:t>P1 量化精筛</w:t>
            </w:r>
          </w:p>
        </w:tc>
        <w:tc>
          <w:tcPr>
            <w:tcW w:w="4320" w:type="dxa"/>
            <w:vAlign w:val="center"/>
          </w:tcPr>
          <w:p w14:paraId="2B335B61" w14:textId="77777777" w:rsidR="007412DC" w:rsidRDefault="00C725F9">
            <w:pPr>
              <w:spacing w:after="0" w:line="276" w:lineRule="auto"/>
              <w:jc w:val="left"/>
            </w:pPr>
            <w:r>
              <w:rPr>
                <w:rFonts w:ascii="宋体" w:hAnsi="宋体"/>
                <w:sz w:val="21"/>
              </w:rPr>
              <w:t>短期走势和下行风险的模型参考如何，为哪些候选分配研究容量</w:t>
            </w:r>
          </w:p>
        </w:tc>
        <w:tc>
          <w:tcPr>
            <w:tcW w:w="3168" w:type="dxa"/>
            <w:vAlign w:val="center"/>
          </w:tcPr>
          <w:p w14:paraId="6C4574D9" w14:textId="77777777" w:rsidR="007412DC" w:rsidRDefault="00C725F9">
            <w:pPr>
              <w:spacing w:after="0" w:line="276" w:lineRule="auto"/>
              <w:jc w:val="left"/>
            </w:pPr>
            <w:r>
              <w:rPr>
                <w:rFonts w:ascii="宋体" w:hAnsi="宋体"/>
                <w:sz w:val="21"/>
              </w:rPr>
              <w:t>量化参考概率、排序、主要依据和P2研究任务</w:t>
            </w:r>
          </w:p>
        </w:tc>
      </w:tr>
      <w:tr w:rsidR="007412DC" w14:paraId="31193D43" w14:textId="77777777">
        <w:trPr>
          <w:jc w:val="center"/>
        </w:trPr>
        <w:tc>
          <w:tcPr>
            <w:tcW w:w="1584" w:type="dxa"/>
            <w:vAlign w:val="center"/>
          </w:tcPr>
          <w:p w14:paraId="0EAD309C" w14:textId="77777777" w:rsidR="007412DC" w:rsidRDefault="00C725F9">
            <w:pPr>
              <w:spacing w:after="0" w:line="276" w:lineRule="auto"/>
              <w:jc w:val="left"/>
            </w:pPr>
            <w:r>
              <w:rPr>
                <w:rFonts w:ascii="宋体" w:hAnsi="宋体"/>
                <w:sz w:val="21"/>
              </w:rPr>
              <w:t>P2 轻量核验</w:t>
            </w:r>
          </w:p>
        </w:tc>
        <w:tc>
          <w:tcPr>
            <w:tcW w:w="4320" w:type="dxa"/>
            <w:vAlign w:val="center"/>
          </w:tcPr>
          <w:p w14:paraId="252E8D5E" w14:textId="77777777" w:rsidR="007412DC" w:rsidRDefault="00C725F9">
            <w:pPr>
              <w:spacing w:after="0" w:line="276" w:lineRule="auto"/>
              <w:jc w:val="left"/>
            </w:pPr>
            <w:r>
              <w:rPr>
                <w:rFonts w:ascii="宋体" w:hAnsi="宋体"/>
                <w:sz w:val="21"/>
              </w:rPr>
              <w:t>公司是否真正拥有能够承接事件的业务</w:t>
            </w:r>
          </w:p>
        </w:tc>
        <w:tc>
          <w:tcPr>
            <w:tcW w:w="3168" w:type="dxa"/>
            <w:vAlign w:val="center"/>
          </w:tcPr>
          <w:p w14:paraId="05F20793" w14:textId="77777777" w:rsidR="007412DC" w:rsidRDefault="00C725F9">
            <w:pPr>
              <w:spacing w:after="0" w:line="276" w:lineRule="auto"/>
              <w:jc w:val="left"/>
            </w:pPr>
            <w:r>
              <w:rPr>
                <w:rFonts w:ascii="宋体" w:hAnsi="宋体"/>
                <w:sz w:val="21"/>
              </w:rPr>
              <w:t>关键证据、反证、未知项和P3复核包</w:t>
            </w:r>
          </w:p>
        </w:tc>
      </w:tr>
      <w:tr w:rsidR="007412DC" w14:paraId="2B7322F5" w14:textId="77777777">
        <w:trPr>
          <w:jc w:val="center"/>
        </w:trPr>
        <w:tc>
          <w:tcPr>
            <w:tcW w:w="1584" w:type="dxa"/>
            <w:vAlign w:val="center"/>
          </w:tcPr>
          <w:p w14:paraId="30500949" w14:textId="77777777" w:rsidR="007412DC" w:rsidRDefault="00C725F9">
            <w:pPr>
              <w:spacing w:after="0" w:line="276" w:lineRule="auto"/>
              <w:jc w:val="left"/>
            </w:pPr>
            <w:r>
              <w:rPr>
                <w:rFonts w:ascii="宋体" w:hAnsi="宋体"/>
                <w:sz w:val="21"/>
              </w:rPr>
              <w:t>P3 完整复核</w:t>
            </w:r>
          </w:p>
        </w:tc>
        <w:tc>
          <w:tcPr>
            <w:tcW w:w="4320" w:type="dxa"/>
            <w:vAlign w:val="center"/>
          </w:tcPr>
          <w:p w14:paraId="0980F61D" w14:textId="77777777" w:rsidR="007412DC" w:rsidRDefault="00C725F9">
            <w:pPr>
              <w:spacing w:after="0" w:line="276" w:lineRule="auto"/>
              <w:jc w:val="left"/>
            </w:pPr>
            <w:r>
              <w:rPr>
                <w:rFonts w:ascii="宋体" w:hAnsi="宋体"/>
                <w:sz w:val="21"/>
              </w:rPr>
              <w:t>基本面、产业逻辑和重大负面能否通过复核</w:t>
            </w:r>
          </w:p>
        </w:tc>
        <w:tc>
          <w:tcPr>
            <w:tcW w:w="3168" w:type="dxa"/>
            <w:vAlign w:val="center"/>
          </w:tcPr>
          <w:p w14:paraId="336E59AD" w14:textId="77777777" w:rsidR="007412DC" w:rsidRDefault="00C725F9">
            <w:pPr>
              <w:spacing w:after="0" w:line="276" w:lineRule="auto"/>
              <w:jc w:val="left"/>
            </w:pPr>
            <w:r>
              <w:rPr>
                <w:rFonts w:ascii="宋体" w:hAnsi="宋体"/>
                <w:sz w:val="21"/>
              </w:rPr>
              <w:t>通过、待复核、观察或否决状态</w:t>
            </w:r>
          </w:p>
        </w:tc>
      </w:tr>
      <w:tr w:rsidR="007412DC" w14:paraId="3A6913EC" w14:textId="77777777">
        <w:trPr>
          <w:jc w:val="center"/>
        </w:trPr>
        <w:tc>
          <w:tcPr>
            <w:tcW w:w="1584" w:type="dxa"/>
            <w:vAlign w:val="center"/>
          </w:tcPr>
          <w:p w14:paraId="7B10D410" w14:textId="77777777" w:rsidR="007412DC" w:rsidRDefault="00C725F9">
            <w:pPr>
              <w:spacing w:after="0" w:line="276" w:lineRule="auto"/>
              <w:jc w:val="left"/>
            </w:pPr>
            <w:r>
              <w:rPr>
                <w:rFonts w:ascii="宋体" w:hAnsi="宋体"/>
                <w:sz w:val="21"/>
              </w:rPr>
              <w:t>研究观察名单</w:t>
            </w:r>
          </w:p>
        </w:tc>
        <w:tc>
          <w:tcPr>
            <w:tcW w:w="4320" w:type="dxa"/>
            <w:vAlign w:val="center"/>
          </w:tcPr>
          <w:p w14:paraId="4FA45974" w14:textId="77777777" w:rsidR="007412DC" w:rsidRDefault="00C725F9">
            <w:pPr>
              <w:spacing w:after="0" w:line="276" w:lineRule="auto"/>
              <w:jc w:val="left"/>
            </w:pPr>
            <w:r>
              <w:rPr>
                <w:rFonts w:ascii="宋体" w:hAnsi="宋体"/>
                <w:sz w:val="21"/>
              </w:rPr>
              <w:t>哪些候选完成研究复核并达到发布条件</w:t>
            </w:r>
          </w:p>
        </w:tc>
        <w:tc>
          <w:tcPr>
            <w:tcW w:w="3168" w:type="dxa"/>
            <w:vAlign w:val="center"/>
          </w:tcPr>
          <w:p w14:paraId="6F08A9DA" w14:textId="77777777" w:rsidR="007412DC" w:rsidRDefault="00C725F9">
            <w:pPr>
              <w:spacing w:after="0" w:line="276" w:lineRule="auto"/>
              <w:jc w:val="left"/>
            </w:pPr>
            <w:r>
              <w:rPr>
                <w:rFonts w:ascii="宋体" w:hAnsi="宋体"/>
                <w:sz w:val="21"/>
              </w:rPr>
              <w:t>0至10只重点研究观察股票及研究卡，不足不补</w:t>
            </w:r>
          </w:p>
        </w:tc>
      </w:tr>
    </w:tbl>
    <w:p w14:paraId="6C2E04CC" w14:textId="77777777" w:rsidR="007412DC" w:rsidRDefault="00C725F9">
      <w:pPr>
        <w:pStyle w:val="21"/>
        <w:spacing w:before="160" w:after="120"/>
        <w:rPr>
          <w:rFonts w:hint="eastAsia"/>
        </w:rPr>
      </w:pPr>
      <w:bookmarkStart w:id="30" w:name="_Toc242458621"/>
      <w:r>
        <w:t>5.2 P0检测候选资格并形成P1输入</w:t>
      </w:r>
      <w:bookmarkEnd w:id="30"/>
    </w:p>
    <w:p w14:paraId="3C7AEB90" w14:textId="77777777" w:rsidR="007412DC" w:rsidRDefault="00C725F9">
      <w:r>
        <w:t>P0</w:t>
      </w:r>
      <w:r>
        <w:t>接收</w:t>
      </w:r>
      <w:r>
        <w:t>EventCard</w:t>
      </w:r>
      <w:r>
        <w:t>和</w:t>
      </w:r>
      <w:r>
        <w:t>CandidateLink</w:t>
      </w:r>
      <w:r>
        <w:t>，检查信息在截止时点前已经可见、证券为有效在市</w:t>
      </w:r>
      <w:r>
        <w:t>A</w:t>
      </w:r>
      <w:r>
        <w:t>股、事件未重复且仍在有效期、公司与事件关系可解释、核心主张能够回到原文。通过后输出标准</w:t>
      </w:r>
      <w:r>
        <w:t>P0</w:t>
      </w:r>
      <w:r>
        <w:t>候选记录，保留直接或扩展关系、独立事件簇、来源和证据；观察、风险、仅行业背景和前瞻事件仍保留记录，但不进入</w:t>
      </w:r>
      <w:r>
        <w:t>P1</w:t>
      </w:r>
      <w:r>
        <w:t>常规排名。</w:t>
      </w:r>
    </w:p>
    <w:p w14:paraId="52ABCB0D" w14:textId="77777777" w:rsidR="007412DC" w:rsidRDefault="00C725F9">
      <w:pPr>
        <w:pStyle w:val="21"/>
        <w:spacing w:before="160" w:after="120"/>
        <w:rPr>
          <w:rFonts w:hint="eastAsia"/>
        </w:rPr>
      </w:pPr>
      <w:bookmarkStart w:id="31" w:name="_Toc242458622"/>
      <w:r>
        <w:lastRenderedPageBreak/>
        <w:t>5.3 P1完成量化精筛并形成P2任务</w:t>
      </w:r>
      <w:bookmarkEnd w:id="31"/>
    </w:p>
    <w:p w14:paraId="2399A677" w14:textId="77777777" w:rsidR="007412DC" w:rsidRDefault="00C725F9">
      <w:r>
        <w:t>P1</w:t>
      </w:r>
      <w:r>
        <w:t>在同一数据快照下读取第</w:t>
      </w:r>
      <w:r>
        <w:t>7</w:t>
      </w:r>
      <w:r>
        <w:t>章的五组特征和冻结模型，计算</w:t>
      </w:r>
      <w:r>
        <w:t>T+1</w:t>
      </w:r>
      <w:r>
        <w:t>上涨概率、相对基准超额收益概率、下行风险及其贡献依据，并形成量化参考排序。该顺序用于分配后续研究容量，不表示公司研究价值或投资收益的确定顺序。达到质量门并处于容量内的候选进入</w:t>
      </w:r>
      <w:r>
        <w:t>P2</w:t>
      </w:r>
      <w:r>
        <w:t>，暂时超过容量但仍合格的候选排队保留，数据不足或证据衰减的候选降级或退出。</w:t>
      </w:r>
    </w:p>
    <w:p w14:paraId="5893D68E" w14:textId="77777777" w:rsidR="007412DC" w:rsidRDefault="00C725F9">
      <w:pPr>
        <w:pStyle w:val="21"/>
        <w:spacing w:before="160" w:after="120"/>
        <w:rPr>
          <w:rFonts w:hint="eastAsia"/>
        </w:rPr>
      </w:pPr>
      <w:bookmarkStart w:id="32" w:name="_Toc242458623"/>
      <w:r>
        <w:t>5.4 P2核验业务承接并形成P3复核包</w:t>
      </w:r>
      <w:bookmarkEnd w:id="32"/>
    </w:p>
    <w:p w14:paraId="3A9AEFAF" w14:textId="77777777" w:rsidR="007412DC" w:rsidRDefault="00C725F9">
      <w:r>
        <w:t>P2</w:t>
      </w:r>
      <w:r>
        <w:t>把最影响当前判断、但仍未确认的内容改写成有限研究问题，例如产品是否形成收入、订单是否可执行、产能何时投放、参股关系能否影响利润。系统通过时点化</w:t>
      </w:r>
      <w:r>
        <w:t>LLM Wiki</w:t>
      </w:r>
      <w:r>
        <w:t>定位主题，再回到原始字段和正文核验证据，同时寻找公司否认、规模过小、客户验证失败或收入确认滞后等反向材料。只有业务承接路径能够到达收入、成本、利润或资产价值时，才形成</w:t>
      </w:r>
      <w:r>
        <w:t>P3</w:t>
      </w:r>
      <w:r>
        <w:t>复核包。</w:t>
      </w:r>
    </w:p>
    <w:p w14:paraId="64E9EE34" w14:textId="77777777" w:rsidR="007412DC" w:rsidRDefault="00C725F9">
      <w:pPr>
        <w:pStyle w:val="21"/>
        <w:spacing w:before="160" w:after="120"/>
        <w:rPr>
          <w:rFonts w:hint="eastAsia"/>
        </w:rPr>
      </w:pPr>
      <w:bookmarkStart w:id="33" w:name="_Toc242458624"/>
      <w:r>
        <w:t>5.5 P3完成DeepDive与重大负面核验</w:t>
      </w:r>
      <w:bookmarkEnd w:id="33"/>
    </w:p>
    <w:p w14:paraId="7D6434BA" w14:textId="77777777" w:rsidR="007412DC" w:rsidRDefault="00C725F9">
      <w:r>
        <w:t>P3</w:t>
      </w:r>
      <w:r>
        <w:t>完成公司定位、业务拆分、收入与利润驱动、财务指标、竞争力、预期差、机构担忧、可比公司和关键跟踪指标复核，并核验重大诉讼、监管调查、财务造假、审计非标、重大债务和安全事故。每日仅从证据闭环且未触发硬否决的候选中形成</w:t>
      </w:r>
      <w:r>
        <w:t>0</w:t>
      </w:r>
      <w:r>
        <w:t>至</w:t>
      </w:r>
      <w:r>
        <w:t>10</w:t>
      </w:r>
      <w:r>
        <w:t>只重点研究观察名单，随附公司研究卡。名单按第</w:t>
      </w:r>
      <w:r>
        <w:t>7</w:t>
      </w:r>
      <w:r>
        <w:t>章冻结的量化参考规则展示顺序，不等同于研究价值排名；不足</w:t>
      </w:r>
      <w:r>
        <w:t>10</w:t>
      </w:r>
      <w:r>
        <w:t>只时不补足。</w:t>
      </w:r>
    </w:p>
    <w:p w14:paraId="0847BCBC" w14:textId="77777777" w:rsidR="003F1CFA" w:rsidRPr="00DC15AE" w:rsidRDefault="00B75DA3" w:rsidP="00DC15AE">
      <w:pPr>
        <w:pStyle w:val="1"/>
        <w:rPr>
          <w:rFonts w:hint="eastAsia"/>
          <w:lang w:eastAsia="zh-CN"/>
        </w:rPr>
      </w:pPr>
      <w:bookmarkStart w:id="34" w:name="_Toc242458625"/>
      <w:r w:rsidRPr="00DC15AE">
        <w:rPr>
          <w:lang w:eastAsia="zh-CN"/>
        </w:rPr>
        <w:lastRenderedPageBreak/>
        <w:t>6 大模型在系统中的作用</w:t>
      </w:r>
      <w:bookmarkEnd w:id="34"/>
    </w:p>
    <w:p w14:paraId="432020D5" w14:textId="77777777" w:rsidR="003F1CFA" w:rsidRPr="00DC15AE" w:rsidRDefault="00B75DA3" w:rsidP="00DC15AE">
      <w:pPr>
        <w:pStyle w:val="21"/>
        <w:rPr>
          <w:rFonts w:hint="eastAsia"/>
          <w:lang w:eastAsia="zh-CN"/>
        </w:rPr>
      </w:pPr>
      <w:bookmarkStart w:id="35" w:name="_Toc242458626"/>
      <w:r w:rsidRPr="00DC15AE">
        <w:rPr>
          <w:lang w:eastAsia="zh-CN"/>
        </w:rPr>
        <w:t>6.1 本地Qwen承担批量文本理解</w:t>
      </w:r>
      <w:bookmarkEnd w:id="35"/>
    </w:p>
    <w:p w14:paraId="42986F7C" w14:textId="77777777" w:rsidR="003F1CFA" w:rsidRDefault="00B75DA3">
      <w:pPr>
        <w:keepLines/>
        <w:rPr>
          <w:lang w:eastAsia="zh-CN"/>
        </w:rPr>
      </w:pPr>
      <w:r>
        <w:t>本地</w:t>
      </w:r>
      <w:r>
        <w:t>Qwen3.8-27B</w:t>
      </w:r>
      <w:r>
        <w:t>负责读取敏感投研文本和公司问答，把自然语言转换成标准事件对象。它既生成记录已发生事实的</w:t>
      </w:r>
      <w:r>
        <w:t>EventCard</w:t>
      </w:r>
      <w:r>
        <w:t>，也生成记录未来事项的</w:t>
      </w:r>
      <w:r>
        <w:t>ExpectedEventCard</w:t>
      </w:r>
      <w:r>
        <w:t>，并识别主体、业务影响对象、期限、来源角色、支持句、反向证据和不确定性。证券代码、日期、金额、财务比率和交易状态优先由确定性程序处理。</w:t>
      </w:r>
    </w:p>
    <w:p w14:paraId="6CF9B54C" w14:textId="77777777" w:rsidR="003F1CFA" w:rsidRPr="00DC15AE" w:rsidRDefault="00B75DA3" w:rsidP="00DC15AE">
      <w:pPr>
        <w:pStyle w:val="21"/>
        <w:rPr>
          <w:rFonts w:hint="eastAsia"/>
          <w:lang w:eastAsia="zh-CN"/>
        </w:rPr>
      </w:pPr>
      <w:bookmarkStart w:id="36" w:name="_Toc242458627"/>
      <w:r>
        <w:rPr>
          <w:lang w:eastAsia="zh-CN"/>
        </w:rPr>
        <w:t>6.2 量化参考概率的训练与校准</w:t>
      </w:r>
      <w:bookmarkEnd w:id="36"/>
    </w:p>
    <w:p w14:paraId="42AD08DD" w14:textId="77777777" w:rsidR="003F1CFA" w:rsidRDefault="00B75DA3">
      <w:pPr>
        <w:keepLines/>
        <w:rPr>
          <w:lang w:eastAsia="zh-CN"/>
        </w:rPr>
      </w:pPr>
      <w:r>
        <w:rPr>
          <w:lang w:eastAsia="zh-CN"/>
        </w:rPr>
        <w:t>Qwen</w:t>
      </w:r>
      <w:r>
        <w:rPr>
          <w:lang w:eastAsia="zh-CN"/>
        </w:rPr>
        <w:t>把文本中的新增事实、来源角色、业务影响对象、证据句和未知项整理为结构化字段。特征程序据此计算事件新颖度、证据覆盖率、预期差类型和有效支持强度；逻辑回归、</w:t>
      </w:r>
      <w:r>
        <w:rPr>
          <w:lang w:eastAsia="zh-CN"/>
        </w:rPr>
        <w:t>LightGBM</w:t>
      </w:r>
      <w:r>
        <w:rPr>
          <w:lang w:eastAsia="zh-CN"/>
        </w:rPr>
        <w:t>或</w:t>
      </w:r>
      <w:r>
        <w:rPr>
          <w:lang w:eastAsia="zh-CN"/>
        </w:rPr>
        <w:t>CatBoost</w:t>
      </w:r>
      <w:r>
        <w:rPr>
          <w:lang w:eastAsia="zh-CN"/>
        </w:rPr>
        <w:t>使用历史标签学习这些特征与规定结果的关系，经独立校准器形成量化参考概率。概率的对象与窗口须明确，不能把模型输出解释为公司研究价值或确定结果。</w:t>
      </w:r>
    </w:p>
    <w:p w14:paraId="0339E1A0" w14:textId="77777777" w:rsidR="003F1CFA" w:rsidRPr="00DC15AE" w:rsidRDefault="00B75DA3" w:rsidP="00DC15AE">
      <w:pPr>
        <w:pStyle w:val="21"/>
        <w:rPr>
          <w:rFonts w:hint="eastAsia"/>
          <w:lang w:eastAsia="zh-CN"/>
        </w:rPr>
      </w:pPr>
      <w:bookmarkStart w:id="37" w:name="_Toc242458628"/>
      <w:r w:rsidRPr="00DC15AE">
        <w:rPr>
          <w:lang w:eastAsia="zh-CN"/>
        </w:rPr>
        <w:t>6.3 复杂任务的升级与降级机制</w:t>
      </w:r>
      <w:bookmarkEnd w:id="37"/>
    </w:p>
    <w:p w14:paraId="5E917AB5"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0E1D6BD1" w14:textId="77777777" w:rsidR="003F1CFA" w:rsidRPr="00DC15AE" w:rsidRDefault="00B75DA3" w:rsidP="00DC15AE">
      <w:pPr>
        <w:pStyle w:val="21"/>
        <w:rPr>
          <w:rFonts w:hint="eastAsia"/>
          <w:lang w:eastAsia="zh-CN"/>
        </w:rPr>
      </w:pPr>
      <w:bookmarkStart w:id="38" w:name="_Toc242458629"/>
      <w:r w:rsidRPr="00DC15AE">
        <w:rPr>
          <w:lang w:eastAsia="zh-CN"/>
        </w:rPr>
        <w:t>6.4 大模型微调的启动条件</w:t>
      </w:r>
      <w:bookmarkEnd w:id="38"/>
    </w:p>
    <w:p w14:paraId="19BDF749" w14:textId="77777777" w:rsidR="003F1CFA" w:rsidRDefault="00B75DA3">
      <w:pPr>
        <w:keepLines/>
        <w:rPr>
          <w:lang w:eastAsia="zh-CN"/>
        </w:rPr>
      </w:pPr>
      <w:r>
        <w:rPr>
          <w:lang w:eastAsia="zh-CN"/>
        </w:rPr>
        <w:t>第一阶段不急于微调，而是先冻结基座模型、提示模板、事件</w:t>
      </w:r>
      <w:r>
        <w:rPr>
          <w:lang w:eastAsia="zh-CN"/>
        </w:rPr>
        <w:t>Schema</w:t>
      </w:r>
      <w:r>
        <w:rPr>
          <w:lang w:eastAsia="zh-CN"/>
        </w:rPr>
        <w:t>和金标准测试集。只有某类字段抽取、事实观点分离或实体消歧出现稳定且重复的错误，并且规则、检索和提示优化无法解决时，才使用人工审核样本进行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。微调只提高结构化和证据一致性，不训练模型直接预测股票涨跌，也不把实时公司知识写入模型参数。新增事实沿数据库、</w:t>
      </w:r>
      <w:r>
        <w:rPr>
          <w:lang w:eastAsia="zh-CN"/>
        </w:rPr>
        <w:t>EventCard</w:t>
      </w:r>
      <w:r>
        <w:rPr>
          <w:lang w:eastAsia="zh-CN"/>
        </w:rPr>
        <w:t>、时态</w:t>
      </w:r>
      <w:r>
        <w:rPr>
          <w:lang w:eastAsia="zh-CN"/>
        </w:rPr>
        <w:t>Wiki</w:t>
      </w:r>
      <w:r>
        <w:rPr>
          <w:lang w:eastAsia="zh-CN"/>
        </w:rPr>
        <w:t>和检索索引逐级更新。</w:t>
      </w:r>
    </w:p>
    <w:p w14:paraId="27C47480" w14:textId="77777777" w:rsidR="003F1CFA" w:rsidRDefault="003F1CFA">
      <w:pPr>
        <w:spacing w:after="0"/>
        <w:rPr>
          <w:lang w:eastAsia="zh-CN"/>
        </w:rPr>
      </w:pPr>
    </w:p>
    <w:p w14:paraId="36B62931" w14:textId="77777777" w:rsidR="00455580" w:rsidRDefault="002F4F33">
      <w:pPr>
        <w:keepLines/>
        <w:rPr>
          <w:lang w:eastAsia="zh-CN"/>
        </w:rPr>
      </w:pPr>
      <w:r>
        <w:rPr>
          <w:lang w:eastAsia="zh-CN"/>
        </w:rPr>
        <w:t>微调样本以</w:t>
      </w:r>
      <w:r>
        <w:rPr>
          <w:lang w:eastAsia="zh-CN"/>
        </w:rPr>
        <w:t>“</w:t>
      </w:r>
      <w:r>
        <w:rPr>
          <w:lang w:eastAsia="zh-CN"/>
        </w:rPr>
        <w:t>最小证据包</w:t>
      </w:r>
      <w:r>
        <w:rPr>
          <w:lang w:eastAsia="zh-CN"/>
        </w:rPr>
        <w:t>—</w:t>
      </w:r>
      <w:r>
        <w:rPr>
          <w:lang w:eastAsia="zh-CN"/>
        </w:rPr>
        <w:t>人工确认的</w:t>
      </w:r>
      <w:r>
        <w:rPr>
          <w:lang w:eastAsia="zh-CN"/>
        </w:rPr>
        <w:t>EventCard—</w:t>
      </w:r>
      <w:r>
        <w:rPr>
          <w:lang w:eastAsia="zh-CN"/>
        </w:rPr>
        <w:t>逐字段证据位置</w:t>
      </w:r>
      <w:r>
        <w:rPr>
          <w:lang w:eastAsia="zh-CN"/>
        </w:rPr>
        <w:t>”</w:t>
      </w:r>
      <w:r>
        <w:rPr>
          <w:lang w:eastAsia="zh-CN"/>
        </w:rPr>
        <w:t>为一组，覆盖事实与观点分离、多实体消歧、否定表达、时间识别、</w:t>
      </w:r>
      <w:r>
        <w:rPr>
          <w:lang w:eastAsia="zh-CN"/>
        </w:rPr>
        <w:t>unknown</w:t>
      </w:r>
      <w:r>
        <w:rPr>
          <w:lang w:eastAsia="zh-CN"/>
        </w:rPr>
        <w:t>和</w:t>
      </w:r>
      <w:r>
        <w:rPr>
          <w:lang w:eastAsia="zh-CN"/>
        </w:rPr>
        <w:t>abstain</w:t>
      </w:r>
      <w:r>
        <w:rPr>
          <w:lang w:eastAsia="zh-CN"/>
        </w:rPr>
        <w:t>等高频错误。训练集、验证集和测试集按时间、公司和来源隔离，避免同一事件改写后同时出现在训练与测试中。</w:t>
      </w:r>
      <w:r>
        <w:rPr>
          <w:lang w:eastAsia="zh-CN"/>
        </w:rPr>
        <w:t>LoRA</w:t>
      </w:r>
      <w:r>
        <w:rPr>
          <w:lang w:eastAsia="zh-CN"/>
        </w:rPr>
        <w:t>只更新少量适配参数，</w:t>
      </w:r>
      <w:r>
        <w:rPr>
          <w:lang w:eastAsia="zh-CN"/>
        </w:rPr>
        <w:t>SFT</w:t>
      </w:r>
      <w:r>
        <w:rPr>
          <w:lang w:eastAsia="zh-CN"/>
        </w:rPr>
        <w:t>用于让模型稳定遵循事件结构和证据约束；新适配器只有在独立测试集上同时改善字段准确率、证据回链率和应当弃权时的克制程度，且没有提高幻觉率，才允许进入生产。</w:t>
      </w:r>
    </w:p>
    <w:p w14:paraId="05571CB7" w14:textId="77777777" w:rsidR="003F1CFA" w:rsidRPr="00DC15AE" w:rsidRDefault="00B75DA3" w:rsidP="00DC15AE">
      <w:pPr>
        <w:pStyle w:val="21"/>
        <w:pageBreakBefore/>
        <w:rPr>
          <w:rFonts w:hint="eastAsia"/>
          <w:lang w:eastAsia="zh-CN"/>
        </w:rPr>
      </w:pPr>
      <w:bookmarkStart w:id="39" w:name="_Toc242458630"/>
      <w:r w:rsidRPr="00DC15AE">
        <w:rPr>
          <w:lang w:eastAsia="zh-CN"/>
        </w:rPr>
        <w:lastRenderedPageBreak/>
        <w:t>6.5 复杂文本的大模型处理流程</w:t>
      </w:r>
      <w:bookmarkEnd w:id="39"/>
    </w:p>
    <w:p w14:paraId="79F538C5" w14:textId="77777777" w:rsidR="003F1CFA" w:rsidRDefault="00B75DA3">
      <w:pPr>
        <w:keepLines/>
        <w:rPr>
          <w:lang w:eastAsia="zh-CN"/>
        </w:rPr>
      </w:pPr>
      <w:r>
        <w:t>普通事件先读取证券代码、标题、发布时间和正文范围，再按公司、主题和相近时间组成事件簇。对于前瞻事件，系统采用双路召回：规则和结构化字段发现表达明确的未来线索，语义模型与本地大模型发现没有固定关键词但包含未来含义的片段；两路结果取并集后再结合上下文判断。检索始终以截止时点可见的原始材料为依据。</w:t>
      </w:r>
    </w:p>
    <w:p w14:paraId="4F8FE8C8"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5EE22D60" w14:textId="77777777" w:rsidR="003F1CFA" w:rsidRDefault="00B75DA3">
      <w:pPr>
        <w:keepLines/>
        <w:rPr>
          <w:lang w:eastAsia="zh-CN"/>
        </w:rPr>
      </w:pPr>
      <w:r>
        <w:t>确定性程序再校验证券主键、日期、金额和证据位置。校验通过且有公司级证据的</w:t>
      </w:r>
      <w:r>
        <w:t>EventCard</w:t>
      </w:r>
      <w:r>
        <w:t>进入个股候选资格检查；仅行业线索保留为背景；</w:t>
      </w:r>
      <w:r>
        <w:t>ExpectedEventCard</w:t>
      </w:r>
      <w:r>
        <w:t>进入独立前瞻大事件模块。结构不合法、证据不存在或来源角色混淆时退回复核。随后再异步更新受影响的</w:t>
      </w:r>
      <w:r>
        <w:t>Wiki</w:t>
      </w:r>
      <w:r>
        <w:t>页面和检索索引，知识维护不能绕过候选权限。</w:t>
      </w:r>
    </w:p>
    <w:p w14:paraId="25F3AB38" w14:textId="77777777" w:rsidR="003F1CFA" w:rsidRDefault="00B75DA3" w:rsidP="007C7893">
      <w:pPr>
        <w:keepLines/>
        <w:rPr>
          <w:lang w:eastAsia="zh-CN"/>
        </w:rPr>
      </w:pPr>
      <w:r>
        <w:rPr>
          <w:lang w:eastAsia="zh-CN"/>
        </w:rPr>
        <w:t>Qwen</w:t>
      </w:r>
      <w:r>
        <w:rPr>
          <w:lang w:eastAsia="zh-CN"/>
        </w:rPr>
        <w:t>完成文本理解、证据定位和知识编排，确定性模块处理时间、证券主键、金额、财务比率和交易状态，统计模型提供概率训练、校准与量化参考排序。模型、提示模板或</w:t>
      </w:r>
      <w:r>
        <w:rPr>
          <w:lang w:eastAsia="zh-CN"/>
        </w:rPr>
        <w:t>Wiki</w:t>
      </w:r>
      <w:r>
        <w:rPr>
          <w:lang w:eastAsia="zh-CN"/>
        </w:rPr>
        <w:t>页面结构发生变化时，历史事件和历史</w:t>
      </w:r>
      <w:r>
        <w:rPr>
          <w:lang w:eastAsia="zh-CN"/>
        </w:rPr>
        <w:t>Wiki</w:t>
      </w:r>
      <w:r>
        <w:rPr>
          <w:lang w:eastAsia="zh-CN"/>
        </w:rPr>
        <w:t>快照仍可按版本重建。</w:t>
      </w:r>
    </w:p>
    <w:p w14:paraId="0FFC5A0A" w14:textId="77777777" w:rsidR="00455580" w:rsidRDefault="002F4F33">
      <w:pPr>
        <w:keepLines/>
        <w:rPr>
          <w:lang w:eastAsia="zh-CN"/>
        </w:rPr>
      </w:pPr>
      <w:r>
        <w:rPr>
          <w:lang w:eastAsia="zh-CN"/>
        </w:rPr>
        <w:t>混合检索先用证券主键、时间和证据角色缩小范围，再分别计算关键词匹配和语义相似度。</w:t>
      </w:r>
      <w:r>
        <w:rPr>
          <w:lang w:eastAsia="zh-CN"/>
        </w:rPr>
        <w:t>BM25</w:t>
      </w:r>
      <w:r>
        <w:rPr>
          <w:lang w:eastAsia="zh-CN"/>
        </w:rPr>
        <w:t>更擅长证券简称、产品型号和原文术语的精确命中，</w:t>
      </w:r>
      <w:r>
        <w:rPr>
          <w:lang w:eastAsia="zh-CN"/>
        </w:rPr>
        <w:t>BGE-M3</w:t>
      </w:r>
      <w:r>
        <w:rPr>
          <w:lang w:eastAsia="zh-CN"/>
        </w:rPr>
        <w:t>把文本编码为语义向量，用于发现措辞不同但含义接近的记录；两路结果合并后，重排模型同时阅读问题与候选片段，重新判断公司、主题、时间和证据角色是否真正匹配。系统按验证集确定召回数量和重排门槛，最终只把最相关、时间合法且能够回链原文的片段组成证据包。</w:t>
      </w:r>
    </w:p>
    <w:p w14:paraId="5F16EB2D" w14:textId="77777777" w:rsidR="002C4CA0" w:rsidRPr="00DC15AE" w:rsidRDefault="0023070F" w:rsidP="00DC15AE">
      <w:pPr>
        <w:pStyle w:val="21"/>
        <w:rPr>
          <w:rFonts w:hint="eastAsia"/>
          <w:lang w:eastAsia="zh-CN"/>
        </w:rPr>
      </w:pPr>
      <w:bookmarkStart w:id="40" w:name="_Toc242458631"/>
      <w:r w:rsidRPr="00DC15AE">
        <w:rPr>
          <w:lang w:eastAsia="zh-CN"/>
        </w:rPr>
        <w:t>6.6 时态投研LLM Wiki的更新与检索机制</w:t>
      </w:r>
      <w:bookmarkEnd w:id="40"/>
    </w:p>
    <w:p w14:paraId="0D490A5F"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7331CB58"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461F9D00" w14:textId="77777777" w:rsidR="002C4CA0" w:rsidRDefault="0023070F" w:rsidP="00DC15AE">
            <w:pPr>
              <w:spacing w:after="0"/>
              <w:ind w:firstLine="0"/>
              <w:jc w:val="center"/>
            </w:pPr>
            <w:r>
              <w:rPr>
                <w:b/>
                <w:sz w:val="21"/>
              </w:rPr>
              <w:t>知识层级</w:t>
            </w:r>
          </w:p>
        </w:tc>
        <w:tc>
          <w:tcPr>
            <w:tcW w:w="3969" w:type="dxa"/>
            <w:tcBorders>
              <w:bottom w:val="single" w:sz="6" w:space="0" w:color="000000"/>
            </w:tcBorders>
            <w:tcMar>
              <w:top w:w="85" w:type="dxa"/>
              <w:left w:w="105" w:type="dxa"/>
              <w:bottom w:w="85" w:type="dxa"/>
              <w:right w:w="105" w:type="dxa"/>
            </w:tcMar>
            <w:vAlign w:val="center"/>
          </w:tcPr>
          <w:p w14:paraId="45D6F592"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6297C372" w14:textId="77777777" w:rsidR="002C4CA0" w:rsidRDefault="0023070F" w:rsidP="00DC15AE">
            <w:pPr>
              <w:spacing w:after="0"/>
              <w:ind w:firstLine="0"/>
              <w:jc w:val="center"/>
            </w:pPr>
            <w:r>
              <w:rPr>
                <w:b/>
                <w:sz w:val="21"/>
              </w:rPr>
              <w:t>更新与使用边界</w:t>
            </w:r>
          </w:p>
        </w:tc>
      </w:tr>
      <w:tr w:rsidR="002C4CA0" w14:paraId="52A159A3" w14:textId="77777777">
        <w:trPr>
          <w:cantSplit/>
          <w:jc w:val="center"/>
        </w:trPr>
        <w:tc>
          <w:tcPr>
            <w:tcW w:w="1644" w:type="dxa"/>
            <w:tcMar>
              <w:top w:w="85" w:type="dxa"/>
              <w:left w:w="105" w:type="dxa"/>
              <w:bottom w:w="85" w:type="dxa"/>
              <w:right w:w="105" w:type="dxa"/>
            </w:tcMar>
            <w:vAlign w:val="center"/>
          </w:tcPr>
          <w:p w14:paraId="5852F47D"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017A53A1"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4CE6F066"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12AAC4E4" w14:textId="77777777">
        <w:trPr>
          <w:cantSplit/>
          <w:jc w:val="center"/>
        </w:trPr>
        <w:tc>
          <w:tcPr>
            <w:tcW w:w="1644" w:type="dxa"/>
            <w:tcMar>
              <w:top w:w="85" w:type="dxa"/>
              <w:left w:w="105" w:type="dxa"/>
              <w:bottom w:w="85" w:type="dxa"/>
              <w:right w:w="105" w:type="dxa"/>
            </w:tcMar>
            <w:vAlign w:val="center"/>
          </w:tcPr>
          <w:p w14:paraId="12F8ACB1" w14:textId="77777777" w:rsidR="002C4CA0" w:rsidRDefault="0023070F" w:rsidP="00DC15AE">
            <w:pPr>
              <w:spacing w:after="0"/>
              <w:ind w:firstLine="0"/>
              <w:jc w:val="center"/>
            </w:pPr>
            <w:r>
              <w:rPr>
                <w:sz w:val="21"/>
              </w:rPr>
              <w:t>EventCard</w:t>
            </w:r>
            <w:r>
              <w:rPr>
                <w:sz w:val="21"/>
              </w:rPr>
              <w:t>与</w:t>
            </w:r>
            <w:r>
              <w:rPr>
                <w:sz w:val="21"/>
              </w:rPr>
              <w:t>Claim</w:t>
            </w:r>
          </w:p>
        </w:tc>
        <w:tc>
          <w:tcPr>
            <w:tcW w:w="3969" w:type="dxa"/>
            <w:tcMar>
              <w:top w:w="85" w:type="dxa"/>
              <w:left w:w="105" w:type="dxa"/>
              <w:bottom w:w="85" w:type="dxa"/>
              <w:right w:w="105" w:type="dxa"/>
            </w:tcMar>
            <w:vAlign w:val="center"/>
          </w:tcPr>
          <w:p w14:paraId="6905BA0C"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1BBF3D99"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7D15417B" w14:textId="77777777">
        <w:trPr>
          <w:cantSplit/>
          <w:jc w:val="center"/>
        </w:trPr>
        <w:tc>
          <w:tcPr>
            <w:tcW w:w="1644" w:type="dxa"/>
            <w:tcMar>
              <w:top w:w="85" w:type="dxa"/>
              <w:left w:w="105" w:type="dxa"/>
              <w:bottom w:w="85" w:type="dxa"/>
              <w:right w:w="105" w:type="dxa"/>
            </w:tcMar>
            <w:vAlign w:val="center"/>
          </w:tcPr>
          <w:p w14:paraId="3C501C0C" w14:textId="77777777" w:rsidR="002C4CA0" w:rsidRDefault="0023070F" w:rsidP="00DC15AE">
            <w:pPr>
              <w:spacing w:after="0"/>
              <w:ind w:firstLine="0"/>
              <w:jc w:val="center"/>
            </w:pPr>
            <w:r>
              <w:rPr>
                <w:sz w:val="21"/>
              </w:rPr>
              <w:lastRenderedPageBreak/>
              <w:t>时态投研</w:t>
            </w:r>
            <w:r>
              <w:rPr>
                <w:sz w:val="21"/>
              </w:rPr>
              <w:t>LLM Wiki</w:t>
            </w:r>
          </w:p>
        </w:tc>
        <w:tc>
          <w:tcPr>
            <w:tcW w:w="3969" w:type="dxa"/>
            <w:tcMar>
              <w:top w:w="85" w:type="dxa"/>
              <w:left w:w="105" w:type="dxa"/>
              <w:bottom w:w="85" w:type="dxa"/>
              <w:right w:w="105" w:type="dxa"/>
            </w:tcMar>
            <w:vAlign w:val="center"/>
          </w:tcPr>
          <w:p w14:paraId="6850BB31"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7C2A47E6"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39FC9A1B" w14:textId="77777777">
        <w:trPr>
          <w:cantSplit/>
          <w:jc w:val="center"/>
        </w:trPr>
        <w:tc>
          <w:tcPr>
            <w:tcW w:w="1644" w:type="dxa"/>
            <w:tcMar>
              <w:top w:w="85" w:type="dxa"/>
              <w:left w:w="105" w:type="dxa"/>
              <w:bottom w:w="85" w:type="dxa"/>
              <w:right w:w="105" w:type="dxa"/>
            </w:tcMar>
            <w:vAlign w:val="center"/>
          </w:tcPr>
          <w:p w14:paraId="337E007F" w14:textId="77777777" w:rsidR="002C4CA0" w:rsidRDefault="0023070F" w:rsidP="00DC15AE">
            <w:pPr>
              <w:spacing w:after="0"/>
              <w:ind w:firstLine="0"/>
              <w:jc w:val="center"/>
            </w:pPr>
            <w:r>
              <w:rPr>
                <w:sz w:val="21"/>
              </w:rPr>
              <w:t>混合检索索引</w:t>
            </w:r>
          </w:p>
        </w:tc>
        <w:tc>
          <w:tcPr>
            <w:tcW w:w="3969" w:type="dxa"/>
            <w:tcMar>
              <w:top w:w="85" w:type="dxa"/>
              <w:left w:w="105" w:type="dxa"/>
              <w:bottom w:w="85" w:type="dxa"/>
              <w:right w:w="105" w:type="dxa"/>
            </w:tcMar>
            <w:vAlign w:val="center"/>
          </w:tcPr>
          <w:p w14:paraId="03E5E8E0"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26237999"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2F3847DF" w14:textId="77777777">
        <w:trPr>
          <w:cantSplit/>
          <w:jc w:val="center"/>
        </w:trPr>
        <w:tc>
          <w:tcPr>
            <w:tcW w:w="1644" w:type="dxa"/>
            <w:tcMar>
              <w:top w:w="85" w:type="dxa"/>
              <w:left w:w="105" w:type="dxa"/>
              <w:bottom w:w="85" w:type="dxa"/>
              <w:right w:w="105" w:type="dxa"/>
            </w:tcMar>
            <w:vAlign w:val="center"/>
          </w:tcPr>
          <w:p w14:paraId="2AB0C824" w14:textId="77777777" w:rsidR="002C4CA0" w:rsidRDefault="0023070F" w:rsidP="00DC15AE">
            <w:pPr>
              <w:spacing w:after="0"/>
              <w:ind w:firstLine="0"/>
              <w:jc w:val="center"/>
            </w:pPr>
            <w:r>
              <w:rPr>
                <w:sz w:val="21"/>
              </w:rPr>
              <w:t>最小证据包</w:t>
            </w:r>
          </w:p>
        </w:tc>
        <w:tc>
          <w:tcPr>
            <w:tcW w:w="3969" w:type="dxa"/>
            <w:tcMar>
              <w:top w:w="85" w:type="dxa"/>
              <w:left w:w="105" w:type="dxa"/>
              <w:bottom w:w="85" w:type="dxa"/>
              <w:right w:w="105" w:type="dxa"/>
            </w:tcMar>
            <w:vAlign w:val="center"/>
          </w:tcPr>
          <w:p w14:paraId="5AFAC7BF"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61CDCCD7"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1D2A01D7" w14:textId="77777777" w:rsidR="002C4CA0" w:rsidRDefault="0023070F">
      <w:pPr>
        <w:rPr>
          <w:lang w:eastAsia="zh-CN"/>
        </w:rPr>
      </w:pPr>
      <w:r>
        <w:t>每个</w:t>
      </w:r>
      <w:r>
        <w:t>Wiki</w:t>
      </w:r>
      <w:r>
        <w:t>知识单元至少记录</w:t>
      </w:r>
      <w:r>
        <w:t>valid_from</w:t>
      </w:r>
      <w:r>
        <w:t>（业务有效起始时间）、</w:t>
      </w:r>
      <w:r>
        <w:t>valid_to</w:t>
      </w:r>
      <w:r>
        <w:t>（业务有效结束时间）、</w:t>
      </w:r>
      <w:r>
        <w:t>available_at</w:t>
      </w:r>
      <w:r>
        <w:t>、</w:t>
      </w:r>
      <w:r>
        <w:t>superseded_at</w:t>
      </w:r>
      <w:r>
        <w:t>（被后续版本替代时间）、</w:t>
      </w:r>
      <w:r>
        <w:t>source_event_ids</w:t>
      </w:r>
      <w:r>
        <w:t>（来源事件标识集合）、</w:t>
      </w:r>
      <w:r>
        <w:t>evidence_level</w:t>
      </w:r>
      <w:r>
        <w:t>（证据等级）、</w:t>
      </w:r>
      <w:r>
        <w:t>wiki_version</w:t>
      </w:r>
      <w:r>
        <w:t>（知识页版本）和</w:t>
      </w:r>
      <w:r>
        <w:t>generated_by</w:t>
      </w:r>
      <w:r>
        <w:t>（生成模型或程序）。</w:t>
      </w:r>
      <w:r>
        <w:rPr>
          <w:lang w:eastAsia="zh-CN"/>
        </w:rPr>
        <w:t>新</w:t>
      </w:r>
      <w:r>
        <w:rPr>
          <w:lang w:eastAsia="zh-CN"/>
        </w:rPr>
        <w:t>EventCard</w:t>
      </w:r>
      <w:r>
        <w:rPr>
          <w:lang w:eastAsia="zh-CN"/>
        </w:rPr>
        <w:t>只重建受影响页面；后续证据不会覆盖旧结论，而是产生新版本。互相冲突但都真实存在的来源并列保存，系统分别提供当前视图和历史决策日视图。</w:t>
      </w:r>
    </w:p>
    <w:p w14:paraId="6F95680C" w14:textId="77777777" w:rsidR="002C4CA0" w:rsidRDefault="0023070F">
      <w:pPr>
        <w:rPr>
          <w:lang w:eastAsia="zh-CN"/>
        </w:rPr>
      </w:pPr>
      <w:r>
        <w:rPr>
          <w:lang w:eastAsia="zh-CN"/>
        </w:rPr>
        <w:t>查询按固定顺序执行：先用</w:t>
      </w:r>
      <w:r>
        <w:rPr>
          <w:lang w:eastAsia="zh-CN"/>
        </w:rPr>
        <w:t>security_id</w:t>
      </w:r>
      <w:r>
        <w:rPr>
          <w:lang w:eastAsia="zh-CN"/>
        </w:rPr>
        <w:t>（统一证券主键）、</w:t>
      </w:r>
      <w:r>
        <w:rPr>
          <w:lang w:eastAsia="zh-CN"/>
        </w:rPr>
        <w:t>available_at</w:t>
      </w:r>
      <w:r>
        <w:rPr>
          <w:lang w:eastAsia="zh-CN"/>
        </w:rPr>
        <w:t>和证据角色做确定性过滤，再组合</w:t>
      </w:r>
      <w:r>
        <w:rPr>
          <w:lang w:eastAsia="zh-CN"/>
        </w:rPr>
        <w:t>SQL</w:t>
      </w:r>
      <w:r>
        <w:rPr>
          <w:lang w:eastAsia="zh-CN"/>
        </w:rPr>
        <w:t>精确查询、</w:t>
      </w:r>
      <w:r>
        <w:rPr>
          <w:lang w:eastAsia="zh-CN"/>
        </w:rPr>
        <w:t>BM25</w:t>
      </w:r>
      <w:r>
        <w:rPr>
          <w:lang w:eastAsia="zh-CN"/>
        </w:rPr>
        <w:t>关键词检索、</w:t>
      </w:r>
      <w:r>
        <w:rPr>
          <w:lang w:eastAsia="zh-CN"/>
        </w:rPr>
        <w:t>BGE-M3</w:t>
      </w:r>
      <w:r>
        <w:rPr>
          <w:lang w:eastAsia="zh-CN"/>
        </w:rPr>
        <w:t>向量检索和</w:t>
      </w:r>
      <w:r>
        <w:rPr>
          <w:lang w:eastAsia="zh-CN"/>
        </w:rPr>
        <w:t>THSDB</w:t>
      </w:r>
      <w:r>
        <w:rPr>
          <w:lang w:eastAsia="zh-CN"/>
        </w:rPr>
        <w:t>关系图检索，最后由重排模型选择最小证据包。大模型只能在证据包范围内形成研究结论，并必须列出支持证据、反向证据、资料缺口和失效条件。</w:t>
      </w:r>
    </w:p>
    <w:p w14:paraId="51C5977C"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的权限，也不能因为页面写着某公司属于某行业或概念就创建股票。它只服务历史背景、跨来源对照、</w:t>
      </w:r>
      <w:r>
        <w:t>P2</w:t>
      </w:r>
      <w:r>
        <w:t>轻量核验、</w:t>
      </w:r>
      <w:r>
        <w:t>P3 DeepDive</w:t>
      </w:r>
      <w:r>
        <w:t>和解释输出，从而避免摘要滞后或知识压缩改变候选权限。</w:t>
      </w:r>
    </w:p>
    <w:p w14:paraId="24514518" w14:textId="77777777" w:rsidR="00DC15AE" w:rsidRPr="00DC15AE" w:rsidRDefault="00DC15AE" w:rsidP="00DC15AE">
      <w:pPr>
        <w:pStyle w:val="1"/>
        <w:rPr>
          <w:rFonts w:hint="eastAsia"/>
          <w:lang w:eastAsia="zh-CN"/>
        </w:rPr>
      </w:pPr>
      <w:bookmarkStart w:id="41" w:name="_Toc242458632"/>
      <w:r>
        <w:rPr>
          <w:lang w:eastAsia="zh-CN"/>
        </w:rPr>
        <w:lastRenderedPageBreak/>
        <w:t>7 个股量化分析与研究辅助评价</w:t>
      </w:r>
      <w:bookmarkEnd w:id="41"/>
    </w:p>
    <w:p w14:paraId="5CD46369" w14:textId="77777777" w:rsidR="006D057A" w:rsidRDefault="00945F28">
      <w:pPr>
        <w:keepLines/>
        <w:rPr>
          <w:lang w:eastAsia="zh-CN"/>
        </w:rPr>
      </w:pPr>
      <w:r>
        <w:rPr>
          <w:lang w:eastAsia="zh-CN"/>
        </w:rPr>
        <w:t>本章说明第</w:t>
      </w:r>
      <w:r>
        <w:rPr>
          <w:lang w:eastAsia="zh-CN"/>
        </w:rPr>
        <w:t>5</w:t>
      </w:r>
      <w:r>
        <w:rPr>
          <w:lang w:eastAsia="zh-CN"/>
        </w:rPr>
        <w:t>章</w:t>
      </w:r>
      <w:r>
        <w:rPr>
          <w:lang w:eastAsia="zh-CN"/>
        </w:rPr>
        <w:t>P1</w:t>
      </w:r>
      <w:r>
        <w:rPr>
          <w:lang w:eastAsia="zh-CN"/>
        </w:rPr>
        <w:t>调用的量化参考模块。它以</w:t>
      </w:r>
      <w:r>
        <w:rPr>
          <w:lang w:eastAsia="zh-CN"/>
        </w:rPr>
        <w:t>P0</w:t>
      </w:r>
      <w:r>
        <w:rPr>
          <w:lang w:eastAsia="zh-CN"/>
        </w:rPr>
        <w:t>候选及同一</w:t>
      </w:r>
      <w:r>
        <w:rPr>
          <w:lang w:eastAsia="zh-CN"/>
        </w:rPr>
        <w:t>cutoff</w:t>
      </w:r>
      <w:r>
        <w:rPr>
          <w:lang w:eastAsia="zh-CN"/>
        </w:rPr>
        <w:t>下的五组特征为输入，完成统计模型训练、概率校准与融合，输出</w:t>
      </w:r>
      <w:r>
        <w:rPr>
          <w:lang w:eastAsia="zh-CN"/>
        </w:rPr>
        <w:t>T+1</w:t>
      </w:r>
      <w:r>
        <w:rPr>
          <w:lang w:eastAsia="zh-CN"/>
        </w:rPr>
        <w:t>上涨、正超额收益和下行风险参考，以及置信等级、模型排序和贡献解释。结果用于比较候选、安排研究任务并随公司研究卡展示，不替代业务核验与风险复核；</w:t>
      </w:r>
      <w:r>
        <w:rPr>
          <w:lang w:eastAsia="zh-CN"/>
        </w:rPr>
        <w:t>P0</w:t>
      </w:r>
      <w:r>
        <w:rPr>
          <w:lang w:eastAsia="zh-CN"/>
        </w:rPr>
        <w:t>资格、</w:t>
      </w:r>
      <w:r>
        <w:rPr>
          <w:lang w:eastAsia="zh-CN"/>
        </w:rPr>
        <w:t>P2</w:t>
      </w:r>
      <w:r>
        <w:rPr>
          <w:lang w:eastAsia="zh-CN"/>
        </w:rPr>
        <w:t>业务核验和</w:t>
      </w:r>
      <w:r>
        <w:rPr>
          <w:lang w:eastAsia="zh-CN"/>
        </w:rPr>
        <w:t>P3</w:t>
      </w:r>
      <w:r>
        <w:rPr>
          <w:lang w:eastAsia="zh-CN"/>
        </w:rPr>
        <w:t>风险门仍由第</w:t>
      </w:r>
      <w:r>
        <w:rPr>
          <w:lang w:eastAsia="zh-CN"/>
        </w:rPr>
        <w:t>5</w:t>
      </w:r>
      <w:r>
        <w:rPr>
          <w:lang w:eastAsia="zh-CN"/>
        </w:rPr>
        <w:t>章负责。</w:t>
      </w:r>
    </w:p>
    <w:p w14:paraId="5AF6AE1A" w14:textId="77777777" w:rsidR="00DC15AE" w:rsidRPr="00DC15AE" w:rsidRDefault="00DC15AE" w:rsidP="00DC15AE">
      <w:pPr>
        <w:pStyle w:val="21"/>
        <w:rPr>
          <w:rFonts w:hint="eastAsia"/>
          <w:lang w:eastAsia="zh-CN"/>
        </w:rPr>
      </w:pPr>
      <w:bookmarkStart w:id="42" w:name="_Toc240189261"/>
      <w:bookmarkStart w:id="43" w:name="_Toc242458633"/>
      <w:r w:rsidRPr="00DC15AE">
        <w:rPr>
          <w:lang w:eastAsia="zh-CN"/>
        </w:rPr>
        <w:t>7.1 量化参考的目标标签与时间边界</w:t>
      </w:r>
      <w:bookmarkEnd w:id="42"/>
      <w:bookmarkEnd w:id="43"/>
    </w:p>
    <w:p w14:paraId="4481F80F" w14:textId="77777777" w:rsidR="00DC15AE" w:rsidRDefault="00DC15AE">
      <w:pPr>
        <w:keepLines/>
        <w:rPr>
          <w:lang w:eastAsia="zh-CN"/>
        </w:rPr>
      </w:pPr>
      <w:r>
        <w:rPr>
          <w:lang w:eastAsia="zh-CN"/>
        </w:rPr>
        <w:t>量化模块估计</w:t>
      </w:r>
      <w:r>
        <w:rPr>
          <w:lang w:eastAsia="zh-CN"/>
        </w:rPr>
        <w:t>T+1</w:t>
      </w:r>
      <w:r>
        <w:rPr>
          <w:lang w:eastAsia="zh-CN"/>
        </w:rPr>
        <w:t>复权收盘价相对</w:t>
      </w:r>
      <w:r>
        <w:rPr>
          <w:lang w:eastAsia="zh-CN"/>
        </w:rPr>
        <w:t>T</w:t>
      </w:r>
      <w:r>
        <w:rPr>
          <w:lang w:eastAsia="zh-CN"/>
        </w:rPr>
        <w:t>日复权收盘价上涨的条件概率，参考条件限定为</w:t>
      </w:r>
      <w:r>
        <w:rPr>
          <w:lang w:eastAsia="zh-CN"/>
        </w:rPr>
        <w:t>T</w:t>
      </w:r>
      <w:r>
        <w:rPr>
          <w:lang w:eastAsia="zh-CN"/>
        </w:rPr>
        <w:t>日截止时可见信息及当日</w:t>
      </w:r>
      <w:r>
        <w:rPr>
          <w:lang w:eastAsia="zh-CN"/>
        </w:rPr>
        <w:t>P0</w:t>
      </w:r>
      <w:r>
        <w:rPr>
          <w:lang w:eastAsia="zh-CN"/>
        </w:rPr>
        <w:t>候选。主标签为</w:t>
      </w:r>
      <w:r>
        <w:rPr>
          <w:lang w:eastAsia="zh-CN"/>
        </w:rPr>
        <w:t>T+1</w:t>
      </w:r>
      <w:r>
        <w:rPr>
          <w:lang w:eastAsia="zh-CN"/>
        </w:rPr>
        <w:t>复权收盘收益大于</w:t>
      </w:r>
      <w:r>
        <w:rPr>
          <w:lang w:eastAsia="zh-CN"/>
        </w:rPr>
        <w:t>0</w:t>
      </w:r>
      <w:r>
        <w:rPr>
          <w:lang w:eastAsia="zh-CN"/>
        </w:rPr>
        <w:t>，辅助标签为</w:t>
      </w:r>
      <w:r>
        <w:rPr>
          <w:lang w:eastAsia="zh-CN"/>
        </w:rPr>
        <w:t>T+1</w:t>
      </w:r>
      <w:r>
        <w:rPr>
          <w:lang w:eastAsia="zh-CN"/>
        </w:rPr>
        <w:t>相对基准指数超额收益大于</w:t>
      </w:r>
      <w:r>
        <w:rPr>
          <w:lang w:eastAsia="zh-CN"/>
        </w:rPr>
        <w:t>0</w:t>
      </w:r>
      <w:r>
        <w:rPr>
          <w:lang w:eastAsia="zh-CN"/>
        </w:rPr>
        <w:t>，两者分别训练、校准和报告。</w:t>
      </w:r>
      <w:r>
        <w:rPr>
          <w:lang w:eastAsia="zh-CN"/>
        </w:rPr>
        <w:t>T+1</w:t>
      </w:r>
      <w:r>
        <w:rPr>
          <w:lang w:eastAsia="zh-CN"/>
        </w:rPr>
        <w:t>行情属于结果期信息，不能进入</w:t>
      </w:r>
      <w:r>
        <w:rPr>
          <w:lang w:eastAsia="zh-CN"/>
        </w:rPr>
        <w:t>T</w:t>
      </w:r>
      <w:r>
        <w:rPr>
          <w:lang w:eastAsia="zh-CN"/>
        </w:rPr>
        <w:t>日特征；其后仅用于生成真实标签和检验模型。这一模块保留短期统计预测能力，但其输出是研究辅助参考，不是涨跌保证，也不代表可实现的交易收益。</w:t>
      </w:r>
    </w:p>
    <w:p w14:paraId="49161E68" w14:textId="77777777" w:rsidR="00DC15AE" w:rsidRPr="00DC15AE" w:rsidRDefault="00DC15AE" w:rsidP="00DC15AE">
      <w:pPr>
        <w:pStyle w:val="21"/>
        <w:rPr>
          <w:rFonts w:hint="eastAsia"/>
          <w:lang w:eastAsia="zh-CN"/>
        </w:rPr>
      </w:pPr>
      <w:bookmarkStart w:id="44" w:name="_Toc240189262"/>
      <w:bookmarkStart w:id="45" w:name="_Toc242458634"/>
      <w:r w:rsidRPr="00DC15AE">
        <w:rPr>
          <w:lang w:eastAsia="zh-CN"/>
        </w:rPr>
        <w:t>7.2 五组特征的协同分析机制</w:t>
      </w:r>
      <w:bookmarkEnd w:id="44"/>
      <w:bookmarkEnd w:id="45"/>
    </w:p>
    <w:p w14:paraId="70995624" w14:textId="77777777" w:rsidR="00DC15AE" w:rsidRDefault="00DC15AE">
      <w:pPr>
        <w:keepNext/>
        <w:keepLines/>
        <w:ind w:firstLine="0"/>
        <w:jc w:val="center"/>
      </w:pPr>
      <w:r>
        <w:rPr>
          <w:noProof/>
        </w:rPr>
        <w:drawing>
          <wp:inline distT="0" distB="0" distL="0" distR="0" wp14:anchorId="69E9F44F" wp14:editId="4F4E7CB3">
            <wp:extent cx="5868000" cy="3335495"/>
            <wp:effectExtent l="0" t="0" r="0" b="0"/>
            <wp:docPr id="34" name="Picture 34" descr="事件、量价资金、行业与产业关系背景、基本面预期差和位置拥挤五组特征经训练校准形成个股概率与排名。" title="事件、量价资金、行业与产业关系背景、基本面预期差和位置拥挤五组特征经训练校准形成个股概率与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14"/>
                    <a:stretch>
                      <a:fillRect/>
                    </a:stretch>
                  </pic:blipFill>
                  <pic:spPr>
                    <a:xfrm>
                      <a:off x="0" y="0"/>
                      <a:ext cx="5868000" cy="3335495"/>
                    </a:xfrm>
                    <a:prstGeom prst="rect">
                      <a:avLst/>
                    </a:prstGeom>
                  </pic:spPr>
                </pic:pic>
              </a:graphicData>
            </a:graphic>
          </wp:inline>
        </w:drawing>
      </w:r>
    </w:p>
    <w:p w14:paraId="458AA587" w14:textId="77777777" w:rsidR="00DC15AE" w:rsidRDefault="00DC15AE">
      <w:pPr>
        <w:pStyle w:val="af7"/>
        <w:rPr>
          <w:lang w:eastAsia="zh-CN"/>
        </w:rPr>
      </w:pPr>
      <w:r>
        <w:t>图</w:t>
      </w:r>
      <w:r>
        <w:t xml:space="preserve">7 </w:t>
      </w:r>
      <w:r>
        <w:t>五组特征形成量化参考概率与模型排序</w:t>
      </w:r>
    </w:p>
    <w:p w14:paraId="72FD0F05" w14:textId="77777777" w:rsidR="00DC15AE" w:rsidRDefault="00DC15AE">
      <w:pPr>
        <w:keepLines/>
        <w:rPr>
          <w:lang w:eastAsia="zh-CN"/>
        </w:rPr>
      </w:pPr>
      <w:r>
        <w:rPr>
          <w:lang w:eastAsia="zh-CN"/>
        </w:rPr>
        <w:t>每只进入</w:t>
      </w:r>
      <w:r>
        <w:rPr>
          <w:lang w:eastAsia="zh-CN"/>
        </w:rPr>
        <w:t>P1</w:t>
      </w:r>
      <w:r>
        <w:rPr>
          <w:lang w:eastAsia="zh-CN"/>
        </w:rPr>
        <w:t>的</w:t>
      </w:r>
      <w:r>
        <w:rPr>
          <w:lang w:eastAsia="zh-CN"/>
        </w:rPr>
        <w:t>P0</w:t>
      </w:r>
      <w:r>
        <w:rPr>
          <w:lang w:eastAsia="zh-CN"/>
        </w:rPr>
        <w:t>候选都按同一个时间截面形成五组特征：事件特征回答信息是否新增且可信，量价资金特征回答市场是否开始承接，行业与产业关系背景特征回答外部行情是否支持且公司是否具有真实业务联系，基本面预期差特征回答收入与利润能否承接，位置与拥挤特征回答机会是否已经被过度反映。重大负面、证券状态和数据完整性位于五组特征之外，作为硬风险与样本资格门处理。</w:t>
      </w:r>
    </w:p>
    <w:p w14:paraId="713630FE" w14:textId="77777777" w:rsidR="00DC15AE" w:rsidRDefault="00DC15AE">
      <w:pPr>
        <w:keepLines/>
        <w:rPr>
          <w:lang w:eastAsia="zh-CN"/>
        </w:rPr>
      </w:pPr>
      <w:r>
        <w:rPr>
          <w:lang w:eastAsia="zh-CN"/>
        </w:rPr>
        <w:lastRenderedPageBreak/>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rPr>
          <w:lang w:eastAsia="zh-CN"/>
        </w:rPr>
        <w:t>0</w:t>
      </w:r>
      <w:r>
        <w:rPr>
          <w:lang w:eastAsia="zh-CN"/>
        </w:rPr>
        <w:t>到</w:t>
      </w:r>
      <w:r>
        <w:rPr>
          <w:lang w:eastAsia="zh-CN"/>
        </w:rPr>
        <w:t>1</w:t>
      </w:r>
      <w:r>
        <w:rPr>
          <w:lang w:eastAsia="zh-CN"/>
        </w:rPr>
        <w:t>数值包装成概率。最终融合器读取严格折外的子模型结果、由当时可见快照计算的非概率特征，以及经过验证的必要交互特征。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728AABB4"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47027BFB" w14:textId="77777777" w:rsidR="00DC15AE" w:rsidRDefault="00DC15AE" w:rsidP="00DC15AE">
            <w:pPr>
              <w:ind w:firstLine="0"/>
              <w:jc w:val="center"/>
            </w:pPr>
            <w:r>
              <w:rPr>
                <w:b/>
                <w:sz w:val="21"/>
              </w:rPr>
              <w:t>五组特征</w:t>
            </w:r>
          </w:p>
        </w:tc>
        <w:tc>
          <w:tcPr>
            <w:tcW w:w="4365" w:type="dxa"/>
            <w:tcBorders>
              <w:bottom w:val="single" w:sz="6" w:space="0" w:color="000000"/>
            </w:tcBorders>
            <w:tcMar>
              <w:top w:w="85" w:type="dxa"/>
              <w:left w:w="105" w:type="dxa"/>
              <w:bottom w:w="85" w:type="dxa"/>
              <w:right w:w="105" w:type="dxa"/>
            </w:tcMar>
            <w:vAlign w:val="center"/>
          </w:tcPr>
          <w:p w14:paraId="455B21D4"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542D8D18" w14:textId="77777777" w:rsidR="00DC15AE" w:rsidRDefault="00DC15AE" w:rsidP="00DC15AE">
            <w:pPr>
              <w:ind w:firstLine="0"/>
              <w:jc w:val="center"/>
            </w:pPr>
            <w:r>
              <w:rPr>
                <w:b/>
                <w:sz w:val="21"/>
              </w:rPr>
              <w:t>在研究分析中的作用</w:t>
            </w:r>
          </w:p>
        </w:tc>
      </w:tr>
      <w:tr w:rsidR="00DC15AE" w14:paraId="1D32962F" w14:textId="77777777">
        <w:trPr>
          <w:cantSplit/>
          <w:jc w:val="center"/>
        </w:trPr>
        <w:tc>
          <w:tcPr>
            <w:tcW w:w="1757" w:type="dxa"/>
            <w:tcMar>
              <w:top w:w="85" w:type="dxa"/>
              <w:left w:w="105" w:type="dxa"/>
              <w:bottom w:w="85" w:type="dxa"/>
              <w:right w:w="105" w:type="dxa"/>
            </w:tcMar>
            <w:vAlign w:val="center"/>
          </w:tcPr>
          <w:p w14:paraId="4CEA1E5D"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4C9BA6EF"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0A5FEDCD"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1E721CF5" w14:textId="77777777">
        <w:trPr>
          <w:cantSplit/>
          <w:jc w:val="center"/>
        </w:trPr>
        <w:tc>
          <w:tcPr>
            <w:tcW w:w="1757" w:type="dxa"/>
            <w:tcMar>
              <w:top w:w="85" w:type="dxa"/>
              <w:left w:w="105" w:type="dxa"/>
              <w:bottom w:w="85" w:type="dxa"/>
              <w:right w:w="105" w:type="dxa"/>
            </w:tcMar>
            <w:vAlign w:val="center"/>
          </w:tcPr>
          <w:p w14:paraId="38B85234"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12367986"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4EE0BAFB"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73EEDEBF" w14:textId="77777777">
        <w:trPr>
          <w:cantSplit/>
          <w:jc w:val="center"/>
        </w:trPr>
        <w:tc>
          <w:tcPr>
            <w:tcW w:w="1757" w:type="dxa"/>
            <w:tcMar>
              <w:top w:w="85" w:type="dxa"/>
              <w:left w:w="105" w:type="dxa"/>
              <w:bottom w:w="85" w:type="dxa"/>
              <w:right w:w="105" w:type="dxa"/>
            </w:tcMar>
            <w:vAlign w:val="center"/>
          </w:tcPr>
          <w:p w14:paraId="1ACD9A74" w14:textId="77777777" w:rsidR="00DC15AE" w:rsidRDefault="00DC15AE" w:rsidP="00DC15AE">
            <w:pPr>
              <w:spacing w:after="0"/>
              <w:ind w:firstLine="0"/>
              <w:jc w:val="center"/>
            </w:pPr>
            <w:r>
              <w:rPr>
                <w:sz w:val="21"/>
              </w:rPr>
              <w:t>行业与产业关系背景特征</w:t>
            </w:r>
          </w:p>
        </w:tc>
        <w:tc>
          <w:tcPr>
            <w:tcW w:w="4365" w:type="dxa"/>
            <w:tcMar>
              <w:top w:w="85" w:type="dxa"/>
              <w:left w:w="105" w:type="dxa"/>
              <w:bottom w:w="85" w:type="dxa"/>
              <w:right w:w="105" w:type="dxa"/>
            </w:tcMar>
            <w:vAlign w:val="center"/>
          </w:tcPr>
          <w:p w14:paraId="5CAB1780" w14:textId="77777777" w:rsidR="00DC15AE" w:rsidRDefault="00DC15AE" w:rsidP="00DC15AE">
            <w:pPr>
              <w:spacing w:after="0"/>
              <w:ind w:firstLine="0"/>
              <w:rPr>
                <w:lang w:eastAsia="zh-CN"/>
              </w:rPr>
            </w:pPr>
            <w:r>
              <w:rPr>
                <w:sz w:val="21"/>
                <w:lang w:eastAsia="zh-CN"/>
              </w:rPr>
              <w:t>行业相对强弱、上涨宽度、资金连续性、产业链一跳路径与公司真实业务暴露</w:t>
            </w:r>
          </w:p>
        </w:tc>
        <w:tc>
          <w:tcPr>
            <w:tcW w:w="2948" w:type="dxa"/>
            <w:tcMar>
              <w:top w:w="85" w:type="dxa"/>
              <w:left w:w="105" w:type="dxa"/>
              <w:bottom w:w="85" w:type="dxa"/>
              <w:right w:w="105" w:type="dxa"/>
            </w:tcMar>
            <w:vAlign w:val="center"/>
          </w:tcPr>
          <w:p w14:paraId="2AB16EA8" w14:textId="77777777" w:rsidR="00DC15AE" w:rsidRDefault="00DC15AE" w:rsidP="00DC15AE">
            <w:pPr>
              <w:spacing w:after="0"/>
              <w:ind w:firstLine="0"/>
              <w:rPr>
                <w:lang w:eastAsia="zh-CN"/>
              </w:rPr>
            </w:pPr>
            <w:r>
              <w:rPr>
                <w:sz w:val="21"/>
                <w:lang w:eastAsia="zh-CN"/>
              </w:rPr>
              <w:t>提供当时可见的外部环境和业务关系背景</w:t>
            </w:r>
          </w:p>
        </w:tc>
      </w:tr>
      <w:tr w:rsidR="00DC15AE" w14:paraId="78FC476B" w14:textId="77777777">
        <w:trPr>
          <w:cantSplit/>
          <w:jc w:val="center"/>
        </w:trPr>
        <w:tc>
          <w:tcPr>
            <w:tcW w:w="1757" w:type="dxa"/>
            <w:tcMar>
              <w:top w:w="85" w:type="dxa"/>
              <w:left w:w="105" w:type="dxa"/>
              <w:bottom w:w="85" w:type="dxa"/>
              <w:right w:w="105" w:type="dxa"/>
            </w:tcMar>
            <w:vAlign w:val="center"/>
          </w:tcPr>
          <w:p w14:paraId="2DE43CAD"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27F872EB"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015D7273" w14:textId="77777777" w:rsidR="00DC15AE" w:rsidRDefault="00DC15AE" w:rsidP="00DC15AE">
            <w:pPr>
              <w:spacing w:after="0"/>
              <w:ind w:firstLine="0"/>
              <w:rPr>
                <w:lang w:eastAsia="zh-CN"/>
              </w:rPr>
            </w:pPr>
            <w:r>
              <w:rPr>
                <w:sz w:val="21"/>
                <w:lang w:eastAsia="zh-CN"/>
              </w:rPr>
              <w:t>判断事件能否转化为经营结果</w:t>
            </w:r>
          </w:p>
        </w:tc>
      </w:tr>
      <w:tr w:rsidR="00DC15AE" w14:paraId="7BB5D8A4" w14:textId="77777777">
        <w:trPr>
          <w:cantSplit/>
          <w:jc w:val="center"/>
        </w:trPr>
        <w:tc>
          <w:tcPr>
            <w:tcW w:w="1757" w:type="dxa"/>
            <w:tcMar>
              <w:top w:w="85" w:type="dxa"/>
              <w:left w:w="105" w:type="dxa"/>
              <w:bottom w:w="85" w:type="dxa"/>
              <w:right w:w="105" w:type="dxa"/>
            </w:tcMar>
            <w:vAlign w:val="center"/>
          </w:tcPr>
          <w:p w14:paraId="014CC312"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78E43778"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6630DDB2" w14:textId="77777777" w:rsidR="00DC15AE" w:rsidRDefault="00DC15AE" w:rsidP="00DC15AE">
            <w:pPr>
              <w:spacing w:after="0"/>
              <w:ind w:firstLine="0"/>
              <w:rPr>
                <w:lang w:eastAsia="zh-CN"/>
              </w:rPr>
            </w:pPr>
            <w:r>
              <w:rPr>
                <w:lang w:eastAsia="zh-CN"/>
              </w:rPr>
              <w:t>降低机械追高，提高下行风险识别能力</w:t>
            </w:r>
          </w:p>
        </w:tc>
      </w:tr>
    </w:tbl>
    <w:p w14:paraId="0A4509C3" w14:textId="77777777" w:rsidR="00DC15AE" w:rsidRDefault="00DC15AE">
      <w:pPr>
        <w:spacing w:after="0"/>
        <w:rPr>
          <w:lang w:eastAsia="zh-CN"/>
        </w:rPr>
      </w:pPr>
    </w:p>
    <w:p w14:paraId="15942CD3" w14:textId="77777777" w:rsidR="00DC15AE" w:rsidRPr="00DC15AE" w:rsidRDefault="00DC15AE" w:rsidP="00DC15AE">
      <w:pPr>
        <w:pStyle w:val="21"/>
        <w:rPr>
          <w:rFonts w:hint="eastAsia"/>
          <w:lang w:eastAsia="zh-CN"/>
        </w:rPr>
      </w:pPr>
      <w:bookmarkStart w:id="46" w:name="_Toc240189263"/>
      <w:bookmarkStart w:id="47" w:name="_Toc242458635"/>
      <w:r w:rsidRPr="00DC15AE">
        <w:rPr>
          <w:lang w:eastAsia="zh-CN"/>
        </w:rPr>
        <w:t>7.3 第一组 事件特征计算方法</w:t>
      </w:r>
      <w:bookmarkEnd w:id="46"/>
      <w:bookmarkEnd w:id="47"/>
    </w:p>
    <w:p w14:paraId="708849DB"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37864108"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6AC48808" w14:textId="77777777">
        <w:trPr>
          <w:cantSplit/>
          <w:tblHeader/>
          <w:jc w:val="center"/>
        </w:trPr>
        <w:tc>
          <w:tcPr>
            <w:tcW w:w="1531" w:type="dxa"/>
            <w:tcMar>
              <w:top w:w="85" w:type="dxa"/>
              <w:left w:w="90" w:type="dxa"/>
              <w:bottom w:w="85" w:type="dxa"/>
              <w:right w:w="90" w:type="dxa"/>
            </w:tcMar>
            <w:vAlign w:val="center"/>
          </w:tcPr>
          <w:p w14:paraId="3479AE18"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3B188E8F"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3821D47F"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04E1F018" w14:textId="77777777" w:rsidR="00DC15AE" w:rsidRDefault="00DC15AE" w:rsidP="00DC15AE">
            <w:pPr>
              <w:spacing w:after="0" w:line="252" w:lineRule="auto"/>
              <w:ind w:firstLine="0"/>
              <w:jc w:val="center"/>
              <w:rPr>
                <w:lang w:eastAsia="zh-CN"/>
              </w:rPr>
            </w:pPr>
            <w:r>
              <w:rPr>
                <w:rFonts w:ascii="宋体" w:hAnsi="宋体"/>
                <w:b/>
                <w:sz w:val="17"/>
                <w:lang w:eastAsia="zh-CN"/>
              </w:rPr>
              <w:t>量化分析作用或输出</w:t>
            </w:r>
          </w:p>
        </w:tc>
      </w:tr>
      <w:tr w:rsidR="00DC15AE" w14:paraId="4B96B24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0A38768"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6C8E54DB"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2B5A389E"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3F3ABDF8"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4CA820A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F413550" w14:textId="77777777" w:rsidR="00DC15AE" w:rsidRDefault="00DC15AE" w:rsidP="00DC15AE">
            <w:pPr>
              <w:spacing w:after="0" w:line="259" w:lineRule="auto"/>
              <w:ind w:firstLine="0"/>
              <w:jc w:val="center"/>
            </w:pPr>
            <w:r>
              <w:rPr>
                <w:rFonts w:ascii="宋体" w:hAnsi="宋体"/>
                <w:sz w:val="17"/>
              </w:rPr>
              <w:lastRenderedPageBreak/>
              <w:t>信息新颖度</w:t>
            </w:r>
          </w:p>
        </w:tc>
        <w:tc>
          <w:tcPr>
            <w:tcW w:w="2721" w:type="dxa"/>
            <w:tcMar>
              <w:top w:w="85" w:type="dxa"/>
              <w:left w:w="90" w:type="dxa"/>
              <w:bottom w:w="85" w:type="dxa"/>
              <w:right w:w="90" w:type="dxa"/>
            </w:tcMar>
            <w:vAlign w:val="center"/>
          </w:tcPr>
          <w:p w14:paraId="33A725C4"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2E6092AA"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49E76204"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49BCC56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8F8668D"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1C83138E"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6B91EA60"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57D96321"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1DDCE61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9ECCC4A"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3C66199C"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33F150A3"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4BAF4452"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36B321D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E73D433" w14:textId="77777777" w:rsidR="00DC15AE" w:rsidRDefault="00DC15AE" w:rsidP="00DC15AE">
            <w:pPr>
              <w:spacing w:after="0" w:line="259" w:lineRule="auto"/>
              <w:ind w:firstLine="0"/>
              <w:jc w:val="center"/>
            </w:pPr>
            <w:r>
              <w:rPr>
                <w:rFonts w:ascii="宋体" w:hAnsi="宋体"/>
                <w:sz w:val="17"/>
              </w:rPr>
              <w:t>证据与反证</w:t>
            </w:r>
          </w:p>
        </w:tc>
        <w:tc>
          <w:tcPr>
            <w:tcW w:w="2721" w:type="dxa"/>
            <w:tcMar>
              <w:top w:w="85" w:type="dxa"/>
              <w:left w:w="90" w:type="dxa"/>
              <w:bottom w:w="85" w:type="dxa"/>
              <w:right w:w="90" w:type="dxa"/>
            </w:tcMar>
            <w:vAlign w:val="center"/>
          </w:tcPr>
          <w:p w14:paraId="7CA08C2E"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362EB0E1"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38447E6E"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6448693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1272EAC"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27363AFA"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66814F07"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09C1A0F4"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4374726B"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48F91BC7"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17AB6EFF"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事件原始分数、证据完整度和主要正反证；满足条件时输出事件分支T+1上涨概率</w:t>
            </w:r>
          </w:p>
        </w:tc>
        <w:tc>
          <w:tcPr>
            <w:tcW w:w="2438" w:type="dxa"/>
            <w:shd w:val="clear" w:color="auto" w:fill="EAF1FB"/>
            <w:tcMar>
              <w:top w:w="85" w:type="dxa"/>
              <w:left w:w="90" w:type="dxa"/>
              <w:bottom w:w="85" w:type="dxa"/>
              <w:right w:w="90" w:type="dxa"/>
            </w:tcMar>
            <w:vAlign w:val="center"/>
          </w:tcPr>
          <w:p w14:paraId="26CDEDFA"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452F5248"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655639AD" w14:textId="77777777" w:rsidR="00DC15AE" w:rsidRDefault="00DC15AE">
      <w:pPr>
        <w:keepLines/>
        <w:rPr>
          <w:lang w:eastAsia="zh-CN"/>
        </w:rPr>
      </w:pPr>
      <w:r>
        <w:rPr>
          <w:lang w:eastAsia="zh-CN"/>
        </w:rPr>
        <w:t>事件统计子模型采用</w:t>
      </w:r>
      <w:r>
        <w:rPr>
          <w:lang w:eastAsia="zh-CN"/>
        </w:rPr>
        <w:t>LightGBM</w:t>
      </w:r>
      <w:r>
        <w:rPr>
          <w:lang w:eastAsia="zh-CN"/>
        </w:rPr>
        <w:t>或</w:t>
      </w:r>
      <w:r>
        <w:rPr>
          <w:lang w:eastAsia="zh-CN"/>
        </w:rPr>
        <w:t>CatBoost</w:t>
      </w:r>
      <w:r>
        <w:rPr>
          <w:lang w:eastAsia="zh-CN"/>
        </w:rPr>
        <w:t>，用历史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的事件特征与</w:t>
      </w:r>
      <w:r>
        <w:rPr>
          <w:lang w:eastAsia="zh-CN"/>
        </w:rPr>
        <w:t>T+1</w:t>
      </w:r>
      <w:r>
        <w:rPr>
          <w:lang w:eastAsia="zh-CN"/>
        </w:rPr>
        <w:t>标签训练。原始分数经独立验证期校准后，形成仅使用事件特征估计的</w:t>
      </w:r>
      <w:r>
        <w:rPr>
          <w:lang w:eastAsia="zh-CN"/>
        </w:rPr>
        <w:t>T+1</w:t>
      </w:r>
      <w:r>
        <w:rPr>
          <w:lang w:eastAsia="zh-CN"/>
        </w:rPr>
        <w:t>上涨条件概率，简称事件分支上涨概率。它不是事件发生或经营兑现的概率，也未包含完整量价、行业背景、基本面和位置判断，不能单独作为最终个股概率。</w:t>
      </w:r>
    </w:p>
    <w:p w14:paraId="37EF94A3"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计算关系：事件子模型结果＝去重后的</w:t>
      </w:r>
      <w:r>
        <w:rPr>
          <w:b/>
          <w:lang w:eastAsia="zh-CN"/>
        </w:rPr>
        <w:t>EventCard</w:t>
      </w:r>
      <w:r>
        <w:rPr>
          <w:b/>
          <w:lang w:eastAsia="zh-CN"/>
        </w:rPr>
        <w:t>与观点簇</w:t>
      </w:r>
      <w:r>
        <w:rPr>
          <w:b/>
          <w:lang w:eastAsia="zh-CN"/>
        </w:rPr>
        <w:t xml:space="preserve"> → </w:t>
      </w:r>
      <w:r>
        <w:rPr>
          <w:b/>
          <w:lang w:eastAsia="zh-CN"/>
        </w:rPr>
        <w:t>计算新颖度、独立来源、证据质量、分析师可靠性、时效性和反向证据</w:t>
      </w:r>
      <w:r>
        <w:rPr>
          <w:b/>
          <w:lang w:eastAsia="zh-CN"/>
        </w:rPr>
        <w:t xml:space="preserve"> → </w:t>
      </w:r>
      <w:r>
        <w:rPr>
          <w:b/>
          <w:lang w:eastAsia="zh-CN"/>
        </w:rPr>
        <w:t>统计模型学习这些特征与</w:t>
      </w:r>
      <w:r>
        <w:rPr>
          <w:b/>
          <w:lang w:eastAsia="zh-CN"/>
        </w:rPr>
        <w:t>T+1</w:t>
      </w:r>
      <w:r>
        <w:rPr>
          <w:b/>
          <w:lang w:eastAsia="zh-CN"/>
        </w:rPr>
        <w:t>标签的关系</w:t>
      </w:r>
      <w:r>
        <w:rPr>
          <w:b/>
          <w:lang w:eastAsia="zh-CN"/>
        </w:rPr>
        <w:t xml:space="preserve"> → </w:t>
      </w:r>
      <w:r>
        <w:rPr>
          <w:b/>
          <w:lang w:eastAsia="zh-CN"/>
        </w:rPr>
        <w:t>独立校准器形成事件分支上涨概率。</w:t>
      </w:r>
    </w:p>
    <w:p w14:paraId="7D26158A" w14:textId="77777777" w:rsidR="00DC15AE" w:rsidRPr="00DC15AE" w:rsidRDefault="00DC15AE" w:rsidP="00DC15AE">
      <w:pPr>
        <w:pStyle w:val="21"/>
        <w:rPr>
          <w:rFonts w:hint="eastAsia"/>
          <w:lang w:eastAsia="zh-CN"/>
        </w:rPr>
      </w:pPr>
      <w:bookmarkStart w:id="48" w:name="_Toc240189264"/>
      <w:bookmarkStart w:id="49" w:name="_Toc242458636"/>
      <w:r w:rsidRPr="00DC15AE">
        <w:rPr>
          <w:lang w:eastAsia="zh-CN"/>
        </w:rPr>
        <w:t>7.4 第二组 个股量价与资金特征计算方法</w:t>
      </w:r>
      <w:bookmarkEnd w:id="48"/>
      <w:bookmarkEnd w:id="49"/>
    </w:p>
    <w:p w14:paraId="391557A7"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02D079B6"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而不是简单追涨：价格突破伴随成交和资金连续改善通常优于尾盘孤立拉升；资金仅一天异常、成交结构脆弱或涨停后行业上涨宽度收窄时，承接可信度下降。盘中事件无法获得完整分钟数据时设置</w:t>
      </w:r>
      <w:r>
        <w:rPr>
          <w:lang w:eastAsia="zh-CN"/>
        </w:rPr>
        <w:t>absorption_available</w:t>
      </w:r>
      <w:r>
        <w:rPr>
          <w:lang w:eastAsia="zh-CN"/>
        </w:rPr>
        <w:t>（分钟行情覆盖标记）标记，缺失本身不能被当作利好；覆盖不足时回退到日频基线。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7C487B08" w14:textId="77777777">
        <w:trPr>
          <w:cantSplit/>
          <w:tblHeader/>
          <w:jc w:val="center"/>
        </w:trPr>
        <w:tc>
          <w:tcPr>
            <w:tcW w:w="1531" w:type="dxa"/>
            <w:tcMar>
              <w:top w:w="85" w:type="dxa"/>
              <w:left w:w="90" w:type="dxa"/>
              <w:bottom w:w="85" w:type="dxa"/>
              <w:right w:w="90" w:type="dxa"/>
            </w:tcMar>
            <w:vAlign w:val="center"/>
          </w:tcPr>
          <w:p w14:paraId="12D9FF01"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50189292"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59BBC746"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13D8B946" w14:textId="77777777" w:rsidR="00DC15AE" w:rsidRDefault="00DC15AE" w:rsidP="00DC15AE">
            <w:pPr>
              <w:spacing w:after="0" w:line="252" w:lineRule="auto"/>
              <w:ind w:firstLine="0"/>
              <w:jc w:val="center"/>
              <w:rPr>
                <w:lang w:eastAsia="zh-CN"/>
              </w:rPr>
            </w:pPr>
            <w:r>
              <w:rPr>
                <w:rFonts w:ascii="宋体" w:hAnsi="宋体"/>
                <w:b/>
                <w:sz w:val="17"/>
                <w:lang w:eastAsia="zh-CN"/>
              </w:rPr>
              <w:t>量化分析作用或输出</w:t>
            </w:r>
          </w:p>
        </w:tc>
      </w:tr>
      <w:tr w:rsidR="00DC15AE" w14:paraId="038E606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A4E27D"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67917D32"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537CD250"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769D1728"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17605AB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8152776"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2E979DC1"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098BBE52"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51111506"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3DAD7E7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6855959" w14:textId="77777777" w:rsidR="00DC15AE" w:rsidRDefault="00DC15AE" w:rsidP="00DC15AE">
            <w:pPr>
              <w:spacing w:after="0" w:line="259" w:lineRule="auto"/>
              <w:ind w:firstLine="0"/>
              <w:jc w:val="center"/>
            </w:pPr>
            <w:r>
              <w:rPr>
                <w:rFonts w:ascii="宋体" w:hAnsi="宋体"/>
                <w:sz w:val="17"/>
              </w:rPr>
              <w:lastRenderedPageBreak/>
              <w:t>主动资金</w:t>
            </w:r>
          </w:p>
        </w:tc>
        <w:tc>
          <w:tcPr>
            <w:tcW w:w="2721" w:type="dxa"/>
            <w:tcMar>
              <w:top w:w="85" w:type="dxa"/>
              <w:left w:w="90" w:type="dxa"/>
              <w:bottom w:w="85" w:type="dxa"/>
              <w:right w:w="90" w:type="dxa"/>
            </w:tcMar>
            <w:vAlign w:val="center"/>
          </w:tcPr>
          <w:p w14:paraId="24C1ABFC"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34EFB7AB"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6B65DBC8"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4DA34F1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3DA84E9"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3129B005"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27526D56"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20393497"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730AFB4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D1EBF3D"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6F9B475F"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330DFAE7"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3A5F3F45"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68CC223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755C781" w14:textId="77777777" w:rsidR="00DC15AE" w:rsidRDefault="00DC15AE" w:rsidP="00DC15AE">
            <w:pPr>
              <w:spacing w:after="0" w:line="259" w:lineRule="auto"/>
              <w:ind w:firstLine="0"/>
              <w:jc w:val="center"/>
            </w:pPr>
            <w:r>
              <w:rPr>
                <w:rFonts w:ascii="宋体" w:hAnsi="宋体"/>
                <w:sz w:val="17"/>
              </w:rPr>
              <w:t>事件吸收状态</w:t>
            </w:r>
          </w:p>
        </w:tc>
        <w:tc>
          <w:tcPr>
            <w:tcW w:w="2721" w:type="dxa"/>
            <w:tcMar>
              <w:top w:w="85" w:type="dxa"/>
              <w:left w:w="90" w:type="dxa"/>
              <w:bottom w:w="85" w:type="dxa"/>
              <w:right w:w="90" w:type="dxa"/>
            </w:tcMar>
            <w:vAlign w:val="center"/>
          </w:tcPr>
          <w:p w14:paraId="00D36015"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4819AC4B"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1BF38899"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24979659"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7A4A2AAA"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A53B7EB"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48C36519"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0B0A48CD"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666F9ECF" w14:textId="77777777" w:rsidR="00DC15AE" w:rsidRDefault="00DC15AE">
      <w:pPr>
        <w:keepLines/>
        <w:rPr>
          <w:lang w:eastAsia="zh-CN"/>
        </w:rPr>
      </w:pPr>
      <w:r>
        <w:rPr>
          <w:lang w:eastAsia="zh-CN"/>
        </w:rPr>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632C5A2B"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量价资金子模型结果＝多窗口收益、成交、换手、波动和资金指标</w:t>
      </w:r>
      <w:r w:rsidR="00793F94">
        <w:rPr>
          <w:lang w:eastAsia="zh-CN"/>
        </w:rPr>
        <w:t xml:space="preserve"> → </w:t>
      </w:r>
      <w:r w:rsidR="00793F94">
        <w:rPr>
          <w:lang w:eastAsia="zh-CN"/>
        </w:rPr>
        <w:t>转换为股票自身、行业和市场的可比位置</w:t>
      </w:r>
      <w:r w:rsidR="00793F94">
        <w:rPr>
          <w:lang w:eastAsia="zh-CN"/>
        </w:rPr>
        <w:t xml:space="preserve"> → </w:t>
      </w:r>
      <w:r w:rsidR="00793F94">
        <w:rPr>
          <w:lang w:eastAsia="zh-CN"/>
        </w:rPr>
        <w:t>模型识别持续承接、孤立异动和价格吸收状态</w:t>
      </w:r>
      <w:r w:rsidR="00793F94">
        <w:rPr>
          <w:lang w:eastAsia="zh-CN"/>
        </w:rPr>
        <w:t xml:space="preserve"> → </w:t>
      </w:r>
      <w:r w:rsidR="00793F94">
        <w:rPr>
          <w:lang w:eastAsia="zh-CN"/>
        </w:rPr>
        <w:t>验证期校准为量价资金概率。</w:t>
      </w:r>
    </w:p>
    <w:p w14:paraId="378BFDD6" w14:textId="77777777" w:rsidR="00DC15AE" w:rsidRPr="00DC15AE" w:rsidRDefault="00DC15AE" w:rsidP="00DC15AE">
      <w:pPr>
        <w:pStyle w:val="21"/>
        <w:rPr>
          <w:rFonts w:hint="eastAsia"/>
          <w:lang w:eastAsia="zh-CN"/>
        </w:rPr>
      </w:pPr>
      <w:bookmarkStart w:id="50" w:name="_Toc240189265"/>
      <w:bookmarkStart w:id="51" w:name="_Toc242458637"/>
      <w:r w:rsidRPr="00DC15AE">
        <w:rPr>
          <w:lang w:eastAsia="zh-CN"/>
        </w:rPr>
        <w:t>7.5 第三组 行业与产业关系背景特征计算方法</w:t>
      </w:r>
      <w:bookmarkEnd w:id="50"/>
      <w:bookmarkEnd w:id="51"/>
    </w:p>
    <w:p w14:paraId="1095C8E5" w14:textId="77777777" w:rsidR="00DC15AE" w:rsidRDefault="00DC15AE">
      <w:pPr>
        <w:keepLines/>
        <w:rPr>
          <w:lang w:eastAsia="zh-CN"/>
        </w:rPr>
      </w:pPr>
      <w:r>
        <w:rPr>
          <w:lang w:eastAsia="zh-CN"/>
        </w:rPr>
        <w:t>本组直接读取决策截止前已经可见的行业指数行情、成分股表现、资金数据及产业关系资料，不依赖另一个预测引擎。系统计算行业相对大盘的强弱、上涨家数占比、收益中位数、成交占比和资金连续性，描述个股当前所处的外部环境。公司行业归属、概念成分和关系图均使用当时版本；无法恢复准确历史状态的资料不能混入严格回测主结果。</w:t>
      </w:r>
    </w:p>
    <w:p w14:paraId="5D48BDF9" w14:textId="77777777" w:rsidR="00DC15AE" w:rsidRDefault="00DC15AE">
      <w:pPr>
        <w:keepLines/>
        <w:rPr>
          <w:lang w:eastAsia="zh-CN"/>
        </w:rPr>
      </w:pPr>
      <w:r>
        <w:rPr>
          <w:lang w:eastAsia="zh-CN"/>
        </w:rPr>
        <w:t>产业关系部分保存事件到产品节点、关系边和公司的单跳路径，并核验公司真实业务暴露、影响方向和图时间质量。上下游关联不一定代表利好：产品需求增加可能支持收入，原材料涨价也可能提高成本。只有公告、财报、纪要或公司回答能够支持相应业务关系时，才形成个股背景特征；只有概念标签或历史强股身份不能加分，方向不明确时保留未知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33F1C2B4" w14:textId="77777777">
        <w:trPr>
          <w:cantSplit/>
          <w:tblHeader/>
          <w:jc w:val="center"/>
        </w:trPr>
        <w:tc>
          <w:tcPr>
            <w:tcW w:w="1531" w:type="dxa"/>
            <w:tcMar>
              <w:top w:w="85" w:type="dxa"/>
              <w:left w:w="90" w:type="dxa"/>
              <w:bottom w:w="85" w:type="dxa"/>
              <w:right w:w="90" w:type="dxa"/>
            </w:tcMar>
            <w:vAlign w:val="center"/>
          </w:tcPr>
          <w:p w14:paraId="4AACEFEB"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677CEAE0"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3E4B91C8"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424698A" w14:textId="77777777" w:rsidR="00DC15AE" w:rsidRDefault="00DC15AE" w:rsidP="00DC15AE">
            <w:pPr>
              <w:spacing w:after="0" w:line="252" w:lineRule="auto"/>
              <w:ind w:firstLine="0"/>
              <w:jc w:val="center"/>
              <w:rPr>
                <w:lang w:eastAsia="zh-CN"/>
              </w:rPr>
            </w:pPr>
            <w:r>
              <w:rPr>
                <w:rFonts w:ascii="宋体" w:hAnsi="宋体"/>
                <w:b/>
                <w:sz w:val="17"/>
                <w:lang w:eastAsia="zh-CN"/>
              </w:rPr>
              <w:t>量化分析作用或输出</w:t>
            </w:r>
          </w:p>
        </w:tc>
      </w:tr>
      <w:tr w:rsidR="00DC15AE" w14:paraId="43D695C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CC738B3" w14:textId="77777777" w:rsidR="00DC15AE" w:rsidRDefault="00DC15AE" w:rsidP="00DC15AE">
            <w:pPr>
              <w:spacing w:after="0" w:line="259" w:lineRule="auto"/>
              <w:ind w:firstLine="0"/>
              <w:jc w:val="center"/>
            </w:pPr>
            <w:r>
              <w:rPr>
                <w:rFonts w:ascii="宋体" w:hAnsi="宋体"/>
                <w:sz w:val="17"/>
              </w:rPr>
              <w:t>行业相对强弱</w:t>
            </w:r>
          </w:p>
        </w:tc>
        <w:tc>
          <w:tcPr>
            <w:tcW w:w="2721" w:type="dxa"/>
            <w:tcMar>
              <w:top w:w="85" w:type="dxa"/>
              <w:left w:w="90" w:type="dxa"/>
              <w:bottom w:w="85" w:type="dxa"/>
              <w:right w:w="90" w:type="dxa"/>
            </w:tcMar>
            <w:vAlign w:val="center"/>
          </w:tcPr>
          <w:p w14:paraId="61D7058A" w14:textId="77777777" w:rsidR="00DC15AE" w:rsidRDefault="00DC15AE" w:rsidP="00DC15AE">
            <w:pPr>
              <w:spacing w:after="0" w:line="259" w:lineRule="auto"/>
              <w:ind w:firstLine="0"/>
              <w:jc w:val="left"/>
              <w:rPr>
                <w:lang w:eastAsia="zh-CN"/>
              </w:rPr>
            </w:pPr>
            <w:r>
              <w:rPr>
                <w:rFonts w:ascii="宋体" w:hAnsi="宋体"/>
                <w:sz w:val="17"/>
                <w:lang w:eastAsia="zh-CN"/>
              </w:rPr>
              <w:t>决策时点可见的行业指数收益、相对大盘超额和横截面分位</w:t>
            </w:r>
          </w:p>
        </w:tc>
        <w:tc>
          <w:tcPr>
            <w:tcW w:w="2438" w:type="dxa"/>
            <w:tcMar>
              <w:top w:w="85" w:type="dxa"/>
              <w:left w:w="90" w:type="dxa"/>
              <w:bottom w:w="85" w:type="dxa"/>
              <w:right w:w="90" w:type="dxa"/>
            </w:tcMar>
            <w:vAlign w:val="center"/>
          </w:tcPr>
          <w:p w14:paraId="10FC6929" w14:textId="77777777" w:rsidR="00DC15AE" w:rsidRDefault="00DC15AE" w:rsidP="00DC15AE">
            <w:pPr>
              <w:spacing w:after="0" w:line="259" w:lineRule="auto"/>
              <w:ind w:firstLine="0"/>
              <w:jc w:val="left"/>
              <w:rPr>
                <w:lang w:eastAsia="zh-CN"/>
              </w:rPr>
            </w:pPr>
            <w:r>
              <w:rPr>
                <w:rFonts w:ascii="宋体" w:hAnsi="宋体"/>
                <w:sz w:val="17"/>
                <w:lang w:eastAsia="zh-CN"/>
              </w:rPr>
              <w:t>计算截至T日的近1日、3日和5日表现并标准化</w:t>
            </w:r>
          </w:p>
        </w:tc>
        <w:tc>
          <w:tcPr>
            <w:tcW w:w="2665" w:type="dxa"/>
            <w:tcMar>
              <w:top w:w="85" w:type="dxa"/>
              <w:left w:w="90" w:type="dxa"/>
              <w:bottom w:w="85" w:type="dxa"/>
              <w:right w:w="90" w:type="dxa"/>
            </w:tcMar>
            <w:vAlign w:val="center"/>
          </w:tcPr>
          <w:p w14:paraId="3E5AFE32" w14:textId="77777777" w:rsidR="00DC15AE" w:rsidRDefault="00DC15AE" w:rsidP="00DC15AE">
            <w:pPr>
              <w:spacing w:after="0" w:line="259" w:lineRule="auto"/>
              <w:ind w:firstLine="0"/>
              <w:jc w:val="left"/>
              <w:rPr>
                <w:lang w:eastAsia="zh-CN"/>
              </w:rPr>
            </w:pPr>
            <w:r>
              <w:rPr>
                <w:rFonts w:ascii="宋体" w:hAnsi="宋体"/>
                <w:sz w:val="17"/>
                <w:lang w:eastAsia="zh-CN"/>
              </w:rPr>
              <w:t>描述个股当前所处的外部强弱环境</w:t>
            </w:r>
          </w:p>
        </w:tc>
      </w:tr>
      <w:tr w:rsidR="00DC15AE" w14:paraId="50D2383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A3C2C43" w14:textId="77777777" w:rsidR="00DC15AE" w:rsidRDefault="00DC15AE" w:rsidP="00DC15AE">
            <w:pPr>
              <w:spacing w:after="0" w:line="259" w:lineRule="auto"/>
              <w:ind w:firstLine="0"/>
              <w:jc w:val="center"/>
            </w:pPr>
            <w:r>
              <w:rPr>
                <w:rFonts w:ascii="宋体" w:hAnsi="宋体"/>
                <w:sz w:val="17"/>
              </w:rPr>
              <w:t>行业上涨宽度</w:t>
            </w:r>
          </w:p>
        </w:tc>
        <w:tc>
          <w:tcPr>
            <w:tcW w:w="2721" w:type="dxa"/>
            <w:tcMar>
              <w:top w:w="85" w:type="dxa"/>
              <w:left w:w="90" w:type="dxa"/>
              <w:bottom w:w="85" w:type="dxa"/>
              <w:right w:w="90" w:type="dxa"/>
            </w:tcMar>
            <w:vAlign w:val="center"/>
          </w:tcPr>
          <w:p w14:paraId="117AD8B0" w14:textId="77777777" w:rsidR="00DC15AE" w:rsidRDefault="00DC15AE" w:rsidP="00DC15AE">
            <w:pPr>
              <w:spacing w:after="0" w:line="259" w:lineRule="auto"/>
              <w:ind w:firstLine="0"/>
              <w:jc w:val="left"/>
              <w:rPr>
                <w:lang w:eastAsia="zh-CN"/>
              </w:rPr>
            </w:pPr>
            <w:r>
              <w:rPr>
                <w:rFonts w:ascii="宋体" w:hAnsi="宋体"/>
                <w:sz w:val="17"/>
                <w:lang w:eastAsia="zh-CN"/>
              </w:rPr>
              <w:t>当时成分股上涨家数占比、收益中位数、集中度和内部离散度</w:t>
            </w:r>
          </w:p>
        </w:tc>
        <w:tc>
          <w:tcPr>
            <w:tcW w:w="2438" w:type="dxa"/>
            <w:tcMar>
              <w:top w:w="85" w:type="dxa"/>
              <w:left w:w="90" w:type="dxa"/>
              <w:bottom w:w="85" w:type="dxa"/>
              <w:right w:w="90" w:type="dxa"/>
            </w:tcMar>
            <w:vAlign w:val="center"/>
          </w:tcPr>
          <w:p w14:paraId="30D7A351" w14:textId="77777777" w:rsidR="00DC15AE" w:rsidRDefault="00DC15AE" w:rsidP="00DC15AE">
            <w:pPr>
              <w:spacing w:after="0" w:line="259" w:lineRule="auto"/>
              <w:ind w:firstLine="0"/>
              <w:jc w:val="left"/>
              <w:rPr>
                <w:lang w:eastAsia="zh-CN"/>
              </w:rPr>
            </w:pPr>
            <w:r>
              <w:rPr>
                <w:rFonts w:ascii="宋体" w:hAnsi="宋体"/>
                <w:sz w:val="17"/>
                <w:lang w:eastAsia="zh-CN"/>
              </w:rPr>
              <w:t>区分多数股票同步走强与少数龙头独涨</w:t>
            </w:r>
          </w:p>
        </w:tc>
        <w:tc>
          <w:tcPr>
            <w:tcW w:w="2665" w:type="dxa"/>
            <w:tcMar>
              <w:top w:w="85" w:type="dxa"/>
              <w:left w:w="90" w:type="dxa"/>
              <w:bottom w:w="85" w:type="dxa"/>
              <w:right w:w="90" w:type="dxa"/>
            </w:tcMar>
            <w:vAlign w:val="center"/>
          </w:tcPr>
          <w:p w14:paraId="5BA129EC" w14:textId="77777777" w:rsidR="00DC15AE" w:rsidRDefault="00DC15AE" w:rsidP="00DC15AE">
            <w:pPr>
              <w:spacing w:after="0" w:line="259" w:lineRule="auto"/>
              <w:ind w:firstLine="0"/>
              <w:jc w:val="left"/>
              <w:rPr>
                <w:lang w:eastAsia="zh-CN"/>
              </w:rPr>
            </w:pPr>
            <w:r>
              <w:rPr>
                <w:rFonts w:ascii="宋体" w:hAnsi="宋体"/>
                <w:sz w:val="17"/>
                <w:lang w:eastAsia="zh-CN"/>
              </w:rPr>
              <w:t>衡量行业当前走势的覆盖面与一致性</w:t>
            </w:r>
          </w:p>
        </w:tc>
      </w:tr>
      <w:tr w:rsidR="00DC15AE" w14:paraId="172CCD9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BC3B55B"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0E1124F3" w14:textId="77777777" w:rsidR="00DC15AE" w:rsidRDefault="00DC15AE" w:rsidP="00DC15AE">
            <w:pPr>
              <w:spacing w:after="0" w:line="259" w:lineRule="auto"/>
              <w:ind w:firstLine="0"/>
              <w:jc w:val="left"/>
              <w:rPr>
                <w:lang w:eastAsia="zh-CN"/>
              </w:rPr>
            </w:pPr>
            <w:r>
              <w:rPr>
                <w:rFonts w:ascii="宋体" w:hAnsi="宋体"/>
                <w:sz w:val="17"/>
                <w:lang w:eastAsia="zh-CN"/>
              </w:rPr>
              <w:t>行业成交占全市场比例、资金净流入及截至T日的连续变化</w:t>
            </w:r>
          </w:p>
        </w:tc>
        <w:tc>
          <w:tcPr>
            <w:tcW w:w="2438" w:type="dxa"/>
            <w:tcMar>
              <w:top w:w="85" w:type="dxa"/>
              <w:left w:w="90" w:type="dxa"/>
              <w:bottom w:w="85" w:type="dxa"/>
              <w:right w:w="90" w:type="dxa"/>
            </w:tcMar>
            <w:vAlign w:val="center"/>
          </w:tcPr>
          <w:p w14:paraId="42C33D4B"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571336DE" w14:textId="77777777" w:rsidR="00DC15AE" w:rsidRDefault="00DC15AE" w:rsidP="00DC15AE">
            <w:pPr>
              <w:spacing w:after="0" w:line="259" w:lineRule="auto"/>
              <w:ind w:firstLine="0"/>
              <w:jc w:val="left"/>
              <w:rPr>
                <w:lang w:eastAsia="zh-CN"/>
              </w:rPr>
            </w:pPr>
            <w:r>
              <w:rPr>
                <w:rFonts w:ascii="宋体" w:hAnsi="宋体"/>
                <w:sz w:val="17"/>
                <w:lang w:eastAsia="zh-CN"/>
              </w:rPr>
              <w:t>描述资金是否已经持续支持该行业</w:t>
            </w:r>
          </w:p>
        </w:tc>
      </w:tr>
      <w:tr w:rsidR="00DC15AE" w14:paraId="013BD76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CD73B99" w14:textId="77777777" w:rsidR="00DC15AE" w:rsidRDefault="00DC15AE" w:rsidP="00DC15AE">
            <w:pPr>
              <w:spacing w:after="0" w:line="259" w:lineRule="auto"/>
              <w:ind w:firstLine="0"/>
              <w:jc w:val="center"/>
            </w:pPr>
            <w:r>
              <w:rPr>
                <w:rFonts w:ascii="宋体" w:hAnsi="宋体"/>
                <w:sz w:val="17"/>
              </w:rPr>
              <w:lastRenderedPageBreak/>
              <w:t>产业关系路径</w:t>
            </w:r>
          </w:p>
        </w:tc>
        <w:tc>
          <w:tcPr>
            <w:tcW w:w="2721" w:type="dxa"/>
            <w:tcMar>
              <w:top w:w="85" w:type="dxa"/>
              <w:left w:w="90" w:type="dxa"/>
              <w:bottom w:w="85" w:type="dxa"/>
              <w:right w:w="90" w:type="dxa"/>
            </w:tcMar>
            <w:vAlign w:val="center"/>
          </w:tcPr>
          <w:p w14:paraId="58162317"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644D0045"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79104BE0" w14:textId="77777777" w:rsidR="00DC15AE" w:rsidRDefault="00DC15AE" w:rsidP="00DC15AE">
            <w:pPr>
              <w:spacing w:after="0" w:line="259" w:lineRule="auto"/>
              <w:ind w:firstLine="0"/>
              <w:jc w:val="left"/>
              <w:rPr>
                <w:lang w:eastAsia="zh-CN"/>
              </w:rPr>
            </w:pPr>
            <w:r>
              <w:rPr>
                <w:rFonts w:ascii="宋体" w:hAnsi="宋体"/>
                <w:sz w:val="17"/>
                <w:lang w:eastAsia="zh-CN"/>
              </w:rPr>
              <w:t>刻画当前事件与公司业务之间可核验的传导关系</w:t>
            </w:r>
          </w:p>
        </w:tc>
      </w:tr>
      <w:tr w:rsidR="00DC15AE" w14:paraId="6777E88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FC323D1"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2C41F8DF"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79F55042"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5314FE98"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只有真实暴露成立时，相应产业影响才进入个股特征</w:t>
            </w:r>
          </w:p>
        </w:tc>
      </w:tr>
      <w:tr w:rsidR="00DC15AE" w14:paraId="268185EA"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7E217988"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65405076" w14:textId="77777777" w:rsidR="00DC15AE" w:rsidRDefault="00DC15AE" w:rsidP="00DC15AE">
            <w:pPr>
              <w:spacing w:after="0" w:line="259" w:lineRule="auto"/>
              <w:ind w:firstLine="0"/>
              <w:jc w:val="left"/>
              <w:rPr>
                <w:lang w:eastAsia="zh-CN"/>
              </w:rPr>
            </w:pPr>
            <w:r>
              <w:rPr>
                <w:rFonts w:ascii="宋体" w:hAnsi="宋体"/>
                <w:b/>
                <w:sz w:val="17"/>
                <w:lang w:eastAsia="zh-CN"/>
              </w:rPr>
              <w:t>标准化行业强弱、宽度和资金特征，产业关系方向、业务暴露、证据覆盖与缺失标记</w:t>
            </w:r>
          </w:p>
        </w:tc>
        <w:tc>
          <w:tcPr>
            <w:tcW w:w="2438" w:type="dxa"/>
            <w:shd w:val="clear" w:color="auto" w:fill="EAF1FB"/>
            <w:tcMar>
              <w:top w:w="85" w:type="dxa"/>
              <w:left w:w="90" w:type="dxa"/>
              <w:bottom w:w="85" w:type="dxa"/>
              <w:right w:w="90" w:type="dxa"/>
            </w:tcMar>
            <w:vAlign w:val="center"/>
          </w:tcPr>
          <w:p w14:paraId="6F5BBB05" w14:textId="77777777" w:rsidR="00DC15AE" w:rsidRDefault="00DC15AE" w:rsidP="00DC15AE">
            <w:pPr>
              <w:spacing w:after="0" w:line="259" w:lineRule="auto"/>
              <w:ind w:firstLine="0"/>
              <w:jc w:val="left"/>
              <w:rPr>
                <w:lang w:eastAsia="zh-CN"/>
              </w:rPr>
            </w:pPr>
            <w:r>
              <w:rPr>
                <w:rFonts w:ascii="宋体" w:hAnsi="宋体"/>
                <w:b/>
                <w:sz w:val="17"/>
                <w:lang w:eastAsia="zh-CN"/>
              </w:rPr>
              <w:t>由确定性程序按当时可见数据计算，并与公司证据核验结果组合</w:t>
            </w:r>
          </w:p>
        </w:tc>
        <w:tc>
          <w:tcPr>
            <w:tcW w:w="2665" w:type="dxa"/>
            <w:shd w:val="clear" w:color="auto" w:fill="EAF1FB"/>
            <w:tcMar>
              <w:top w:w="85" w:type="dxa"/>
              <w:left w:w="90" w:type="dxa"/>
              <w:bottom w:w="85" w:type="dxa"/>
              <w:right w:w="90" w:type="dxa"/>
            </w:tcMar>
            <w:vAlign w:val="center"/>
          </w:tcPr>
          <w:p w14:paraId="2D22AE32" w14:textId="77777777" w:rsidR="00DC15AE" w:rsidRDefault="00DC15AE" w:rsidP="00DC15AE">
            <w:pPr>
              <w:spacing w:after="0" w:line="259" w:lineRule="auto"/>
              <w:ind w:firstLine="0"/>
              <w:jc w:val="left"/>
              <w:rPr>
                <w:lang w:eastAsia="zh-CN"/>
              </w:rPr>
            </w:pPr>
            <w:r>
              <w:rPr>
                <w:rFonts w:ascii="宋体" w:hAnsi="宋体"/>
                <w:b/>
                <w:sz w:val="17"/>
                <w:lang w:eastAsia="zh-CN"/>
              </w:rPr>
              <w:t>作为个股模型的背景输入，不单独产生行业或个股上涨概率</w:t>
            </w:r>
          </w:p>
        </w:tc>
      </w:tr>
    </w:tbl>
    <w:p w14:paraId="51FB1C00" w14:textId="77777777" w:rsidR="00DC15AE" w:rsidRDefault="00DC15AE">
      <w:pPr>
        <w:keepLines/>
        <w:rPr>
          <w:lang w:eastAsia="zh-CN"/>
        </w:rPr>
      </w:pPr>
      <w:r>
        <w:rPr>
          <w:lang w:eastAsia="zh-CN"/>
        </w:rPr>
        <w:t>行业走强不代表每家公司都能受益。模型还要同时检查公司业务是否相关、事件影响收入还是成本，以及当前价格是否已经过度反映。上述背景特征与事件、量价资金和股价位置共同进入个股统计模型，由历史样本学习其实际增量；行业归属本身既不是入池资格，也不是上涨结论。</w:t>
      </w:r>
    </w:p>
    <w:p w14:paraId="296E1C78"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计算关系：行业与产业关系背景特征＝截止时点前的行业行情和资金表现</w:t>
      </w:r>
      <w:r>
        <w:rPr>
          <w:b/>
          <w:lang w:eastAsia="zh-CN"/>
        </w:rPr>
        <w:t xml:space="preserve"> → </w:t>
      </w:r>
      <w:r>
        <w:rPr>
          <w:b/>
          <w:lang w:eastAsia="zh-CN"/>
        </w:rPr>
        <w:t>计算相对强弱、上涨宽度与资金连续性</w:t>
      </w:r>
      <w:r>
        <w:rPr>
          <w:b/>
          <w:lang w:eastAsia="zh-CN"/>
        </w:rPr>
        <w:t xml:space="preserve"> → </w:t>
      </w:r>
      <w:r>
        <w:rPr>
          <w:b/>
          <w:lang w:eastAsia="zh-CN"/>
        </w:rPr>
        <w:t>核验产业单跳路径、公司真实业务暴露、影响方向和图时间质量</w:t>
      </w:r>
      <w:r>
        <w:rPr>
          <w:b/>
          <w:lang w:eastAsia="zh-CN"/>
        </w:rPr>
        <w:t xml:space="preserve"> → </w:t>
      </w:r>
      <w:r>
        <w:rPr>
          <w:b/>
          <w:lang w:eastAsia="zh-CN"/>
        </w:rPr>
        <w:t>形成标准化背景特征与缺失标记</w:t>
      </w:r>
      <w:r>
        <w:rPr>
          <w:b/>
          <w:lang w:eastAsia="zh-CN"/>
        </w:rPr>
        <w:t xml:space="preserve"> → </w:t>
      </w:r>
      <w:r>
        <w:rPr>
          <w:b/>
          <w:lang w:eastAsia="zh-CN"/>
        </w:rPr>
        <w:t>由个股模型学习对</w:t>
      </w:r>
      <w:r>
        <w:rPr>
          <w:b/>
          <w:lang w:eastAsia="zh-CN"/>
        </w:rPr>
        <w:t>T+1</w:t>
      </w:r>
      <w:r>
        <w:rPr>
          <w:b/>
          <w:lang w:eastAsia="zh-CN"/>
        </w:rPr>
        <w:t>判断的实际影响。</w:t>
      </w:r>
    </w:p>
    <w:p w14:paraId="0046F3BA" w14:textId="77777777" w:rsidR="00DC15AE" w:rsidRPr="00DC15AE" w:rsidRDefault="00DC15AE" w:rsidP="00DC15AE">
      <w:pPr>
        <w:pStyle w:val="21"/>
        <w:rPr>
          <w:rFonts w:hint="eastAsia"/>
          <w:lang w:eastAsia="zh-CN"/>
        </w:rPr>
      </w:pPr>
      <w:bookmarkStart w:id="52" w:name="_Toc240189266"/>
      <w:bookmarkStart w:id="53" w:name="_Toc242458638"/>
      <w:r w:rsidRPr="00DC15AE">
        <w:rPr>
          <w:lang w:eastAsia="zh-CN"/>
        </w:rPr>
        <w:t>7.6 第四组 基本面预期差特征计算方法</w:t>
      </w:r>
      <w:bookmarkEnd w:id="52"/>
      <w:bookmarkEnd w:id="53"/>
    </w:p>
    <w:p w14:paraId="3D00C8AA"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621EEE09" w14:textId="77777777" w:rsidR="00DC15AE" w:rsidRDefault="00DC15AE">
      <w:pPr>
        <w:keepLines/>
        <w:rPr>
          <w:lang w:eastAsia="zh-CN"/>
        </w:rPr>
      </w:pPr>
      <w:r>
        <w:rPr>
          <w:lang w:eastAsia="zh-CN"/>
        </w:rPr>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1824564E" w14:textId="77777777">
        <w:trPr>
          <w:cantSplit/>
          <w:tblHeader/>
          <w:jc w:val="center"/>
        </w:trPr>
        <w:tc>
          <w:tcPr>
            <w:tcW w:w="1531" w:type="dxa"/>
            <w:tcMar>
              <w:top w:w="85" w:type="dxa"/>
              <w:left w:w="90" w:type="dxa"/>
              <w:bottom w:w="85" w:type="dxa"/>
              <w:right w:w="90" w:type="dxa"/>
            </w:tcMar>
            <w:vAlign w:val="center"/>
          </w:tcPr>
          <w:p w14:paraId="579EB40C"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7E6E15F5"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604D63E5"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13FE26D4" w14:textId="77777777" w:rsidR="00DC15AE" w:rsidRDefault="00DC15AE" w:rsidP="00DC15AE">
            <w:pPr>
              <w:spacing w:after="0" w:line="252" w:lineRule="auto"/>
              <w:ind w:firstLine="0"/>
              <w:jc w:val="center"/>
              <w:rPr>
                <w:lang w:eastAsia="zh-CN"/>
              </w:rPr>
            </w:pPr>
            <w:r>
              <w:rPr>
                <w:rFonts w:ascii="宋体" w:hAnsi="宋体"/>
                <w:b/>
                <w:sz w:val="17"/>
                <w:lang w:eastAsia="zh-CN"/>
              </w:rPr>
              <w:t>量化分析作用或输出</w:t>
            </w:r>
          </w:p>
        </w:tc>
      </w:tr>
      <w:tr w:rsidR="00DC15AE" w14:paraId="6EA2E4E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50FA628"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046632BD"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5FB526D8"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43A0106C"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5CD694B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A34AB23"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51965E84"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10B4D116"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03C5F863"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4683F89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F1393B6"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1D166A30"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7FF46855"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5E538E39"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0E4EED0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FE4E1E5"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1ABADFA4"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0E225B11"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570C4F66"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6B83C7F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4E8BBE8" w14:textId="77777777" w:rsidR="00DC15AE" w:rsidRDefault="00DC15AE" w:rsidP="00DC15AE">
            <w:pPr>
              <w:spacing w:after="0" w:line="259" w:lineRule="auto"/>
              <w:ind w:firstLine="0"/>
              <w:jc w:val="center"/>
            </w:pPr>
            <w:r>
              <w:rPr>
                <w:rFonts w:ascii="宋体" w:hAnsi="宋体"/>
                <w:sz w:val="17"/>
              </w:rPr>
              <w:lastRenderedPageBreak/>
              <w:t>预期修正</w:t>
            </w:r>
          </w:p>
        </w:tc>
        <w:tc>
          <w:tcPr>
            <w:tcW w:w="2721" w:type="dxa"/>
            <w:tcMar>
              <w:top w:w="85" w:type="dxa"/>
              <w:left w:w="90" w:type="dxa"/>
              <w:bottom w:w="85" w:type="dxa"/>
              <w:right w:w="90" w:type="dxa"/>
            </w:tcMar>
            <w:vAlign w:val="center"/>
          </w:tcPr>
          <w:p w14:paraId="6F7D5EE3"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37AE1FBA"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2E0406C0"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1254E41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99B553A"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17216DB6"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787A9836"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122E3932"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79390803"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5DBF37A5"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BC6A75C" w14:textId="77777777" w:rsidR="00DC15AE" w:rsidRDefault="00DC15AE" w:rsidP="00DC15AE">
            <w:pPr>
              <w:spacing w:after="0" w:line="259" w:lineRule="auto"/>
              <w:ind w:firstLine="0"/>
              <w:jc w:val="left"/>
              <w:rPr>
                <w:lang w:eastAsia="zh-CN"/>
              </w:rPr>
            </w:pPr>
            <w:r>
              <w:rPr>
                <w:rFonts w:ascii="宋体" w:hAnsi="宋体"/>
                <w:b/>
                <w:sz w:val="17"/>
                <w:lang w:eastAsia="zh-CN"/>
              </w:rPr>
              <w:t>基本面分支T+1上涨概率，或标准化预期差得分、置信等级和unknown清单</w:t>
            </w:r>
          </w:p>
        </w:tc>
        <w:tc>
          <w:tcPr>
            <w:tcW w:w="2438" w:type="dxa"/>
            <w:shd w:val="clear" w:color="auto" w:fill="EAF1FB"/>
            <w:tcMar>
              <w:top w:w="85" w:type="dxa"/>
              <w:left w:w="90" w:type="dxa"/>
              <w:bottom w:w="85" w:type="dxa"/>
              <w:right w:w="90" w:type="dxa"/>
            </w:tcMar>
            <w:vAlign w:val="center"/>
          </w:tcPr>
          <w:p w14:paraId="5F0F35E8" w14:textId="77777777" w:rsidR="00DC15AE" w:rsidRDefault="00DC15AE" w:rsidP="00DC15AE">
            <w:pPr>
              <w:spacing w:after="0" w:line="259" w:lineRule="auto"/>
              <w:ind w:firstLine="0"/>
              <w:jc w:val="left"/>
              <w:rPr>
                <w:lang w:eastAsia="zh-CN"/>
              </w:rPr>
            </w:pPr>
            <w:r>
              <w:rPr>
                <w:rFonts w:ascii="宋体" w:hAnsi="宋体"/>
                <w:b/>
                <w:sz w:val="17"/>
                <w:lang w:eastAsia="zh-CN"/>
              </w:rPr>
              <w:t>样本充分、统一T+1标签并独立校准时输出分支上涨概率</w:t>
            </w:r>
          </w:p>
        </w:tc>
        <w:tc>
          <w:tcPr>
            <w:tcW w:w="2665" w:type="dxa"/>
            <w:shd w:val="clear" w:color="auto" w:fill="EAF1FB"/>
            <w:tcMar>
              <w:top w:w="85" w:type="dxa"/>
              <w:left w:w="90" w:type="dxa"/>
              <w:bottom w:w="85" w:type="dxa"/>
              <w:right w:w="90" w:type="dxa"/>
            </w:tcMar>
            <w:vAlign w:val="center"/>
          </w:tcPr>
          <w:p w14:paraId="6593FC0A"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1BF54903" w14:textId="77777777" w:rsidR="00DC15AE" w:rsidRDefault="00DC15AE">
      <w:pPr>
        <w:keepLines/>
        <w:rPr>
          <w:lang w:eastAsia="zh-CN"/>
        </w:rPr>
      </w:pPr>
      <w:r>
        <w:rPr>
          <w:lang w:eastAsia="zh-CN"/>
        </w:rPr>
        <w:t>基本面子模型只有在历史样本充足、使用与最终个股模块一致的</w:t>
      </w:r>
      <w:r>
        <w:rPr>
          <w:lang w:eastAsia="zh-CN"/>
        </w:rPr>
        <w:t>T+1</w:t>
      </w:r>
      <w:r>
        <w:rPr>
          <w:lang w:eastAsia="zh-CN"/>
        </w:rPr>
        <w:t>标签时，才独立训练并校准上涨概率。经营兑现周期不同或标签不足时，只输出标准化预期差得分、置信等级和资料缺口，不把得分当作概率；若另行研究订单或盈利兑现，须单独定义对象与窗口，不能与</w:t>
      </w:r>
      <w:r>
        <w:rPr>
          <w:lang w:eastAsia="zh-CN"/>
        </w:rPr>
        <w:t>T+1</w:t>
      </w:r>
      <w:r>
        <w:rPr>
          <w:lang w:eastAsia="zh-CN"/>
        </w:rPr>
        <w:t>概率混用。</w:t>
      </w:r>
    </w:p>
    <w:p w14:paraId="2BFEBD8D"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计算关系：基本面预期差结果＝决策时点旧预期与最新证据的差异</w:t>
      </w:r>
      <w:r>
        <w:rPr>
          <w:b/>
          <w:lang w:eastAsia="zh-CN"/>
        </w:rPr>
        <w:t xml:space="preserve"> → </w:t>
      </w:r>
      <w:r>
        <w:rPr>
          <w:b/>
          <w:lang w:eastAsia="zh-CN"/>
        </w:rPr>
        <w:t>识别经营阶段前移或后移</w:t>
      </w:r>
      <w:r>
        <w:rPr>
          <w:b/>
          <w:lang w:eastAsia="zh-CN"/>
        </w:rPr>
        <w:t xml:space="preserve"> → </w:t>
      </w:r>
      <w:r>
        <w:rPr>
          <w:b/>
          <w:lang w:eastAsia="zh-CN"/>
        </w:rPr>
        <w:t>检查销量、价格、结构、客户及收入到利润的传导</w:t>
      </w:r>
      <w:r>
        <w:rPr>
          <w:b/>
          <w:lang w:eastAsia="zh-CN"/>
        </w:rPr>
        <w:t xml:space="preserve"> → </w:t>
      </w:r>
      <w:r>
        <w:rPr>
          <w:b/>
          <w:lang w:eastAsia="zh-CN"/>
        </w:rPr>
        <w:t>结合资料缺口形成标准化特征；只有统一</w:t>
      </w:r>
      <w:r>
        <w:rPr>
          <w:b/>
          <w:lang w:eastAsia="zh-CN"/>
        </w:rPr>
        <w:t>T+1</w:t>
      </w:r>
      <w:r>
        <w:rPr>
          <w:b/>
          <w:lang w:eastAsia="zh-CN"/>
        </w:rPr>
        <w:t>标签、样本充分且独立校准时，才输出基本面分支上涨概率。</w:t>
      </w:r>
    </w:p>
    <w:p w14:paraId="66BA8C4F" w14:textId="77777777" w:rsidR="00DC15AE" w:rsidRPr="00DC15AE" w:rsidRDefault="00DC15AE" w:rsidP="00DC15AE">
      <w:pPr>
        <w:pStyle w:val="21"/>
        <w:rPr>
          <w:rFonts w:hint="eastAsia"/>
          <w:lang w:eastAsia="zh-CN"/>
        </w:rPr>
      </w:pPr>
      <w:bookmarkStart w:id="54" w:name="_Toc240189267"/>
      <w:bookmarkStart w:id="55" w:name="_Toc242458639"/>
      <w:r w:rsidRPr="00DC15AE">
        <w:rPr>
          <w:lang w:eastAsia="zh-CN"/>
        </w:rPr>
        <w:t>7.7 第五组 股价位置与拥挤特征计算方法</w:t>
      </w:r>
      <w:bookmarkEnd w:id="54"/>
      <w:bookmarkEnd w:id="55"/>
    </w:p>
    <w:p w14:paraId="1DA5947C"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倍数、换手和成交额分位、涨停次数、尾盘拉升、历史跳空幅度以及相对行业和市场的位置。连续上涨十天并不机械否决，但如果同时出现高换手、行业上涨宽度收窄、龙头独涨和新增事实减少，</w:t>
      </w:r>
      <w:r>
        <w:rPr>
          <w:lang w:eastAsia="zh-CN"/>
        </w:rPr>
        <w:t>T+1</w:t>
      </w:r>
      <w:r>
        <w:rPr>
          <w:lang w:eastAsia="zh-CN"/>
        </w:rPr>
        <w:t>回撤和拥挤风险会显著上升。</w:t>
      </w:r>
    </w:p>
    <w:p w14:paraId="743E0E18" w14:textId="77777777" w:rsidR="00DC15AE" w:rsidRDefault="00DC15AE">
      <w:pPr>
        <w:keepLines/>
        <w:rPr>
          <w:lang w:eastAsia="zh-CN"/>
        </w:rPr>
      </w:pPr>
      <w:r>
        <w:rPr>
          <w:lang w:eastAsia="zh-CN"/>
        </w:rPr>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08C9821E" w14:textId="77777777">
        <w:trPr>
          <w:cantSplit/>
          <w:tblHeader/>
          <w:jc w:val="center"/>
        </w:trPr>
        <w:tc>
          <w:tcPr>
            <w:tcW w:w="1531" w:type="dxa"/>
            <w:tcMar>
              <w:top w:w="85" w:type="dxa"/>
              <w:left w:w="90" w:type="dxa"/>
              <w:bottom w:w="85" w:type="dxa"/>
              <w:right w:w="90" w:type="dxa"/>
            </w:tcMar>
            <w:vAlign w:val="center"/>
          </w:tcPr>
          <w:p w14:paraId="0BAF9FA4"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6B8BFFDC"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74E39E58"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5B3E86E2" w14:textId="77777777" w:rsidR="00DC15AE" w:rsidRDefault="00DC15AE" w:rsidP="00DC15AE">
            <w:pPr>
              <w:spacing w:after="0" w:line="252" w:lineRule="auto"/>
              <w:ind w:firstLine="0"/>
              <w:jc w:val="center"/>
              <w:rPr>
                <w:lang w:eastAsia="zh-CN"/>
              </w:rPr>
            </w:pPr>
            <w:r>
              <w:rPr>
                <w:rFonts w:ascii="宋体" w:hAnsi="宋体"/>
                <w:b/>
                <w:sz w:val="17"/>
                <w:lang w:eastAsia="zh-CN"/>
              </w:rPr>
              <w:t>量化分析作用或输出</w:t>
            </w:r>
          </w:p>
        </w:tc>
      </w:tr>
      <w:tr w:rsidR="00DC15AE" w14:paraId="37AC95F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5916F99"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27730AFD"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03794D8D"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5FA0D231"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048497F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30106DB" w14:textId="77777777" w:rsidR="00DC15AE" w:rsidRDefault="00DC15AE" w:rsidP="00DC15AE">
            <w:pPr>
              <w:spacing w:after="0" w:line="259" w:lineRule="auto"/>
              <w:ind w:firstLine="0"/>
              <w:jc w:val="center"/>
            </w:pPr>
            <w:r>
              <w:rPr>
                <w:rFonts w:ascii="宋体" w:hAnsi="宋体"/>
                <w:sz w:val="17"/>
              </w:rPr>
              <w:t>价格偏离</w:t>
            </w:r>
          </w:p>
        </w:tc>
        <w:tc>
          <w:tcPr>
            <w:tcW w:w="2721" w:type="dxa"/>
            <w:tcMar>
              <w:top w:w="85" w:type="dxa"/>
              <w:left w:w="90" w:type="dxa"/>
              <w:bottom w:w="85" w:type="dxa"/>
              <w:right w:w="90" w:type="dxa"/>
            </w:tcMar>
            <w:vAlign w:val="center"/>
          </w:tcPr>
          <w:p w14:paraId="0970E444"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4AF1BCF9"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36EB861B"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3ECC202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DC7D179"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25BC05DF"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3939F9AE"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002C4E7F"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09A86A2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7FA2C9F"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138E9752"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604FEA2C"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74D77B77"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7DDC579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CFC7564"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1C304B68"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03C9929A"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6709CBCD"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0A90909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919B0E0" w14:textId="77777777" w:rsidR="00DC15AE" w:rsidRDefault="00DC15AE" w:rsidP="00DC15AE">
            <w:pPr>
              <w:spacing w:after="0" w:line="259" w:lineRule="auto"/>
              <w:ind w:firstLine="0"/>
              <w:jc w:val="center"/>
            </w:pPr>
            <w:r>
              <w:rPr>
                <w:rFonts w:ascii="宋体" w:hAnsi="宋体"/>
                <w:sz w:val="17"/>
              </w:rPr>
              <w:lastRenderedPageBreak/>
              <w:t>交互条件</w:t>
            </w:r>
          </w:p>
        </w:tc>
        <w:tc>
          <w:tcPr>
            <w:tcW w:w="2721" w:type="dxa"/>
            <w:tcMar>
              <w:top w:w="85" w:type="dxa"/>
              <w:left w:w="90" w:type="dxa"/>
              <w:bottom w:w="85" w:type="dxa"/>
              <w:right w:w="90" w:type="dxa"/>
            </w:tcMar>
            <w:vAlign w:val="center"/>
          </w:tcPr>
          <w:p w14:paraId="39A333A7"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事件新颖度、资金承接、行业强弱与当前价格位置</w:t>
            </w:r>
          </w:p>
        </w:tc>
        <w:tc>
          <w:tcPr>
            <w:tcW w:w="2438" w:type="dxa"/>
            <w:tcMar>
              <w:top w:w="85" w:type="dxa"/>
              <w:left w:w="90" w:type="dxa"/>
              <w:bottom w:w="85" w:type="dxa"/>
              <w:right w:w="90" w:type="dxa"/>
            </w:tcMar>
            <w:vAlign w:val="center"/>
          </w:tcPr>
          <w:p w14:paraId="450162F0"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613D5FC9"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224294C3"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6708B4C5"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540BCC52"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63AA4F10"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17A7FA86"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6F51CB83" w14:textId="77777777" w:rsidR="00DC15AE" w:rsidRDefault="00DC15AE">
      <w:pPr>
        <w:keepLines/>
        <w:rPr>
          <w:lang w:eastAsia="zh-CN"/>
        </w:rPr>
      </w:pPr>
      <w:r>
        <w:rPr>
          <w:lang w:eastAsia="zh-CN"/>
        </w:rPr>
        <w:t>位置与拥挤不强行生成一个独立概率。它一方面进入树模型，学习与事件、资金和行业强弱的交互；另一方面形成追高、回撤和拥挤特征，参与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2FF95627" w14:textId="77777777" w:rsidR="00DC15AE" w:rsidRPr="00DC15AE" w:rsidRDefault="00DC15AE" w:rsidP="00DC15AE">
      <w:pPr>
        <w:pStyle w:val="21"/>
        <w:pageBreakBefore/>
        <w:rPr>
          <w:rFonts w:hint="eastAsia"/>
          <w:lang w:eastAsia="zh-CN"/>
        </w:rPr>
      </w:pPr>
      <w:bookmarkStart w:id="56" w:name="_Toc240189268"/>
      <w:bookmarkStart w:id="57" w:name="_Toc242458640"/>
      <w:r w:rsidRPr="00DC15AE">
        <w:rPr>
          <w:lang w:eastAsia="zh-CN"/>
        </w:rPr>
        <w:lastRenderedPageBreak/>
        <w:t>7.8 概率生成校准与依据追溯</w:t>
      </w:r>
      <w:bookmarkEnd w:id="56"/>
      <w:bookmarkEnd w:id="57"/>
    </w:p>
    <w:p w14:paraId="0B6AEFDC" w14:textId="77777777" w:rsidR="00DC15AE" w:rsidRDefault="00DC15AE">
      <w:pPr>
        <w:keepLines/>
        <w:rPr>
          <w:lang w:eastAsia="zh-CN"/>
        </w:rPr>
      </w:pPr>
      <w:r>
        <w:rPr>
          <w:lang w:eastAsia="zh-CN"/>
        </w:rPr>
        <w:t>任何被称为概率的数字都必须声明六件事：预测对象、时间窗口、正样本标签、历史训练样本、模型版本和校准版本。个股主概率定义为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｜同一信息集〕。生产结果在</w:t>
      </w:r>
      <w:r>
        <w:rPr>
          <w:lang w:eastAsia="zh-CN"/>
        </w:rPr>
        <w:t>T+1</w:t>
      </w:r>
      <w:r>
        <w:rPr>
          <w:lang w:eastAsia="zh-CN"/>
        </w:rPr>
        <w:t>期间保持冻结，</w:t>
      </w:r>
      <w:r>
        <w:rPr>
          <w:lang w:eastAsia="zh-CN"/>
        </w:rPr>
        <w:t>T+1</w:t>
      </w:r>
      <w:r>
        <w:rPr>
          <w:lang w:eastAsia="zh-CN"/>
        </w:rPr>
        <w:t>收盘后只写入真实标签，不反向修改前一晚的概率和排名。</w:t>
      </w:r>
    </w:p>
    <w:p w14:paraId="20808EA9" w14:textId="77777777" w:rsidR="00DC15AE" w:rsidRDefault="00DC15AE">
      <w:pPr>
        <w:keepLines/>
        <w:rPr>
          <w:lang w:eastAsia="zh-CN"/>
        </w:rPr>
      </w:pPr>
      <w:r>
        <w:rPr>
          <w:lang w:eastAsia="zh-CN"/>
        </w:rPr>
        <w:t>历史</w:t>
      </w:r>
      <w:r>
        <w:rPr>
          <w:lang w:eastAsia="zh-CN"/>
        </w:rPr>
        <w:t>EventCard</w:t>
      </w:r>
      <w:r>
        <w:rPr>
          <w:lang w:eastAsia="zh-CN"/>
        </w:rPr>
        <w:t>首先与当时可见的五组特征和</w:t>
      </w:r>
      <w:r>
        <w:rPr>
          <w:lang w:eastAsia="zh-CN"/>
        </w:rPr>
        <w:t>T+1</w:t>
      </w:r>
      <w:r>
        <w:rPr>
          <w:lang w:eastAsia="zh-CN"/>
        </w:rPr>
        <w:t>结果标签配对，形成</w:t>
      </w:r>
      <w:r>
        <w:rPr>
          <w:lang w:eastAsia="zh-CN"/>
        </w:rPr>
        <w:t>“</w:t>
      </w:r>
      <w:r>
        <w:rPr>
          <w:lang w:eastAsia="zh-CN"/>
        </w:rPr>
        <w:t>决策日</w:t>
      </w:r>
      <w:r>
        <w:rPr>
          <w:lang w:eastAsia="zh-CN"/>
        </w:rPr>
        <w:t>×P0</w:t>
      </w:r>
      <w:r>
        <w:rPr>
          <w:lang w:eastAsia="zh-CN"/>
        </w:rPr>
        <w:t>候选</w:t>
      </w:r>
      <w:r>
        <w:rPr>
          <w:lang w:eastAsia="zh-CN"/>
        </w:rPr>
        <w:t>”</w:t>
      </w:r>
      <w:r>
        <w:rPr>
          <w:lang w:eastAsia="zh-CN"/>
        </w:rPr>
        <w:t>监督样本。逻辑回归提供透明基线，</w:t>
      </w:r>
      <w:r>
        <w:rPr>
          <w:lang w:eastAsia="zh-CN"/>
        </w:rPr>
        <w:t>LightGBM</w:t>
      </w:r>
      <w:r>
        <w:rPr>
          <w:lang w:eastAsia="zh-CN"/>
        </w:rPr>
        <w:t>或</w:t>
      </w:r>
      <w:r>
        <w:rPr>
          <w:lang w:eastAsia="zh-CN"/>
        </w:rPr>
        <w:t>CatBoost</w:t>
      </w:r>
      <w:r>
        <w:rPr>
          <w:lang w:eastAsia="zh-CN"/>
        </w:rPr>
        <w:t>学习非线性和交互。训练期只产生模型参数；验证期产生折外原始分数并训练</w:t>
      </w:r>
      <w:r>
        <w:rPr>
          <w:lang w:eastAsia="zh-CN"/>
        </w:rPr>
        <w:t>Platt</w:t>
      </w:r>
      <w:r>
        <w:rPr>
          <w:lang w:eastAsia="zh-CN"/>
        </w:rPr>
        <w:t>或</w:t>
      </w:r>
      <w:r>
        <w:rPr>
          <w:lang w:eastAsia="zh-CN"/>
        </w:rPr>
        <w:t>Isotonic</w:t>
      </w:r>
      <w:r>
        <w:rPr>
          <w:lang w:eastAsia="zh-CN"/>
        </w:rPr>
        <w:t>校准器；完全隔离的测试期检验</w:t>
      </w:r>
      <w:r>
        <w:rPr>
          <w:lang w:eastAsia="zh-CN"/>
        </w:rPr>
        <w:t>Brier Score</w:t>
      </w:r>
      <w:r>
        <w:rPr>
          <w:lang w:eastAsia="zh-CN"/>
        </w:rPr>
        <w:t>、</w:t>
      </w:r>
      <w:r>
        <w:rPr>
          <w:lang w:eastAsia="zh-CN"/>
        </w:rPr>
        <w:t>ECE</w:t>
      </w:r>
      <w:r>
        <w:rPr>
          <w:lang w:eastAsia="zh-CN"/>
        </w:rPr>
        <w:t>、</w:t>
      </w:r>
      <w:r>
        <w:rPr>
          <w:lang w:eastAsia="zh-CN"/>
        </w:rPr>
        <w:t>Precision@10</w:t>
      </w:r>
      <w:r>
        <w:rPr>
          <w:lang w:eastAsia="zh-CN"/>
        </w:rPr>
        <w:t>、</w:t>
      </w:r>
      <w:r>
        <w:rPr>
          <w:lang w:eastAsia="zh-CN"/>
        </w:rPr>
        <w:t>NDCG</w:t>
      </w:r>
      <w:r>
        <w:rPr>
          <w:lang w:eastAsia="zh-CN"/>
        </w:rPr>
        <w:t>、</w:t>
      </w:r>
      <w:r>
        <w:rPr>
          <w:lang w:eastAsia="zh-CN"/>
        </w:rPr>
        <w:t>Top10</w:t>
      </w:r>
      <w:r>
        <w:rPr>
          <w:lang w:eastAsia="zh-CN"/>
        </w:rPr>
        <w:t>平均收益、平均超额收益和下行风险。生产日使用冻结版本得到原始分数，再经过对应校准器，才形成可以展示的概率。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5BB64BC8" w14:textId="77777777">
        <w:trPr>
          <w:cantSplit/>
          <w:tblHeader/>
          <w:jc w:val="center"/>
        </w:trPr>
        <w:tc>
          <w:tcPr>
            <w:tcW w:w="1531" w:type="dxa"/>
            <w:tcMar>
              <w:top w:w="85" w:type="dxa"/>
              <w:left w:w="90" w:type="dxa"/>
              <w:bottom w:w="85" w:type="dxa"/>
              <w:right w:w="90" w:type="dxa"/>
            </w:tcMar>
            <w:vAlign w:val="center"/>
          </w:tcPr>
          <w:p w14:paraId="7EEDA4A9"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7DD2DB3B"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1D315FBF"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0A32D8DD" w14:textId="77777777" w:rsidR="00DC15AE" w:rsidRDefault="00DC15AE" w:rsidP="00DC15AE">
            <w:pPr>
              <w:spacing w:after="0" w:line="252" w:lineRule="auto"/>
              <w:ind w:firstLine="0"/>
              <w:jc w:val="center"/>
            </w:pPr>
            <w:r>
              <w:rPr>
                <w:rFonts w:ascii="宋体" w:hAnsi="宋体"/>
                <w:b/>
                <w:sz w:val="17"/>
              </w:rPr>
              <w:t>进入量化参考的方式</w:t>
            </w:r>
          </w:p>
        </w:tc>
      </w:tr>
      <w:tr w:rsidR="00DC15AE" w14:paraId="6B9C810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B862C04"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65539906" w14:textId="77777777" w:rsidR="00DC15AE" w:rsidRDefault="00DC15AE" w:rsidP="00DC15AE">
            <w:pPr>
              <w:spacing w:after="0" w:line="259" w:lineRule="auto"/>
              <w:ind w:firstLine="0"/>
              <w:jc w:val="left"/>
              <w:rPr>
                <w:lang w:eastAsia="zh-CN"/>
              </w:rPr>
            </w:pPr>
            <w:r>
              <w:rPr>
                <w:rFonts w:ascii="宋体" w:hAnsi="宋体"/>
                <w:sz w:val="17"/>
                <w:lang w:eastAsia="zh-CN"/>
              </w:rPr>
              <w:t>事件原始分数、事件分支上涨概率、证据完整度和主要正反证</w:t>
            </w:r>
          </w:p>
        </w:tc>
        <w:tc>
          <w:tcPr>
            <w:tcW w:w="2324" w:type="dxa"/>
            <w:tcMar>
              <w:top w:w="85" w:type="dxa"/>
              <w:left w:w="90" w:type="dxa"/>
              <w:bottom w:w="85" w:type="dxa"/>
              <w:right w:w="90" w:type="dxa"/>
            </w:tcMar>
            <w:vAlign w:val="center"/>
          </w:tcPr>
          <w:p w14:paraId="532279E2"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6CAAB2DC"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4DD1997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E0DF088"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27D18446"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2BCC3671"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54514BB1"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17AD465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CF88393" w14:textId="77777777" w:rsidR="00DC15AE" w:rsidRDefault="00DC15AE" w:rsidP="00DC15AE">
            <w:pPr>
              <w:spacing w:after="0" w:line="259" w:lineRule="auto"/>
              <w:ind w:firstLine="0"/>
              <w:jc w:val="center"/>
            </w:pPr>
            <w:r>
              <w:rPr>
                <w:rFonts w:ascii="宋体" w:hAnsi="宋体"/>
                <w:sz w:val="17"/>
              </w:rPr>
              <w:t>行业与产业关系背景</w:t>
            </w:r>
          </w:p>
        </w:tc>
        <w:tc>
          <w:tcPr>
            <w:tcW w:w="3061" w:type="dxa"/>
            <w:tcMar>
              <w:top w:w="85" w:type="dxa"/>
              <w:left w:w="90" w:type="dxa"/>
              <w:bottom w:w="85" w:type="dxa"/>
              <w:right w:w="90" w:type="dxa"/>
            </w:tcMar>
            <w:vAlign w:val="center"/>
          </w:tcPr>
          <w:p w14:paraId="64DCA472" w14:textId="77777777" w:rsidR="00DC15AE" w:rsidRDefault="00DC15AE" w:rsidP="00DC15AE">
            <w:pPr>
              <w:spacing w:after="0" w:line="259" w:lineRule="auto"/>
              <w:ind w:firstLine="0"/>
              <w:jc w:val="left"/>
              <w:rPr>
                <w:lang w:eastAsia="zh-CN"/>
              </w:rPr>
            </w:pPr>
            <w:r>
              <w:rPr>
                <w:rFonts w:ascii="宋体" w:hAnsi="宋体"/>
                <w:sz w:val="17"/>
                <w:lang w:eastAsia="zh-CN"/>
              </w:rPr>
              <w:t>行业相对强弱、宽度、资金连续性、单跳关系及公司真实业务暴露</w:t>
            </w:r>
          </w:p>
        </w:tc>
        <w:tc>
          <w:tcPr>
            <w:tcW w:w="2324" w:type="dxa"/>
            <w:tcMar>
              <w:top w:w="85" w:type="dxa"/>
              <w:left w:w="90" w:type="dxa"/>
              <w:bottom w:w="85" w:type="dxa"/>
              <w:right w:w="90" w:type="dxa"/>
            </w:tcMar>
            <w:vAlign w:val="center"/>
          </w:tcPr>
          <w:p w14:paraId="7F9DA7F7" w14:textId="77777777" w:rsidR="00DC15AE" w:rsidRDefault="00DC15AE" w:rsidP="00DC15AE">
            <w:pPr>
              <w:spacing w:after="0" w:line="259" w:lineRule="auto"/>
              <w:ind w:firstLine="0"/>
              <w:jc w:val="left"/>
              <w:rPr>
                <w:lang w:eastAsia="zh-CN"/>
              </w:rPr>
            </w:pPr>
            <w:r>
              <w:rPr>
                <w:rFonts w:ascii="宋体" w:hAnsi="宋体"/>
                <w:sz w:val="17"/>
                <w:lang w:eastAsia="zh-CN"/>
              </w:rPr>
              <w:t>当时可见的背景特征，不是独立预测概率</w:t>
            </w:r>
          </w:p>
        </w:tc>
        <w:tc>
          <w:tcPr>
            <w:tcW w:w="2438" w:type="dxa"/>
            <w:tcMar>
              <w:top w:w="85" w:type="dxa"/>
              <w:left w:w="90" w:type="dxa"/>
              <w:bottom w:w="85" w:type="dxa"/>
              <w:right w:w="90" w:type="dxa"/>
            </w:tcMar>
            <w:vAlign w:val="center"/>
          </w:tcPr>
          <w:p w14:paraId="5E41A6EA" w14:textId="77777777" w:rsidR="00DC15AE" w:rsidRDefault="00DC15AE" w:rsidP="00DC15AE">
            <w:pPr>
              <w:spacing w:after="0" w:line="259" w:lineRule="auto"/>
              <w:ind w:firstLine="0"/>
              <w:jc w:val="left"/>
              <w:rPr>
                <w:lang w:eastAsia="zh-CN"/>
              </w:rPr>
            </w:pPr>
            <w:r>
              <w:rPr>
                <w:rFonts w:ascii="宋体" w:hAnsi="宋体"/>
                <w:sz w:val="17"/>
                <w:lang w:eastAsia="zh-CN"/>
              </w:rPr>
              <w:t>与事件、量价和位置特征共同进入个股模型及必要交互</w:t>
            </w:r>
          </w:p>
        </w:tc>
      </w:tr>
      <w:tr w:rsidR="00DC15AE" w14:paraId="1124755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D701739"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0037D894"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797C4468" w14:textId="77777777" w:rsidR="00DC15AE" w:rsidRDefault="00DC15AE" w:rsidP="00DC15AE">
            <w:pPr>
              <w:spacing w:after="0" w:line="259" w:lineRule="auto"/>
              <w:ind w:firstLine="0"/>
              <w:jc w:val="left"/>
              <w:rPr>
                <w:lang w:eastAsia="zh-CN"/>
              </w:rPr>
            </w:pPr>
            <w:r>
              <w:rPr>
                <w:rFonts w:ascii="宋体" w:hAnsi="宋体"/>
                <w:sz w:val="17"/>
                <w:lang w:eastAsia="zh-CN"/>
              </w:rPr>
              <w:t>统一T+1标签且样本充分时输出校准概率，否则输出标准化特征或得分</w:t>
            </w:r>
          </w:p>
        </w:tc>
        <w:tc>
          <w:tcPr>
            <w:tcW w:w="2438" w:type="dxa"/>
            <w:tcMar>
              <w:top w:w="85" w:type="dxa"/>
              <w:left w:w="90" w:type="dxa"/>
              <w:bottom w:w="85" w:type="dxa"/>
              <w:right w:w="90" w:type="dxa"/>
            </w:tcMar>
            <w:vAlign w:val="center"/>
          </w:tcPr>
          <w:p w14:paraId="2F595527"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075A06E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EB6389D"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6FA6A6BD"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67579A57"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26C8FB36"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DC15AE" w14:paraId="2FF0CE3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3C7C647" w14:textId="77777777" w:rsidR="00DC15AE" w:rsidRDefault="00DC15AE" w:rsidP="00DC15AE">
            <w:pPr>
              <w:spacing w:after="0" w:line="259" w:lineRule="auto"/>
              <w:ind w:firstLine="0"/>
              <w:jc w:val="center"/>
            </w:pPr>
            <w:r>
              <w:rPr>
                <w:rFonts w:ascii="宋体" w:hAnsi="宋体"/>
                <w:sz w:val="17"/>
              </w:rPr>
              <w:t>最终融合</w:t>
            </w:r>
          </w:p>
        </w:tc>
        <w:tc>
          <w:tcPr>
            <w:tcW w:w="3061" w:type="dxa"/>
            <w:tcMar>
              <w:top w:w="85" w:type="dxa"/>
              <w:left w:w="90" w:type="dxa"/>
              <w:bottom w:w="85" w:type="dxa"/>
              <w:right w:w="90" w:type="dxa"/>
            </w:tcMar>
            <w:vAlign w:val="center"/>
          </w:tcPr>
          <w:p w14:paraId="420E5D05" w14:textId="77777777" w:rsidR="00DC15AE" w:rsidRDefault="00DC15AE" w:rsidP="00DC15AE">
            <w:pPr>
              <w:spacing w:after="0" w:line="259" w:lineRule="auto"/>
              <w:ind w:firstLine="0"/>
              <w:jc w:val="left"/>
              <w:rPr>
                <w:lang w:eastAsia="zh-CN"/>
              </w:rPr>
            </w:pPr>
            <w:r>
              <w:rPr>
                <w:rFonts w:ascii="宋体" w:hAnsi="宋体"/>
                <w:sz w:val="17"/>
                <w:lang w:eastAsia="zh-CN"/>
              </w:rPr>
              <w:t>T+1上涨概率、正超额收益概率、下行风险概率、置信等级和模型参考排序</w:t>
            </w:r>
          </w:p>
        </w:tc>
        <w:tc>
          <w:tcPr>
            <w:tcW w:w="2324" w:type="dxa"/>
            <w:tcMar>
              <w:top w:w="85" w:type="dxa"/>
              <w:left w:w="90" w:type="dxa"/>
              <w:bottom w:w="85" w:type="dxa"/>
              <w:right w:w="90" w:type="dxa"/>
            </w:tcMar>
            <w:vAlign w:val="center"/>
          </w:tcPr>
          <w:p w14:paraId="3C1370BE"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50D90064" w14:textId="77777777" w:rsidR="00DC15AE" w:rsidRDefault="00DC15AE" w:rsidP="00DC15AE">
            <w:pPr>
              <w:spacing w:after="0" w:line="259" w:lineRule="auto"/>
              <w:ind w:firstLine="0"/>
              <w:jc w:val="left"/>
              <w:rPr>
                <w:lang w:eastAsia="zh-CN"/>
              </w:rPr>
            </w:pPr>
            <w:r>
              <w:rPr>
                <w:rFonts w:ascii="宋体" w:hAnsi="宋体"/>
                <w:sz w:val="17"/>
                <w:lang w:eastAsia="zh-CN"/>
              </w:rPr>
              <w:t>通过研究与风险复核后，随观察名单展示量化参考顺序</w:t>
            </w:r>
          </w:p>
        </w:tc>
      </w:tr>
    </w:tbl>
    <w:p w14:paraId="44244F00" w14:textId="77777777" w:rsidR="00455580" w:rsidRDefault="002F4F33">
      <w:pPr>
        <w:pStyle w:val="31"/>
        <w:rPr>
          <w:lang w:eastAsia="zh-CN"/>
        </w:rPr>
      </w:pPr>
      <w:r>
        <w:rPr>
          <w:lang w:eastAsia="zh-CN"/>
        </w:rPr>
        <w:t>最终融合与量化参考排序</w:t>
      </w:r>
    </w:p>
    <w:p w14:paraId="3FF79B3A" w14:textId="77777777" w:rsidR="00455580" w:rsidRDefault="002F4F33">
      <w:pPr>
        <w:keepLines/>
        <w:rPr>
          <w:lang w:eastAsia="zh-CN"/>
        </w:rPr>
      </w:pPr>
      <w:r>
        <w:rPr>
          <w:lang w:eastAsia="zh-CN"/>
        </w:rPr>
        <w:t>上涨、超额收益和下行风险分别训练独立融合模型。训练每个融合模型时，事件、量价资金和具备独立概率训练条件的基本面子模型只能提交严格折外结果；行业与产业关系背景、位置与拥挤等非概率特征必须由当时可见快照计算。这样融合器看到的是历史生产条件下能够真实获得的输入，而不是子模型在自己训练样本上的乐观分数。</w:t>
      </w:r>
    </w:p>
    <w:p w14:paraId="190ACCF3" w14:textId="77777777" w:rsidR="00455580" w:rsidRDefault="002F4F33">
      <w:pPr>
        <w:keepLines/>
        <w:rPr>
          <w:lang w:eastAsia="zh-CN"/>
        </w:rPr>
      </w:pPr>
      <w:r>
        <w:rPr>
          <w:lang w:eastAsia="zh-CN"/>
        </w:rPr>
        <w:t>融合器采用约束逻辑回归</w:t>
      </w:r>
      <w:r>
        <w:rPr>
          <w:lang w:eastAsia="zh-CN"/>
        </w:rPr>
        <w:t>Stacking</w:t>
      </w:r>
      <w:r>
        <w:rPr>
          <w:lang w:eastAsia="zh-CN"/>
        </w:rPr>
        <w:t>，读取各子模型折外结果、行业与产业关系背景及位置拥挤等非概率特征，以及少量经过验证的交互特征。所有输入先统一方向和尺度，模型再从历史标签学习实际份量，不使用人工临时权重。生产日依次调用冻结的子模型、融合器和校准器，</w:t>
      </w:r>
      <w:r>
        <w:rPr>
          <w:lang w:eastAsia="zh-CN"/>
        </w:rPr>
        <w:t>P2</w:t>
      </w:r>
      <w:r>
        <w:rPr>
          <w:lang w:eastAsia="zh-CN"/>
        </w:rPr>
        <w:t>或</w:t>
      </w:r>
      <w:r>
        <w:rPr>
          <w:lang w:eastAsia="zh-CN"/>
        </w:rPr>
        <w:t>P3</w:t>
      </w:r>
      <w:r>
        <w:rPr>
          <w:lang w:eastAsia="zh-CN"/>
        </w:rPr>
        <w:t>补证只允许更正结构化事实并按同一版本复算，不能由研究员手工加分。</w:t>
      </w:r>
    </w:p>
    <w:p w14:paraId="4E6547B0" w14:textId="77777777" w:rsidR="00455580" w:rsidRDefault="002F4F33">
      <w:pPr>
        <w:keepLines/>
        <w:rPr>
          <w:lang w:eastAsia="zh-CN"/>
        </w:rPr>
      </w:pPr>
      <w:r>
        <w:rPr>
          <w:lang w:eastAsia="zh-CN"/>
        </w:rPr>
        <w:lastRenderedPageBreak/>
        <w:t>重点研究观察名单先通过证券状态、重大负面、数据完整度和下行风险门，再按</w:t>
      </w:r>
      <w:r>
        <w:rPr>
          <w:lang w:eastAsia="zh-CN"/>
        </w:rPr>
        <w:t>T+1</w:t>
      </w:r>
      <w:r>
        <w:rPr>
          <w:lang w:eastAsia="zh-CN"/>
        </w:rPr>
        <w:t>上涨校准概率形成量化参考排序；主概率差异不足以形成稳定顺序时，依次参考超额收益概率、较低下行风险和置信等级。名单须同时展示公司研究、反证和待确认事项，不能把模型顺序表述为研究价值或确定收益顺序。阈值、并列处理和研究容量由滚动样本外验证冻结，不在看到当日结果后调整。</w:t>
      </w:r>
    </w:p>
    <w:p w14:paraId="1E7C1ABC"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计算关系：个股量化参考概率与排序＝五组特征和严格折外的子模型结果</w:t>
      </w:r>
      <w:r>
        <w:rPr>
          <w:b/>
          <w:lang w:eastAsia="zh-CN"/>
        </w:rPr>
        <w:t xml:space="preserve"> → </w:t>
      </w:r>
      <w:r>
        <w:rPr>
          <w:b/>
          <w:lang w:eastAsia="zh-CN"/>
        </w:rPr>
        <w:t>约束</w:t>
      </w:r>
      <w:r>
        <w:rPr>
          <w:b/>
          <w:lang w:eastAsia="zh-CN"/>
        </w:rPr>
        <w:t>Stacking</w:t>
      </w:r>
      <w:r>
        <w:rPr>
          <w:b/>
          <w:lang w:eastAsia="zh-CN"/>
        </w:rPr>
        <w:t>学习历史份量与有效交互</w:t>
      </w:r>
      <w:r>
        <w:rPr>
          <w:b/>
          <w:lang w:eastAsia="zh-CN"/>
        </w:rPr>
        <w:t xml:space="preserve"> → </w:t>
      </w:r>
      <w:r>
        <w:rPr>
          <w:b/>
          <w:lang w:eastAsia="zh-CN"/>
        </w:rPr>
        <w:t>形成上涨、超额收益和下行风险三个原始输出</w:t>
      </w:r>
      <w:r>
        <w:rPr>
          <w:b/>
          <w:lang w:eastAsia="zh-CN"/>
        </w:rPr>
        <w:t xml:space="preserve"> → </w:t>
      </w:r>
      <w:r>
        <w:rPr>
          <w:b/>
          <w:lang w:eastAsia="zh-CN"/>
        </w:rPr>
        <w:t>分别校准为概率</w:t>
      </w:r>
      <w:r>
        <w:rPr>
          <w:b/>
          <w:lang w:eastAsia="zh-CN"/>
        </w:rPr>
        <w:t xml:space="preserve"> → </w:t>
      </w:r>
      <w:r>
        <w:rPr>
          <w:b/>
          <w:lang w:eastAsia="zh-CN"/>
        </w:rPr>
        <w:t>完成研究与风险复核</w:t>
      </w:r>
      <w:r>
        <w:rPr>
          <w:b/>
          <w:lang w:eastAsia="zh-CN"/>
        </w:rPr>
        <w:t xml:space="preserve"> → </w:t>
      </w:r>
      <w:r>
        <w:rPr>
          <w:b/>
          <w:lang w:eastAsia="zh-CN"/>
        </w:rPr>
        <w:t>按冻结规则展示模型参考顺序。</w:t>
      </w:r>
    </w:p>
    <w:p w14:paraId="1A1A5213" w14:textId="77777777" w:rsidR="00455580" w:rsidRDefault="002F4F33">
      <w:pPr>
        <w:pStyle w:val="31"/>
        <w:rPr>
          <w:lang w:eastAsia="zh-CN"/>
        </w:rPr>
      </w:pPr>
      <w:r>
        <w:rPr>
          <w:lang w:eastAsia="zh-CN"/>
        </w:rPr>
        <w:t>概率校准与模型评价</w:t>
      </w:r>
    </w:p>
    <w:p w14:paraId="7ECB6A15" w14:textId="77777777" w:rsidR="00455580" w:rsidRDefault="002F4F33">
      <w:pPr>
        <w:keepLines/>
        <w:rPr>
          <w:lang w:eastAsia="zh-CN"/>
        </w:rPr>
      </w:pPr>
      <w:r>
        <w:rPr>
          <w:lang w:eastAsia="zh-CN"/>
        </w:rPr>
        <w:t>校准器使用独立验证期的</w:t>
      </w:r>
      <w:r>
        <w:rPr>
          <w:lang w:eastAsia="zh-CN"/>
        </w:rPr>
        <w:t>“</w:t>
      </w:r>
      <w:r>
        <w:rPr>
          <w:lang w:eastAsia="zh-CN"/>
        </w:rPr>
        <w:t>原始模型分数</w:t>
      </w:r>
      <w:r>
        <w:rPr>
          <w:lang w:eastAsia="zh-CN"/>
        </w:rPr>
        <w:t>—</w:t>
      </w:r>
      <w:r>
        <w:rPr>
          <w:lang w:eastAsia="zh-CN"/>
        </w:rPr>
        <w:t>真实结果</w:t>
      </w:r>
      <w:r>
        <w:rPr>
          <w:lang w:eastAsia="zh-CN"/>
        </w:rPr>
        <w:t>”</w:t>
      </w:r>
      <w:r>
        <w:rPr>
          <w:lang w:eastAsia="zh-CN"/>
        </w:rPr>
        <w:t>对应关系学习映射。</w:t>
      </w:r>
      <w:r>
        <w:rPr>
          <w:lang w:eastAsia="zh-CN"/>
        </w:rPr>
        <w:t>Platt</w:t>
      </w:r>
      <w:r>
        <w:rPr>
          <w:lang w:eastAsia="zh-CN"/>
        </w:rPr>
        <w:t>适合分数与真实发生频率之间关系较平滑的情况，通过一条单调曲线把高低分转换为概率；</w:t>
      </w:r>
      <w:r>
        <w:rPr>
          <w:lang w:eastAsia="zh-CN"/>
        </w:rPr>
        <w:t>Isotonic</w:t>
      </w:r>
      <w:r>
        <w:rPr>
          <w:lang w:eastAsia="zh-CN"/>
        </w:rPr>
        <w:t>不预设曲线形状，而是在样本充分时学习保持单调的分段映射。两种方法都不能读取测试期结果，生产模型按滚动验证中的稳定性选择并冻结。</w:t>
      </w:r>
    </w:p>
    <w:p w14:paraId="5CB196E5" w14:textId="77777777" w:rsidR="00455580" w:rsidRDefault="002F4F33">
      <w:pPr>
        <w:keepLines/>
        <w:rPr>
          <w:lang w:eastAsia="zh-CN"/>
        </w:rPr>
      </w:pPr>
      <w:r>
        <w:rPr>
          <w:lang w:eastAsia="zh-CN"/>
        </w:rPr>
        <w:t>Brier Score</w:t>
      </w:r>
      <w:r>
        <w:rPr>
          <w:lang w:eastAsia="zh-CN"/>
        </w:rPr>
        <w:t>衡量概率与真实标签的整体差距，</w:t>
      </w:r>
      <w:r>
        <w:rPr>
          <w:lang w:eastAsia="zh-CN"/>
        </w:rPr>
        <w:t>ECE</w:t>
      </w:r>
      <w:r>
        <w:rPr>
          <w:lang w:eastAsia="zh-CN"/>
        </w:rPr>
        <w:t>检查各概率区间与实际命中率是否一致。</w:t>
      </w:r>
      <w:r>
        <w:rPr>
          <w:lang w:eastAsia="zh-CN"/>
        </w:rPr>
        <w:t>Precision@10</w:t>
      </w:r>
      <w:r>
        <w:rPr>
          <w:lang w:eastAsia="zh-CN"/>
        </w:rPr>
        <w:t>、</w:t>
      </w:r>
      <w:r>
        <w:rPr>
          <w:lang w:eastAsia="zh-CN"/>
        </w:rPr>
        <w:t>NDCG</w:t>
      </w:r>
      <w:r>
        <w:rPr>
          <w:lang w:eastAsia="zh-CN"/>
        </w:rPr>
        <w:t>分别检验前列命中和排序质量；</w:t>
      </w:r>
      <w:r>
        <w:rPr>
          <w:lang w:eastAsia="zh-CN"/>
        </w:rPr>
        <w:t>Top10</w:t>
      </w:r>
      <w:r>
        <w:rPr>
          <w:lang w:eastAsia="zh-CN"/>
        </w:rPr>
        <w:t>平均收益、超额收益与下行风险描述历史名单的后续行情表现，不等同于可实现的交易收益。上述指标用于量化模块的历史验证与版本比较；公司研究质量另按证据、财务对账、业务核验和可追溯性检查，不能由历史命中率代替。</w:t>
      </w:r>
    </w:p>
    <w:p w14:paraId="23F6C55B"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概率校准＝冻结模型在验证期产生的原始分数</w:t>
      </w:r>
      <w:r w:rsidR="00793F94">
        <w:rPr>
          <w:lang w:eastAsia="zh-CN"/>
        </w:rPr>
        <w:t xml:space="preserve"> → </w:t>
      </w:r>
      <w:r w:rsidR="00793F94">
        <w:rPr>
          <w:lang w:eastAsia="zh-CN"/>
        </w:rPr>
        <w:t>与同一标签的真实发生频率建立单调映射</w:t>
      </w:r>
      <w:r w:rsidR="00793F94">
        <w:rPr>
          <w:lang w:eastAsia="zh-CN"/>
        </w:rPr>
        <w:t xml:space="preserve"> → </w:t>
      </w:r>
      <w:r w:rsidR="00793F94">
        <w:rPr>
          <w:lang w:eastAsia="zh-CN"/>
        </w:rPr>
        <w:t>在测试期检查概率区间内的预测频率是否与实际命中率一致</w:t>
      </w:r>
      <w:r w:rsidR="00793F94">
        <w:rPr>
          <w:lang w:eastAsia="zh-CN"/>
        </w:rPr>
        <w:t xml:space="preserve"> → </w:t>
      </w:r>
      <w:r w:rsidR="00793F94">
        <w:rPr>
          <w:lang w:eastAsia="zh-CN"/>
        </w:rPr>
        <w:t>冻结后用于生产。校准只修正概率尺度，不改变预测对象，也不能读取测试期或未来结果。</w:t>
      </w:r>
    </w:p>
    <w:p w14:paraId="4CFDF8B1" w14:textId="77777777" w:rsidR="00455580" w:rsidRDefault="002F4F33">
      <w:pPr>
        <w:pStyle w:val="31"/>
        <w:rPr>
          <w:lang w:eastAsia="zh-CN"/>
        </w:rPr>
      </w:pPr>
      <w:r>
        <w:rPr>
          <w:lang w:eastAsia="zh-CN"/>
        </w:rPr>
        <w:t>SHAP</w:t>
      </w:r>
      <w:r>
        <w:rPr>
          <w:lang w:eastAsia="zh-CN"/>
        </w:rPr>
        <w:t>贡献的生成与展示</w:t>
      </w:r>
    </w:p>
    <w:p w14:paraId="463A86D3" w14:textId="77777777" w:rsidR="00455580" w:rsidRDefault="002F4F33">
      <w:pPr>
        <w:keepLines/>
        <w:rPr>
          <w:lang w:eastAsia="zh-CN"/>
        </w:rPr>
      </w:pPr>
      <w:r>
        <w:rPr>
          <w:lang w:eastAsia="zh-CN"/>
        </w:rPr>
        <w:t>SHAP</w:t>
      </w:r>
      <w:r>
        <w:rPr>
          <w:lang w:eastAsia="zh-CN"/>
        </w:rPr>
        <w:t>解释在模型、特征快照和历史参考样本冻结后生成。</w:t>
      </w:r>
      <w:r>
        <w:rPr>
          <w:lang w:eastAsia="zh-CN"/>
        </w:rPr>
        <w:t>LightGBM</w:t>
      </w:r>
      <w:r>
        <w:rPr>
          <w:lang w:eastAsia="zh-CN"/>
        </w:rPr>
        <w:t>或</w:t>
      </w:r>
      <w:r>
        <w:rPr>
          <w:lang w:eastAsia="zh-CN"/>
        </w:rPr>
        <w:t>CatBoost</w:t>
      </w:r>
      <w:r>
        <w:rPr>
          <w:lang w:eastAsia="zh-CN"/>
        </w:rPr>
        <w:t>使用</w:t>
      </w:r>
      <w:r>
        <w:rPr>
          <w:lang w:eastAsia="zh-CN"/>
        </w:rPr>
        <w:t>TreeSHAP</w:t>
      </w:r>
      <w:r>
        <w:rPr>
          <w:lang w:eastAsia="zh-CN"/>
        </w:rPr>
        <w:t>，在树模型的不同判断路径和特征加入顺序中，计算某项特征相对于历史参考水平造成的平均边际变化；约束线性融合器按照相同参考口径分解各子模型对最终原始分数的贡献。参考样本只从训练期选择并随模型版本冻结，不能使用当日之后的数据。</w:t>
      </w:r>
    </w:p>
    <w:p w14:paraId="4E533567" w14:textId="77777777" w:rsidR="00455580" w:rsidRDefault="002F4F33">
      <w:pPr>
        <w:keepLines/>
        <w:rPr>
          <w:lang w:eastAsia="zh-CN"/>
        </w:rPr>
      </w:pPr>
      <w:r>
        <w:rPr>
          <w:lang w:eastAsia="zh-CN"/>
        </w:rPr>
        <w:lastRenderedPageBreak/>
        <w:t>正贡献表示该特征推动模型提高上涨判断，负贡献表示压低上涨判断，绝对值越大表示它对本次原始输出影响越明显。系统先保存单项特征贡献，再按照事件与证据、量价资金、行业与产业关系背景、基本面预期差、位置与拥挤五组汇总，同时计算该贡献在历史同类候选中的分位，避免只展示一个难以理解的模型尺度数值。全部贡献与参考输出合并后必须能够还原本次原始模型分数。</w:t>
      </w:r>
    </w:p>
    <w:p w14:paraId="693487B5" w14:textId="77777777" w:rsidR="00455580" w:rsidRDefault="002F4F33">
      <w:pPr>
        <w:keepLines/>
        <w:rPr>
          <w:lang w:eastAsia="zh-CN"/>
        </w:rPr>
      </w:pPr>
      <w:r>
        <w:rPr>
          <w:lang w:eastAsia="zh-CN"/>
        </w:rPr>
        <w:t>日报将校准概率与</w:t>
      </w:r>
      <w:r>
        <w:rPr>
          <w:lang w:eastAsia="zh-CN"/>
        </w:rPr>
        <w:t>SHAP</w:t>
      </w:r>
      <w:r>
        <w:rPr>
          <w:lang w:eastAsia="zh-CN"/>
        </w:rPr>
        <w:t>分开展示：先给出最终概率和置信等级，再用五组正负贡献说明模型为什么提高或压低判断，并列出组内最重要的正向和负向特征、当前特征值、</w:t>
      </w:r>
      <w:r>
        <w:rPr>
          <w:lang w:eastAsia="zh-CN"/>
        </w:rPr>
        <w:t>EventCard</w:t>
      </w:r>
      <w:r>
        <w:rPr>
          <w:lang w:eastAsia="zh-CN"/>
        </w:rPr>
        <w:t>或证据</w:t>
      </w:r>
      <w:r>
        <w:rPr>
          <w:lang w:eastAsia="zh-CN"/>
        </w:rPr>
        <w:t>ID</w:t>
      </w:r>
      <w:r>
        <w:rPr>
          <w:lang w:eastAsia="zh-CN"/>
        </w:rPr>
        <w:t>以及解释版本。</w:t>
      </w:r>
      <w:r>
        <w:rPr>
          <w:lang w:eastAsia="zh-CN"/>
        </w:rPr>
        <w:t>SHAP</w:t>
      </w:r>
      <w:r>
        <w:rPr>
          <w:lang w:eastAsia="zh-CN"/>
        </w:rPr>
        <w:t>解释的是模型行为，不是概率百分点，也不能证明某项因素与股价上涨存在因果关系；高度相关的特征可能分摊贡献，因此正式解释以五组汇总和证据链为主。</w:t>
      </w:r>
    </w:p>
    <w:p w14:paraId="1F471C0C"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SHAP</w:t>
      </w:r>
      <w:r w:rsidR="00793F94">
        <w:rPr>
          <w:lang w:eastAsia="zh-CN"/>
        </w:rPr>
        <w:t>贡献＝本次特征相对于冻结历史参考状态对原始模型输出造成的边际变化。系统先计算单项正负贡献，再汇总到五组特征，并与参考输出共同还原原始模型分数；贡献绝对值衡量本次影响大小，不代表概率百分点或因果关系。</w:t>
      </w:r>
    </w:p>
    <w:p w14:paraId="060BC46A" w14:textId="77777777" w:rsidR="00455580" w:rsidRDefault="002F4F33">
      <w:pPr>
        <w:pStyle w:val="31"/>
        <w:rPr>
          <w:lang w:eastAsia="zh-CN"/>
        </w:rPr>
      </w:pPr>
      <w:r>
        <w:rPr>
          <w:lang w:eastAsia="zh-CN"/>
        </w:rPr>
        <w:t>置信等级、概率区间与模型弃权</w:t>
      </w:r>
    </w:p>
    <w:p w14:paraId="0C7AD800" w14:textId="77777777" w:rsidR="00455580" w:rsidRDefault="002F4F33">
      <w:pPr>
        <w:keepLines/>
        <w:rPr>
          <w:lang w:eastAsia="zh-CN"/>
        </w:rPr>
      </w:pPr>
      <w:r>
        <w:rPr>
          <w:lang w:eastAsia="zh-CN"/>
        </w:rPr>
        <w:t>置信等级综合数据完整度、校准区间样本支持、子模型分歧、证据覆盖、图时间质量和分布偏离形成。系统把当日标准化特征与训练期的联合分布比较：如果单项看似正常但组合明显远离历史训练区域，分布外检测仍会触发降级。各项门槛在滚动验证期冻结，最终输出高、中、低和弃权四档，而不是再生成一个与上涨概率混淆的</w:t>
      </w:r>
      <w:r>
        <w:rPr>
          <w:lang w:eastAsia="zh-CN"/>
        </w:rPr>
        <w:t>0</w:t>
      </w:r>
      <w:r>
        <w:rPr>
          <w:lang w:eastAsia="zh-CN"/>
        </w:rPr>
        <w:t>到</w:t>
      </w:r>
      <w:r>
        <w:rPr>
          <w:lang w:eastAsia="zh-CN"/>
        </w:rPr>
        <w:t>1</w:t>
      </w:r>
      <w:r>
        <w:rPr>
          <w:lang w:eastAsia="zh-CN"/>
        </w:rPr>
        <w:t>分数。</w:t>
      </w:r>
    </w:p>
    <w:p w14:paraId="5FBD2208" w14:textId="77777777" w:rsidR="00455580" w:rsidRDefault="002F4F33">
      <w:pPr>
        <w:keepLines/>
        <w:rPr>
          <w:lang w:eastAsia="zh-CN"/>
        </w:rPr>
      </w:pPr>
      <w:r>
        <w:rPr>
          <w:lang w:eastAsia="zh-CN"/>
        </w:rPr>
        <w:t>概率区间根据滚动验证期中相近概率、相近市场状态和相同标签样本的实际命中波动估计，并以交易日为单位重复抽样，避免把同一天的市场共同波动误认为大量独立样本。关键字段缺失、参考样本过少、模型分歧过大、当前特征明显超出训练分布或校准关系失效时，系统降低置信等级；超过硬门槛时直接弃权，不发布看似精确但缺乏历史支持的概率。</w:t>
      </w:r>
    </w:p>
    <w:p w14:paraId="75CF8949"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置信与弃权＝数据完整度、校准样本支持、子模型一致性、证据覆盖、图时间质量和是否处于训练分布内的综合判断。任一关键条件越弱，置信等级越低；关键字段缺失、样本不足、模型严重分歧或明显分布外时直接弃权，不用高概率覆盖可靠性不足。</w:t>
      </w:r>
    </w:p>
    <w:p w14:paraId="35D2A371"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761CE3A4" w14:textId="77777777">
        <w:trPr>
          <w:cantSplit/>
          <w:tblHeader/>
          <w:jc w:val="center"/>
        </w:trPr>
        <w:tc>
          <w:tcPr>
            <w:tcW w:w="1701" w:type="dxa"/>
            <w:tcMar>
              <w:top w:w="85" w:type="dxa"/>
              <w:left w:w="90" w:type="dxa"/>
              <w:bottom w:w="85" w:type="dxa"/>
              <w:right w:w="90" w:type="dxa"/>
            </w:tcMar>
            <w:vAlign w:val="center"/>
          </w:tcPr>
          <w:p w14:paraId="6CD4EB82" w14:textId="77777777" w:rsidR="00DC15AE" w:rsidRDefault="00DC15AE" w:rsidP="00DC15AE">
            <w:pPr>
              <w:spacing w:after="0" w:line="252" w:lineRule="auto"/>
              <w:ind w:firstLine="0"/>
              <w:jc w:val="center"/>
            </w:pPr>
            <w:r>
              <w:rPr>
                <w:rFonts w:ascii="宋体" w:hAnsi="宋体"/>
                <w:b/>
                <w:sz w:val="17"/>
              </w:rPr>
              <w:lastRenderedPageBreak/>
              <w:t>数字名称</w:t>
            </w:r>
          </w:p>
        </w:tc>
        <w:tc>
          <w:tcPr>
            <w:tcW w:w="4195" w:type="dxa"/>
            <w:tcMar>
              <w:top w:w="85" w:type="dxa"/>
              <w:left w:w="90" w:type="dxa"/>
              <w:bottom w:w="85" w:type="dxa"/>
              <w:right w:w="90" w:type="dxa"/>
            </w:tcMar>
            <w:vAlign w:val="center"/>
          </w:tcPr>
          <w:p w14:paraId="3F5BC2AD"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3E4848C8" w14:textId="77777777" w:rsidR="00DC15AE" w:rsidRDefault="00DC15AE" w:rsidP="00DC15AE">
            <w:pPr>
              <w:spacing w:after="0" w:line="252" w:lineRule="auto"/>
              <w:ind w:firstLine="0"/>
              <w:jc w:val="center"/>
            </w:pPr>
            <w:r>
              <w:rPr>
                <w:rFonts w:ascii="宋体" w:hAnsi="宋体"/>
                <w:b/>
                <w:sz w:val="17"/>
              </w:rPr>
              <w:t>不能怎样理解</w:t>
            </w:r>
          </w:p>
        </w:tc>
      </w:tr>
      <w:tr w:rsidR="00DC15AE" w14:paraId="36CBBBBB"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4D55F341"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7561D502"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4535AA1C"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152D6E1D"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40EDBA51"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7B1196E7"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6CD7282E"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20D625D9"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0AE61CB0" w14:textId="77777777" w:rsidR="00DC15AE" w:rsidRDefault="00DC15AE" w:rsidP="00DC15AE">
            <w:pPr>
              <w:spacing w:after="0" w:line="259" w:lineRule="auto"/>
              <w:ind w:firstLine="0"/>
              <w:jc w:val="center"/>
            </w:pPr>
            <w:r>
              <w:rPr>
                <w:rFonts w:ascii="宋体" w:hAnsi="宋体"/>
                <w:sz w:val="17"/>
              </w:rPr>
              <w:t>校准概率</w:t>
            </w:r>
          </w:p>
        </w:tc>
        <w:tc>
          <w:tcPr>
            <w:tcW w:w="4195" w:type="dxa"/>
            <w:tcMar>
              <w:top w:w="85" w:type="dxa"/>
              <w:left w:w="90" w:type="dxa"/>
              <w:bottom w:w="85" w:type="dxa"/>
              <w:right w:w="90" w:type="dxa"/>
            </w:tcMar>
            <w:vAlign w:val="center"/>
          </w:tcPr>
          <w:p w14:paraId="38E750B9"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1D10994F"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17B9BD48"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5276A782"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2D05107A"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3655E187"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00F33BBC"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4B9F2056"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32A87163"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0312BD42"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0E475BF7" w14:textId="77777777" w:rsidR="00DC15AE" w:rsidRDefault="00DC15AE">
      <w:pPr>
        <w:spacing w:after="0"/>
        <w:rPr>
          <w:lang w:eastAsia="zh-CN"/>
        </w:rPr>
      </w:pPr>
    </w:p>
    <w:p w14:paraId="629FD3D6"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288E9FE7" w14:textId="77777777" w:rsidR="007412DC" w:rsidRDefault="00C725F9">
      <w:pPr>
        <w:pStyle w:val="1"/>
        <w:rPr>
          <w:rFonts w:hint="eastAsia"/>
        </w:rPr>
      </w:pPr>
      <w:bookmarkStart w:id="58" w:name="_Toc242458641"/>
      <w:r>
        <w:lastRenderedPageBreak/>
        <w:t>8 前瞻大事件榜</w:t>
      </w:r>
      <w:bookmarkEnd w:id="58"/>
    </w:p>
    <w:p w14:paraId="029920D6" w14:textId="77777777" w:rsidR="007412DC" w:rsidRDefault="00C725F9">
      <w:r>
        <w:t>前瞻大事件榜专门整理首席观点、调研与会议纪要、专家纪要、投研日程和互动问答中尚未正式兑现、但可能显著影响宏观环境或行业预期的重要事项。它与个股研究独立输出，说明未来可能发生什么、何时值得重点跟踪，不把尚未确定事项写入个股模型概率。</w:t>
      </w:r>
    </w:p>
    <w:p w14:paraId="478D62E5" w14:textId="77777777" w:rsidR="007412DC" w:rsidRDefault="00C725F9">
      <w:pPr>
        <w:pStyle w:val="21"/>
        <w:spacing w:before="160" w:after="120"/>
        <w:rPr>
          <w:rFonts w:hint="eastAsia"/>
        </w:rPr>
      </w:pPr>
      <w:bookmarkStart w:id="59" w:name="_Toc242458642"/>
      <w:r>
        <w:t>8.1 独立输出与使用边界</w:t>
      </w:r>
      <w:bookmarkEnd w:id="59"/>
    </w:p>
    <w:p w14:paraId="1617CB08" w14:textId="77777777" w:rsidR="007412DC" w:rsidRDefault="00C725F9">
      <w:r>
        <w:t>预期事件不创建个股</w:t>
      </w:r>
      <w:r>
        <w:t>P0</w:t>
      </w:r>
      <w:r>
        <w:t>，不改变个股模型概率或参考排序。榜单可以列出可能相关的行业和主题，用于解释潜在影响范围，但该映射不等同于行情判断。只有事件正式发布或出现可以核验的新事实后，系统才把已确认部分转换为普通</w:t>
      </w:r>
      <w:r>
        <w:t>EventCard</w:t>
      </w:r>
      <w:r>
        <w:t>，并重新经过既定的个股候选资格与证据检查，不因曾登上前瞻榜而自动获得候选资格。</w:t>
      </w:r>
    </w:p>
    <w:p w14:paraId="29D4A23D" w14:textId="77777777" w:rsidR="007412DC" w:rsidRDefault="00C725F9">
      <w:pPr>
        <w:pStyle w:val="21"/>
        <w:spacing w:before="160" w:after="120"/>
        <w:rPr>
          <w:rFonts w:hint="eastAsia"/>
        </w:rPr>
      </w:pPr>
      <w:bookmarkStart w:id="60" w:name="_Toc242458643"/>
      <w:r>
        <w:t>8.2 双路发现与大模型理解</w:t>
      </w:r>
      <w:bookmarkEnd w:id="60"/>
    </w:p>
    <w:p w14:paraId="5D60B7B4" w14:textId="77777777" w:rsidR="007412DC" w:rsidRDefault="00C725F9">
      <w:pPr>
        <w:keepNext/>
        <w:spacing w:before="60" w:after="60"/>
        <w:jc w:val="center"/>
      </w:pPr>
      <w:r>
        <w:rPr>
          <w:noProof/>
        </w:rPr>
        <w:drawing>
          <wp:inline distT="0" distB="0" distL="0" distR="0" wp14:anchorId="1112BE7D" wp14:editId="172284A0">
            <wp:extent cx="5715000" cy="3128211"/>
            <wp:effectExtent l="0" t="0" r="0" b="0"/>
            <wp:docPr id="49" name="Picture 49" descr="前瞻大事件通过结构化线索与大模型语义双路发现，经聚类、四维排序和兑现跟踪独立输出。" title="前瞻大事件通过结构化线索与大模型语义双路发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_event.png"/>
                    <pic:cNvPicPr/>
                  </pic:nvPicPr>
                  <pic:blipFill>
                    <a:blip r:embed="rId15"/>
                    <a:stretch>
                      <a:fillRect/>
                    </a:stretch>
                  </pic:blipFill>
                  <pic:spPr>
                    <a:xfrm>
                      <a:off x="0" y="0"/>
                      <a:ext cx="5715000" cy="3128211"/>
                    </a:xfrm>
                    <a:prstGeom prst="rect">
                      <a:avLst/>
                    </a:prstGeom>
                  </pic:spPr>
                </pic:pic>
              </a:graphicData>
            </a:graphic>
          </wp:inline>
        </w:drawing>
      </w:r>
    </w:p>
    <w:p w14:paraId="62746169" w14:textId="77777777" w:rsidR="007412DC" w:rsidRDefault="00C725F9">
      <w:pPr>
        <w:pStyle w:val="af7"/>
      </w:pPr>
      <w:r>
        <w:t>图</w:t>
      </w:r>
      <w:r>
        <w:t xml:space="preserve">8 </w:t>
      </w:r>
      <w:r>
        <w:t>前瞻大事件从双路发现到独立排序与兑现跟踪</w:t>
      </w:r>
    </w:p>
    <w:p w14:paraId="25C9DE00" w14:textId="77777777" w:rsidR="007412DC" w:rsidRDefault="00C725F9">
      <w:r>
        <w:t>系统同时使用两条发现路径。规则与结构化线索快速识别明确的时间、日程、政策阶段和发布主体；语义模型与本地大模型识别没有固定关键词、但实际表达</w:t>
      </w:r>
      <w:r>
        <w:t>“</w:t>
      </w:r>
      <w:r>
        <w:t>尚待签发、已完成会签、进入发布窗口</w:t>
      </w:r>
      <w:r>
        <w:t>”</w:t>
      </w:r>
      <w:r>
        <w:t>等未来含义。两路结果取并集，大模型再阅读完整上下文，判断事件主体、推进阶段、预计时间和来源性质。规则只是稳定线索，不是唯一入口，因此不会因为没有命中</w:t>
      </w:r>
      <w:r>
        <w:t>“</w:t>
      </w:r>
      <w:r>
        <w:t>预计、可能</w:t>
      </w:r>
      <w:r>
        <w:t>”</w:t>
      </w:r>
      <w:r>
        <w:t>等词就直接丢弃。</w:t>
      </w:r>
    </w:p>
    <w:p w14:paraId="4C566C35" w14:textId="77777777" w:rsidR="007412DC" w:rsidRDefault="00C725F9">
      <w:pPr>
        <w:pStyle w:val="21"/>
        <w:spacing w:before="160" w:after="120"/>
        <w:rPr>
          <w:rFonts w:hint="eastAsia"/>
        </w:rPr>
      </w:pPr>
      <w:bookmarkStart w:id="61" w:name="_Toc242458644"/>
      <w:r>
        <w:t>8.3 预期事件卡的内容</w:t>
      </w:r>
      <w:bookmarkEnd w:id="61"/>
    </w:p>
    <w:p w14:paraId="2A820EAA" w14:textId="77777777" w:rsidR="007412DC" w:rsidRDefault="00C725F9">
      <w:r>
        <w:t>每条线索形成</w:t>
      </w:r>
      <w:r>
        <w:t>ExpectedEventCard</w:t>
      </w:r>
      <w:r>
        <w:t>，记录预期事件、预计发布主体、涉及行业、当前推进阶段、预计时间窗口、首次出现时间、来源角色、原文证据、独立来源、尚未</w:t>
      </w:r>
      <w:r>
        <w:lastRenderedPageBreak/>
        <w:t>确定事项和失效条件。公司或专家的判断必须标明来源，时间只能精确到原文能够支持的程度；原文只说</w:t>
      </w:r>
      <w:r>
        <w:t>“</w:t>
      </w:r>
      <w:r>
        <w:t>年内</w:t>
      </w:r>
      <w:r>
        <w:t>”</w:t>
      </w:r>
      <w:r>
        <w:t>时，系统不能改写为某个具体月份。</w:t>
      </w:r>
    </w:p>
    <w:p w14:paraId="5A794854" w14:textId="77777777" w:rsidR="007412DC" w:rsidRDefault="00C725F9">
      <w:pPr>
        <w:pStyle w:val="21"/>
        <w:spacing w:before="160" w:after="120"/>
        <w:rPr>
          <w:rFonts w:hint="eastAsia"/>
        </w:rPr>
      </w:pPr>
      <w:bookmarkStart w:id="62" w:name="_Toc242458645"/>
      <w:r>
        <w:t>8.4 聚类与四维排序</w:t>
      </w:r>
      <w:bookmarkEnd w:id="62"/>
    </w:p>
    <w:p w14:paraId="79D89DAC" w14:textId="77777777" w:rsidR="007412DC" w:rsidRDefault="00C725F9">
      <w:r>
        <w:t>同一政策预期的转载、改写和重复提及先合并为事件簇，再分别统计独立首席、独立专家、独立机构、新增事实和新增时间线索。十次转载不会比两位独立首席更强；十位独立首席如果拥有不同证据基础，通常代表更广的市场关注，但仍需考虑来源的历史兑现情况、证据是否新增以及是否出现反向信息。</w:t>
      </w:r>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2016"/>
        <w:gridCol w:w="4752"/>
        <w:gridCol w:w="2160"/>
      </w:tblGrid>
      <w:tr w:rsidR="007412DC" w14:paraId="45377315" w14:textId="77777777">
        <w:trPr>
          <w:jc w:val="center"/>
        </w:trPr>
        <w:tc>
          <w:tcPr>
            <w:tcW w:w="2016" w:type="dxa"/>
            <w:tcBorders>
              <w:bottom w:val="single" w:sz="8" w:space="0" w:color="000000"/>
            </w:tcBorders>
            <w:vAlign w:val="center"/>
          </w:tcPr>
          <w:p w14:paraId="0625C38D" w14:textId="77777777" w:rsidR="007412DC" w:rsidRDefault="00C725F9">
            <w:pPr>
              <w:spacing w:after="0" w:line="276" w:lineRule="auto"/>
              <w:jc w:val="left"/>
            </w:pPr>
            <w:r>
              <w:rPr>
                <w:rFonts w:ascii="宋体" w:hAnsi="宋体"/>
                <w:b/>
                <w:sz w:val="21"/>
              </w:rPr>
              <w:t>排序维度</w:t>
            </w:r>
          </w:p>
        </w:tc>
        <w:tc>
          <w:tcPr>
            <w:tcW w:w="4752" w:type="dxa"/>
            <w:tcBorders>
              <w:bottom w:val="single" w:sz="8" w:space="0" w:color="000000"/>
            </w:tcBorders>
            <w:vAlign w:val="center"/>
          </w:tcPr>
          <w:p w14:paraId="71CBB9A2" w14:textId="77777777" w:rsidR="007412DC" w:rsidRDefault="00C725F9">
            <w:pPr>
              <w:spacing w:after="0" w:line="276" w:lineRule="auto"/>
              <w:jc w:val="left"/>
            </w:pPr>
            <w:r>
              <w:rPr>
                <w:rFonts w:ascii="宋体" w:hAnsi="宋体"/>
                <w:b/>
                <w:sz w:val="21"/>
              </w:rPr>
              <w:t>判断内容</w:t>
            </w:r>
          </w:p>
        </w:tc>
        <w:tc>
          <w:tcPr>
            <w:tcW w:w="2160" w:type="dxa"/>
            <w:tcBorders>
              <w:bottom w:val="single" w:sz="8" w:space="0" w:color="000000"/>
            </w:tcBorders>
            <w:vAlign w:val="center"/>
          </w:tcPr>
          <w:p w14:paraId="2F9D6BA5" w14:textId="77777777" w:rsidR="007412DC" w:rsidRDefault="00C725F9">
            <w:pPr>
              <w:spacing w:after="0" w:line="276" w:lineRule="auto"/>
              <w:jc w:val="left"/>
            </w:pPr>
            <w:r>
              <w:rPr>
                <w:rFonts w:ascii="宋体" w:hAnsi="宋体"/>
                <w:b/>
                <w:sz w:val="21"/>
              </w:rPr>
              <w:t>V1展示方式</w:t>
            </w:r>
          </w:p>
        </w:tc>
      </w:tr>
      <w:tr w:rsidR="007412DC" w14:paraId="094DB954" w14:textId="77777777">
        <w:trPr>
          <w:jc w:val="center"/>
        </w:trPr>
        <w:tc>
          <w:tcPr>
            <w:tcW w:w="2016" w:type="dxa"/>
            <w:vAlign w:val="center"/>
          </w:tcPr>
          <w:p w14:paraId="7B46B3CF" w14:textId="77777777" w:rsidR="007412DC" w:rsidRDefault="00C725F9">
            <w:pPr>
              <w:spacing w:after="0" w:line="276" w:lineRule="auto"/>
              <w:jc w:val="left"/>
            </w:pPr>
            <w:r>
              <w:rPr>
                <w:rFonts w:ascii="宋体" w:hAnsi="宋体"/>
                <w:sz w:val="21"/>
              </w:rPr>
              <w:t>重要性</w:t>
            </w:r>
          </w:p>
        </w:tc>
        <w:tc>
          <w:tcPr>
            <w:tcW w:w="4752" w:type="dxa"/>
            <w:vAlign w:val="center"/>
          </w:tcPr>
          <w:p w14:paraId="626CFB77" w14:textId="77777777" w:rsidR="007412DC" w:rsidRDefault="00C725F9">
            <w:pPr>
              <w:spacing w:after="0" w:line="276" w:lineRule="auto"/>
              <w:jc w:val="left"/>
            </w:pPr>
            <w:r>
              <w:rPr>
                <w:rFonts w:ascii="宋体" w:hAnsi="宋体"/>
                <w:sz w:val="21"/>
              </w:rPr>
              <w:t>发布层级、影响范围、约束强度、资金或价格机制、持续时间</w:t>
            </w:r>
          </w:p>
        </w:tc>
        <w:tc>
          <w:tcPr>
            <w:tcW w:w="2160" w:type="dxa"/>
            <w:vAlign w:val="center"/>
          </w:tcPr>
          <w:p w14:paraId="09F7FA65" w14:textId="77777777" w:rsidR="007412DC" w:rsidRDefault="00C725F9">
            <w:pPr>
              <w:spacing w:after="0" w:line="276" w:lineRule="auto"/>
              <w:jc w:val="left"/>
            </w:pPr>
            <w:r>
              <w:rPr>
                <w:rFonts w:ascii="宋体" w:hAnsi="宋体"/>
                <w:sz w:val="21"/>
              </w:rPr>
              <w:t>S、A、B等级</w:t>
            </w:r>
          </w:p>
        </w:tc>
      </w:tr>
      <w:tr w:rsidR="007412DC" w14:paraId="08248E62" w14:textId="77777777">
        <w:trPr>
          <w:jc w:val="center"/>
        </w:trPr>
        <w:tc>
          <w:tcPr>
            <w:tcW w:w="2016" w:type="dxa"/>
            <w:vAlign w:val="center"/>
          </w:tcPr>
          <w:p w14:paraId="05CB8DAE" w14:textId="77777777" w:rsidR="007412DC" w:rsidRDefault="00C725F9">
            <w:pPr>
              <w:spacing w:after="0" w:line="276" w:lineRule="auto"/>
              <w:jc w:val="left"/>
            </w:pPr>
            <w:r>
              <w:rPr>
                <w:rFonts w:ascii="宋体" w:hAnsi="宋体"/>
                <w:sz w:val="21"/>
              </w:rPr>
              <w:t>新颖度</w:t>
            </w:r>
          </w:p>
        </w:tc>
        <w:tc>
          <w:tcPr>
            <w:tcW w:w="4752" w:type="dxa"/>
            <w:vAlign w:val="center"/>
          </w:tcPr>
          <w:p w14:paraId="6D070E98" w14:textId="77777777" w:rsidR="007412DC" w:rsidRDefault="00C725F9">
            <w:pPr>
              <w:spacing w:after="0" w:line="276" w:lineRule="auto"/>
              <w:jc w:val="left"/>
            </w:pPr>
            <w:r>
              <w:rPr>
                <w:rFonts w:ascii="宋体" w:hAnsi="宋体"/>
                <w:sz w:val="21"/>
              </w:rPr>
              <w:t>是否首次出现，是否新增时间、主体、数字目标或推进阶段</w:t>
            </w:r>
          </w:p>
        </w:tc>
        <w:tc>
          <w:tcPr>
            <w:tcW w:w="2160" w:type="dxa"/>
            <w:vAlign w:val="center"/>
          </w:tcPr>
          <w:p w14:paraId="42C7DAE0" w14:textId="77777777" w:rsidR="007412DC" w:rsidRDefault="00C725F9">
            <w:pPr>
              <w:spacing w:after="0" w:line="276" w:lineRule="auto"/>
              <w:jc w:val="left"/>
            </w:pPr>
            <w:r>
              <w:rPr>
                <w:rFonts w:ascii="宋体" w:hAnsi="宋体"/>
                <w:sz w:val="21"/>
              </w:rPr>
              <w:t>高、中、低</w:t>
            </w:r>
          </w:p>
        </w:tc>
      </w:tr>
      <w:tr w:rsidR="007412DC" w14:paraId="4B761669" w14:textId="77777777">
        <w:trPr>
          <w:jc w:val="center"/>
        </w:trPr>
        <w:tc>
          <w:tcPr>
            <w:tcW w:w="2016" w:type="dxa"/>
            <w:vAlign w:val="center"/>
          </w:tcPr>
          <w:p w14:paraId="7D76F241" w14:textId="77777777" w:rsidR="007412DC" w:rsidRDefault="00C725F9">
            <w:pPr>
              <w:spacing w:after="0" w:line="276" w:lineRule="auto"/>
              <w:jc w:val="left"/>
            </w:pPr>
            <w:r>
              <w:rPr>
                <w:rFonts w:ascii="宋体" w:hAnsi="宋体"/>
                <w:sz w:val="21"/>
              </w:rPr>
              <w:t>发生可能性</w:t>
            </w:r>
          </w:p>
        </w:tc>
        <w:tc>
          <w:tcPr>
            <w:tcW w:w="4752" w:type="dxa"/>
            <w:vAlign w:val="center"/>
          </w:tcPr>
          <w:p w14:paraId="5738B1B4" w14:textId="77777777" w:rsidR="007412DC" w:rsidRDefault="00C725F9">
            <w:pPr>
              <w:spacing w:after="0" w:line="276" w:lineRule="auto"/>
              <w:jc w:val="left"/>
            </w:pPr>
            <w:r>
              <w:rPr>
                <w:rFonts w:ascii="宋体" w:hAnsi="宋体"/>
                <w:sz w:val="21"/>
              </w:rPr>
              <w:t>独立来源一致性、时间明确度、官方预告、历史兑现与反向证据</w:t>
            </w:r>
          </w:p>
        </w:tc>
        <w:tc>
          <w:tcPr>
            <w:tcW w:w="2160" w:type="dxa"/>
            <w:vAlign w:val="center"/>
          </w:tcPr>
          <w:p w14:paraId="35063D9A" w14:textId="77777777" w:rsidR="007412DC" w:rsidRDefault="00C725F9">
            <w:pPr>
              <w:spacing w:after="0" w:line="276" w:lineRule="auto"/>
              <w:jc w:val="left"/>
            </w:pPr>
            <w:r>
              <w:rPr>
                <w:rFonts w:ascii="宋体" w:hAnsi="宋体"/>
                <w:sz w:val="21"/>
              </w:rPr>
              <w:t>高、中、低</w:t>
            </w:r>
          </w:p>
        </w:tc>
      </w:tr>
      <w:tr w:rsidR="007412DC" w14:paraId="336392F4" w14:textId="77777777">
        <w:trPr>
          <w:jc w:val="center"/>
        </w:trPr>
        <w:tc>
          <w:tcPr>
            <w:tcW w:w="2016" w:type="dxa"/>
            <w:vAlign w:val="center"/>
          </w:tcPr>
          <w:p w14:paraId="0C468F57" w14:textId="77777777" w:rsidR="007412DC" w:rsidRDefault="00C725F9">
            <w:pPr>
              <w:spacing w:after="0" w:line="276" w:lineRule="auto"/>
              <w:jc w:val="left"/>
            </w:pPr>
            <w:r>
              <w:rPr>
                <w:rFonts w:ascii="宋体" w:hAnsi="宋体"/>
                <w:sz w:val="21"/>
              </w:rPr>
              <w:t>紧迫度</w:t>
            </w:r>
          </w:p>
        </w:tc>
        <w:tc>
          <w:tcPr>
            <w:tcW w:w="4752" w:type="dxa"/>
            <w:vAlign w:val="center"/>
          </w:tcPr>
          <w:p w14:paraId="09F5C43E" w14:textId="77777777" w:rsidR="007412DC" w:rsidRDefault="00C725F9">
            <w:pPr>
              <w:spacing w:after="0" w:line="276" w:lineRule="auto"/>
              <w:jc w:val="left"/>
            </w:pPr>
            <w:r>
              <w:rPr>
                <w:rFonts w:ascii="宋体" w:hAnsi="宋体"/>
                <w:sz w:val="21"/>
              </w:rPr>
              <w:t>预计在数日、两周、一个月、一个季度内发生，或时间仍模糊</w:t>
            </w:r>
          </w:p>
        </w:tc>
        <w:tc>
          <w:tcPr>
            <w:tcW w:w="2160" w:type="dxa"/>
            <w:vAlign w:val="center"/>
          </w:tcPr>
          <w:p w14:paraId="34762483" w14:textId="77777777" w:rsidR="007412DC" w:rsidRDefault="00C725F9">
            <w:pPr>
              <w:spacing w:after="0" w:line="276" w:lineRule="auto"/>
              <w:jc w:val="left"/>
            </w:pPr>
            <w:r>
              <w:rPr>
                <w:rFonts w:ascii="宋体" w:hAnsi="宋体"/>
                <w:sz w:val="21"/>
              </w:rPr>
              <w:t>明确时间窗</w:t>
            </w:r>
          </w:p>
        </w:tc>
      </w:tr>
    </w:tbl>
    <w:p w14:paraId="0E095A8F" w14:textId="77777777" w:rsidR="007412DC" w:rsidRDefault="00C725F9">
      <w:r>
        <w:t>V1</w:t>
      </w:r>
      <w:r>
        <w:t>先按重要性、发生可能性、新颖度和紧迫度依次排序，不用未经回测的固定权重制造精确分数。完成历史回填并积累足够兑现标签后，才用历史样本学习排序关系，并校准可解释的发生概率。</w:t>
      </w:r>
    </w:p>
    <w:p w14:paraId="17E3D11B" w14:textId="77777777" w:rsidR="007412DC" w:rsidRDefault="00C725F9">
      <w:pPr>
        <w:pStyle w:val="21"/>
        <w:spacing w:before="160" w:after="120"/>
        <w:rPr>
          <w:rFonts w:hint="eastAsia"/>
        </w:rPr>
      </w:pPr>
      <w:bookmarkStart w:id="63" w:name="_Toc242458646"/>
      <w:r>
        <w:t>8.5 状态更新与兑现检验</w:t>
      </w:r>
      <w:bookmarkEnd w:id="63"/>
    </w:p>
    <w:p w14:paraId="19D9B248" w14:textId="77777777" w:rsidR="007412DC" w:rsidRDefault="00C725F9">
      <w:r>
        <w:t>榜单持续更新预期中、时间窗口明确、日程确认、延期、否认、部分兑现、正式兑现和失效等状态。正式政策或新闻用于验证过去线索，不是补写历史前瞻发现的依据。系统比较线索发现领先时间、时间误差、内容一致性和未兑现次数，逐步形成来源可靠性；小样本表现向总体基准收缩。官方已确认日程、来源判断与条件性推演分别标记，不能把预计时间改写为确定承诺。</w:t>
      </w:r>
    </w:p>
    <w:p w14:paraId="4F9933D8" w14:textId="77777777" w:rsidR="007412DC" w:rsidRDefault="00C725F9">
      <w:pPr>
        <w:pStyle w:val="21"/>
        <w:spacing w:before="160" w:after="120"/>
        <w:rPr>
          <w:rFonts w:hint="eastAsia"/>
        </w:rPr>
      </w:pPr>
      <w:bookmarkStart w:id="64" w:name="_Toc242458647"/>
      <w:r>
        <w:t>8.6 每日交付内容</w:t>
      </w:r>
      <w:bookmarkEnd w:id="64"/>
    </w:p>
    <w:p w14:paraId="4366CE72" w14:textId="77777777" w:rsidR="007412DC" w:rsidRDefault="00C725F9">
      <w:r>
        <w:t>每日发布</w:t>
      </w:r>
      <w:r>
        <w:t>0</w:t>
      </w:r>
      <w:r>
        <w:t>至</w:t>
      </w:r>
      <w:r>
        <w:t>10</w:t>
      </w:r>
      <w:r>
        <w:t>项前瞻大事件，不足不补。每项展示事件名称、预计时间、当前状态、重要性、新颖度、发生可能性、独立来源数量、核心原文证据、可能相关行业、未确定事项、相对前一日的变化和失效条件。榜单明确标注</w:t>
      </w:r>
      <w:r>
        <w:t>“</w:t>
      </w:r>
      <w:r>
        <w:t>新发现、证据增强、时间收窄、延期、否认、部分兑现、正式兑现或失效</w:t>
      </w:r>
      <w:r>
        <w:t>”</w:t>
      </w:r>
      <w:r>
        <w:t>，使甲方能够看到预期怎样形成、怎样变化以及最终是否兑现。</w:t>
      </w:r>
    </w:p>
    <w:p w14:paraId="5A0AB13F" w14:textId="77777777" w:rsidR="003F1CFA" w:rsidRPr="00DC15AE" w:rsidRDefault="00B75DA3" w:rsidP="00DC15AE">
      <w:pPr>
        <w:pStyle w:val="1"/>
        <w:rPr>
          <w:rFonts w:hint="eastAsia"/>
          <w:lang w:eastAsia="zh-CN"/>
        </w:rPr>
      </w:pPr>
      <w:bookmarkStart w:id="65" w:name="_Toc242458648"/>
      <w:r>
        <w:lastRenderedPageBreak/>
        <w:t>9 公司基本面 DeepDive</w:t>
      </w:r>
      <w:bookmarkEnd w:id="65"/>
    </w:p>
    <w:p w14:paraId="673EA2D0" w14:textId="77777777" w:rsidR="003F1CFA" w:rsidRPr="00DC15AE" w:rsidRDefault="00B75DA3" w:rsidP="00DC15AE">
      <w:pPr>
        <w:pStyle w:val="21"/>
        <w:rPr>
          <w:rFonts w:hint="eastAsia"/>
          <w:lang w:eastAsia="zh-CN"/>
        </w:rPr>
      </w:pPr>
      <w:bookmarkStart w:id="66" w:name="_Toc242458649"/>
      <w:r>
        <w:t>9.1 DeepDive在候选筛选流程中的定位</w:t>
      </w:r>
      <w:bookmarkEnd w:id="66"/>
    </w:p>
    <w:p w14:paraId="68F8F91A" w14:textId="77777777" w:rsidR="003F1CFA" w:rsidRDefault="00B75DA3">
      <w:pPr>
        <w:keepLines/>
        <w:rPr>
          <w:lang w:eastAsia="zh-CN"/>
        </w:rPr>
      </w:pPr>
      <w:r>
        <w:rPr>
          <w:lang w:eastAsia="zh-CN"/>
        </w:rPr>
        <w:t>完整公司研究耗时较高，系统先在</w:t>
      </w:r>
      <w:r>
        <w:rPr>
          <w:lang w:eastAsia="zh-CN"/>
        </w:rPr>
        <w:t>P2</w:t>
      </w:r>
      <w:r>
        <w:rPr>
          <w:lang w:eastAsia="zh-CN"/>
        </w:rPr>
        <w:t>形成简版研究卡，再从研究资格合格、证据较完整且处于研究容量内的候选中，安排约十五至二十只进入</w:t>
      </w:r>
      <w:r>
        <w:rPr>
          <w:lang w:eastAsia="zh-CN"/>
        </w:rPr>
        <w:t>P3</w:t>
      </w:r>
      <w:r>
        <w:rPr>
          <w:lang w:eastAsia="zh-CN"/>
        </w:rPr>
        <w:t>完整</w:t>
      </w:r>
      <w:r>
        <w:rPr>
          <w:lang w:eastAsia="zh-CN"/>
        </w:rPr>
        <w:t>DeepDive</w:t>
      </w:r>
      <w:r>
        <w:rPr>
          <w:lang w:eastAsia="zh-CN"/>
        </w:rPr>
        <w:t>。量化参考用于任务排序；公司研究仍须独立核验业务事实、盈利传导、反向证据和风险，并明确资料缺口与模型适用范围。</w:t>
      </w:r>
    </w:p>
    <w:p w14:paraId="327937BB" w14:textId="77777777" w:rsidR="003F1CFA" w:rsidRPr="00DC15AE" w:rsidRDefault="00B75DA3" w:rsidP="00DC15AE">
      <w:pPr>
        <w:pStyle w:val="21"/>
        <w:rPr>
          <w:rFonts w:hint="eastAsia"/>
          <w:lang w:eastAsia="zh-CN"/>
        </w:rPr>
      </w:pPr>
      <w:bookmarkStart w:id="67" w:name="_Toc242458650"/>
      <w:r>
        <w:t>9.2 公司研究卡的核心分析内容</w:t>
      </w:r>
      <w:bookmarkEnd w:id="67"/>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4FDAF024"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6F5BE03D"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32B68629"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1F45B26E" w14:textId="77777777" w:rsidR="003F1CFA" w:rsidRDefault="00B75DA3" w:rsidP="00DC15AE">
            <w:pPr>
              <w:ind w:firstLine="0"/>
              <w:jc w:val="center"/>
            </w:pPr>
            <w:r>
              <w:rPr>
                <w:b/>
                <w:sz w:val="21"/>
              </w:rPr>
              <w:t>在个股研究中的作用</w:t>
            </w:r>
          </w:p>
        </w:tc>
      </w:tr>
      <w:tr w:rsidR="003F1CFA" w14:paraId="1DDACBF2" w14:textId="77777777">
        <w:trPr>
          <w:cantSplit/>
          <w:jc w:val="center"/>
        </w:trPr>
        <w:tc>
          <w:tcPr>
            <w:tcW w:w="1814" w:type="dxa"/>
            <w:tcMar>
              <w:top w:w="85" w:type="dxa"/>
              <w:left w:w="105" w:type="dxa"/>
              <w:bottom w:w="85" w:type="dxa"/>
              <w:right w:w="105" w:type="dxa"/>
            </w:tcMar>
            <w:vAlign w:val="center"/>
          </w:tcPr>
          <w:p w14:paraId="1D3B682D"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0B184AB0"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3DF5E83A" w14:textId="77777777" w:rsidR="003F1CFA" w:rsidRDefault="00B75DA3" w:rsidP="00DC15AE">
            <w:pPr>
              <w:spacing w:after="0"/>
              <w:ind w:firstLine="0"/>
              <w:rPr>
                <w:lang w:eastAsia="zh-CN"/>
              </w:rPr>
            </w:pPr>
            <w:r>
              <w:rPr>
                <w:sz w:val="21"/>
                <w:lang w:eastAsia="zh-CN"/>
              </w:rPr>
              <w:t>验证事件是否真的影响公司</w:t>
            </w:r>
          </w:p>
        </w:tc>
      </w:tr>
      <w:tr w:rsidR="003F1CFA" w14:paraId="4C08009A" w14:textId="77777777">
        <w:trPr>
          <w:cantSplit/>
          <w:jc w:val="center"/>
        </w:trPr>
        <w:tc>
          <w:tcPr>
            <w:tcW w:w="1814" w:type="dxa"/>
            <w:tcMar>
              <w:top w:w="85" w:type="dxa"/>
              <w:left w:w="105" w:type="dxa"/>
              <w:bottom w:w="85" w:type="dxa"/>
              <w:right w:w="105" w:type="dxa"/>
            </w:tcMar>
            <w:vAlign w:val="center"/>
          </w:tcPr>
          <w:p w14:paraId="6DCEB257"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2D9CB2FC"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6F8B3F4B" w14:textId="77777777" w:rsidR="003F1CFA" w:rsidRDefault="00B75DA3" w:rsidP="00DC15AE">
            <w:pPr>
              <w:spacing w:after="0"/>
              <w:ind w:firstLine="0"/>
              <w:rPr>
                <w:lang w:eastAsia="zh-CN"/>
              </w:rPr>
            </w:pPr>
            <w:r>
              <w:rPr>
                <w:sz w:val="21"/>
                <w:lang w:eastAsia="zh-CN"/>
              </w:rPr>
              <w:t>确定催化影响的实际权重</w:t>
            </w:r>
          </w:p>
        </w:tc>
      </w:tr>
      <w:tr w:rsidR="003F1CFA" w14:paraId="0D78262C" w14:textId="77777777">
        <w:trPr>
          <w:cantSplit/>
          <w:jc w:val="center"/>
        </w:trPr>
        <w:tc>
          <w:tcPr>
            <w:tcW w:w="1814" w:type="dxa"/>
            <w:tcMar>
              <w:top w:w="85" w:type="dxa"/>
              <w:left w:w="105" w:type="dxa"/>
              <w:bottom w:w="85" w:type="dxa"/>
              <w:right w:w="105" w:type="dxa"/>
            </w:tcMar>
            <w:vAlign w:val="center"/>
          </w:tcPr>
          <w:p w14:paraId="6A0C048F"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6A17E260"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31546374" w14:textId="77777777" w:rsidR="003F1CFA" w:rsidRDefault="00B75DA3" w:rsidP="00DC15AE">
            <w:pPr>
              <w:spacing w:after="0"/>
              <w:ind w:firstLine="0"/>
              <w:rPr>
                <w:lang w:eastAsia="zh-CN"/>
              </w:rPr>
            </w:pPr>
            <w:r>
              <w:rPr>
                <w:sz w:val="21"/>
                <w:lang w:eastAsia="zh-CN"/>
              </w:rPr>
              <w:t>判断收入是否可能超预期</w:t>
            </w:r>
          </w:p>
        </w:tc>
      </w:tr>
      <w:tr w:rsidR="003F1CFA" w14:paraId="73690E97" w14:textId="77777777">
        <w:trPr>
          <w:cantSplit/>
          <w:jc w:val="center"/>
        </w:trPr>
        <w:tc>
          <w:tcPr>
            <w:tcW w:w="1814" w:type="dxa"/>
            <w:tcMar>
              <w:top w:w="85" w:type="dxa"/>
              <w:left w:w="105" w:type="dxa"/>
              <w:bottom w:w="85" w:type="dxa"/>
              <w:right w:w="105" w:type="dxa"/>
            </w:tcMar>
            <w:vAlign w:val="center"/>
          </w:tcPr>
          <w:p w14:paraId="555D0EF8"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6E1427A4"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1641BFD5" w14:textId="77777777" w:rsidR="003F1CFA" w:rsidRDefault="00B75DA3" w:rsidP="00DC15AE">
            <w:pPr>
              <w:spacing w:after="0"/>
              <w:ind w:firstLine="0"/>
              <w:rPr>
                <w:lang w:eastAsia="zh-CN"/>
              </w:rPr>
            </w:pPr>
            <w:r>
              <w:rPr>
                <w:sz w:val="21"/>
                <w:lang w:eastAsia="zh-CN"/>
              </w:rPr>
              <w:t>判断利润质量与可持续性</w:t>
            </w:r>
          </w:p>
        </w:tc>
      </w:tr>
      <w:tr w:rsidR="003F1CFA" w14:paraId="307CF439" w14:textId="77777777">
        <w:trPr>
          <w:cantSplit/>
          <w:jc w:val="center"/>
        </w:trPr>
        <w:tc>
          <w:tcPr>
            <w:tcW w:w="1814" w:type="dxa"/>
            <w:tcMar>
              <w:top w:w="85" w:type="dxa"/>
              <w:left w:w="105" w:type="dxa"/>
              <w:bottom w:w="85" w:type="dxa"/>
              <w:right w:w="105" w:type="dxa"/>
            </w:tcMar>
            <w:vAlign w:val="center"/>
          </w:tcPr>
          <w:p w14:paraId="2061AA3F"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5DCD023C"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1CDB9F5A" w14:textId="77777777" w:rsidR="003F1CFA" w:rsidRDefault="00B75DA3" w:rsidP="00DC15AE">
            <w:pPr>
              <w:spacing w:after="0"/>
              <w:ind w:firstLine="0"/>
              <w:rPr>
                <w:lang w:eastAsia="zh-CN"/>
              </w:rPr>
            </w:pPr>
            <w:r>
              <w:rPr>
                <w:sz w:val="21"/>
                <w:lang w:eastAsia="zh-CN"/>
              </w:rPr>
              <w:t>识别假设成立和失效条件</w:t>
            </w:r>
          </w:p>
        </w:tc>
      </w:tr>
      <w:tr w:rsidR="003F1CFA" w14:paraId="747950EF" w14:textId="77777777">
        <w:trPr>
          <w:cantSplit/>
          <w:jc w:val="center"/>
        </w:trPr>
        <w:tc>
          <w:tcPr>
            <w:tcW w:w="1814" w:type="dxa"/>
            <w:tcMar>
              <w:top w:w="85" w:type="dxa"/>
              <w:left w:w="105" w:type="dxa"/>
              <w:bottom w:w="85" w:type="dxa"/>
              <w:right w:w="105" w:type="dxa"/>
            </w:tcMar>
            <w:vAlign w:val="center"/>
          </w:tcPr>
          <w:p w14:paraId="44B1EED8"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7924C0E3"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1208BE4D" w14:textId="77777777" w:rsidR="003F1CFA" w:rsidRDefault="00B75DA3" w:rsidP="00DC15AE">
            <w:pPr>
              <w:spacing w:after="0"/>
              <w:ind w:firstLine="0"/>
              <w:rPr>
                <w:lang w:eastAsia="zh-CN"/>
              </w:rPr>
            </w:pPr>
            <w:r>
              <w:rPr>
                <w:sz w:val="21"/>
                <w:lang w:eastAsia="zh-CN"/>
              </w:rPr>
              <w:t>解释当前估值与催化空间</w:t>
            </w:r>
          </w:p>
        </w:tc>
      </w:tr>
      <w:tr w:rsidR="003F1CFA" w14:paraId="76FEC6BA" w14:textId="77777777">
        <w:trPr>
          <w:cantSplit/>
          <w:jc w:val="center"/>
        </w:trPr>
        <w:tc>
          <w:tcPr>
            <w:tcW w:w="1814" w:type="dxa"/>
            <w:tcMar>
              <w:top w:w="85" w:type="dxa"/>
              <w:left w:w="105" w:type="dxa"/>
              <w:bottom w:w="85" w:type="dxa"/>
              <w:right w:w="105" w:type="dxa"/>
            </w:tcMar>
            <w:vAlign w:val="center"/>
          </w:tcPr>
          <w:p w14:paraId="6D22CD2B"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6B25DDA2"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26B4892A" w14:textId="77777777" w:rsidR="003F1CFA" w:rsidRDefault="00B75DA3" w:rsidP="00DC15AE">
            <w:pPr>
              <w:spacing w:after="0"/>
              <w:ind w:firstLine="0"/>
            </w:pPr>
            <w:r>
              <w:rPr>
                <w:sz w:val="21"/>
              </w:rPr>
              <w:t>避免只看单公司叙事</w:t>
            </w:r>
          </w:p>
        </w:tc>
      </w:tr>
      <w:tr w:rsidR="003F1CFA" w14:paraId="224139BA" w14:textId="77777777">
        <w:trPr>
          <w:cantSplit/>
          <w:jc w:val="center"/>
        </w:trPr>
        <w:tc>
          <w:tcPr>
            <w:tcW w:w="1814" w:type="dxa"/>
            <w:tcMar>
              <w:top w:w="85" w:type="dxa"/>
              <w:left w:w="105" w:type="dxa"/>
              <w:bottom w:w="85" w:type="dxa"/>
              <w:right w:w="105" w:type="dxa"/>
            </w:tcMar>
            <w:vAlign w:val="center"/>
          </w:tcPr>
          <w:p w14:paraId="271ACFCC"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4AA29342"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59F8361F" w14:textId="77777777" w:rsidR="003F1CFA" w:rsidRDefault="00B75DA3" w:rsidP="00DC15AE">
            <w:pPr>
              <w:spacing w:after="0"/>
              <w:ind w:firstLine="0"/>
              <w:rPr>
                <w:lang w:eastAsia="zh-CN"/>
              </w:rPr>
            </w:pPr>
            <w:r>
              <w:rPr>
                <w:sz w:val="21"/>
                <w:lang w:eastAsia="zh-CN"/>
              </w:rPr>
              <w:t>把研究结论转成可更新判断</w:t>
            </w:r>
          </w:p>
        </w:tc>
      </w:tr>
    </w:tbl>
    <w:p w14:paraId="3B504EB7" w14:textId="77777777" w:rsidR="003F1CFA" w:rsidRDefault="003F1CFA">
      <w:pPr>
        <w:spacing w:after="0"/>
        <w:rPr>
          <w:lang w:eastAsia="zh-CN"/>
        </w:rPr>
      </w:pPr>
    </w:p>
    <w:p w14:paraId="12E89A86" w14:textId="77777777" w:rsidR="003F1CFA" w:rsidRPr="00DC15AE" w:rsidRDefault="00B75DA3" w:rsidP="00DC15AE">
      <w:pPr>
        <w:pStyle w:val="21"/>
        <w:rPr>
          <w:rFonts w:hint="eastAsia"/>
          <w:lang w:eastAsia="zh-CN"/>
        </w:rPr>
      </w:pPr>
      <w:bookmarkStart w:id="68" w:name="_Toc242458651"/>
      <w:r>
        <w:t>9.3 研究卡的证据约束与生成规范</w:t>
      </w:r>
      <w:bookmarkEnd w:id="68"/>
    </w:p>
    <w:p w14:paraId="007CCA92"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4E73E5E1" w14:textId="77777777" w:rsidR="003F1CFA" w:rsidRPr="00DC15AE" w:rsidRDefault="00B75DA3" w:rsidP="00DC15AE">
      <w:pPr>
        <w:pStyle w:val="21"/>
        <w:rPr>
          <w:rFonts w:hint="eastAsia"/>
          <w:lang w:eastAsia="zh-CN"/>
        </w:rPr>
      </w:pPr>
      <w:bookmarkStart w:id="69" w:name="_Toc242458652"/>
      <w:r>
        <w:lastRenderedPageBreak/>
        <w:t>9.4 DeepDive结果回流与量化闭环</w:t>
      </w:r>
      <w:bookmarkEnd w:id="69"/>
    </w:p>
    <w:p w14:paraId="4F46D456" w14:textId="77777777" w:rsidR="003F1CFA" w:rsidRDefault="00B75DA3">
      <w:pPr>
        <w:keepLines/>
        <w:rPr>
          <w:lang w:eastAsia="zh-CN"/>
        </w:rPr>
      </w:pPr>
      <w:r>
        <w:rPr>
          <w:lang w:eastAsia="zh-CN"/>
        </w:rPr>
        <w:t>DeepDive</w:t>
      </w:r>
      <w:r>
        <w:rPr>
          <w:lang w:eastAsia="zh-CN"/>
        </w:rPr>
        <w:t>不仅生成阅读报告，还把业务线、收入与利润传导、预期变化、反向证据、资料缺口和跟踪指标写成结构化研究字段。业务暴露不使用研究员主观总分，而是分别记录关系类型、相关产品或资产、已披露收入占比、订单和客户证据、商业化阶段、产能与收入确认时点、受益或受损方向、证据等级和</w:t>
      </w:r>
      <w:r>
        <w:rPr>
          <w:lang w:eastAsia="zh-CN"/>
        </w:rPr>
        <w:t>unknown</w:t>
      </w:r>
      <w:r>
        <w:rPr>
          <w:lang w:eastAsia="zh-CN"/>
        </w:rPr>
        <w:t>比例。确定性程序按统一字段定义检查直接性、规模、阶段和证据覆盖，再把这些可复算字段交给冻结统计模型，按历史训练所学关系复算量化参考结果。</w:t>
      </w:r>
    </w:p>
    <w:p w14:paraId="6B4CC640" w14:textId="77777777" w:rsidR="00455580" w:rsidRDefault="002F4F33">
      <w:pPr>
        <w:keepLines/>
        <w:rPr>
          <w:lang w:eastAsia="zh-CN"/>
        </w:rPr>
      </w:pPr>
      <w:r>
        <w:rPr>
          <w:lang w:eastAsia="zh-CN"/>
        </w:rPr>
        <w:t>利润传导完整度按照</w:t>
      </w:r>
      <w:r>
        <w:rPr>
          <w:lang w:eastAsia="zh-CN"/>
        </w:rPr>
        <w:t>“</w:t>
      </w:r>
      <w:r>
        <w:rPr>
          <w:lang w:eastAsia="zh-CN"/>
        </w:rPr>
        <w:t>事件影响</w:t>
      </w:r>
      <w:r>
        <w:rPr>
          <w:lang w:eastAsia="zh-CN"/>
        </w:rPr>
        <w:t>—</w:t>
      </w:r>
      <w:r>
        <w:rPr>
          <w:lang w:eastAsia="zh-CN"/>
        </w:rPr>
        <w:t>销量或价格</w:t>
      </w:r>
      <w:r>
        <w:rPr>
          <w:lang w:eastAsia="zh-CN"/>
        </w:rPr>
        <w:t>—</w:t>
      </w:r>
      <w:r>
        <w:rPr>
          <w:lang w:eastAsia="zh-CN"/>
        </w:rPr>
        <w:t>收入</w:t>
      </w:r>
      <w:r>
        <w:rPr>
          <w:lang w:eastAsia="zh-CN"/>
        </w:rPr>
        <w:t>—</w:t>
      </w:r>
      <w:r>
        <w:rPr>
          <w:lang w:eastAsia="zh-CN"/>
        </w:rPr>
        <w:t>毛利</w:t>
      </w:r>
      <w:r>
        <w:rPr>
          <w:lang w:eastAsia="zh-CN"/>
        </w:rPr>
        <w:t>—</w:t>
      </w:r>
      <w:r>
        <w:rPr>
          <w:lang w:eastAsia="zh-CN"/>
        </w:rPr>
        <w:t>费用与现金流</w:t>
      </w:r>
      <w:r>
        <w:rPr>
          <w:lang w:eastAsia="zh-CN"/>
        </w:rPr>
        <w:t>—</w:t>
      </w:r>
      <w:r>
        <w:rPr>
          <w:lang w:eastAsia="zh-CN"/>
        </w:rPr>
        <w:t>净利润</w:t>
      </w:r>
      <w:r>
        <w:rPr>
          <w:lang w:eastAsia="zh-CN"/>
        </w:rPr>
        <w:t>”</w:t>
      </w:r>
      <w:r>
        <w:rPr>
          <w:lang w:eastAsia="zh-CN"/>
        </w:rPr>
        <w:t>的顺序逐环检查。某一环只有在结构化财务字段或正文证据支持时才标记为已确认；关键环节缺失时保留未知，并把缺口作为不确定性特征，不能用行业空间补齐。预期差方向则比较决策时点旧预期与最新可见证据，记录经营阶段是否前移、预测是否上修以及反向证据是否增加。</w:t>
      </w:r>
      <w:r>
        <w:rPr>
          <w:lang w:eastAsia="zh-CN"/>
        </w:rPr>
        <w:t>P2</w:t>
      </w:r>
      <w:r>
        <w:rPr>
          <w:lang w:eastAsia="zh-CN"/>
        </w:rPr>
        <w:t>或</w:t>
      </w:r>
      <w:r>
        <w:rPr>
          <w:lang w:eastAsia="zh-CN"/>
        </w:rPr>
        <w:t>P3</w:t>
      </w:r>
      <w:r>
        <w:rPr>
          <w:lang w:eastAsia="zh-CN"/>
        </w:rPr>
        <w:t>发现事实错误后，只更正对应字段并调用同一冻结模型复算，不能直接修改概率或排名。</w:t>
      </w:r>
    </w:p>
    <w:p w14:paraId="7B5E6B60"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Pr>
          <w:b/>
          <w:lang w:eastAsia="zh-CN"/>
        </w:rPr>
        <w:t>DeepDive</w:t>
      </w:r>
      <w:r>
        <w:rPr>
          <w:b/>
          <w:lang w:eastAsia="zh-CN"/>
        </w:rPr>
        <w:t>回流＝核验后的业务暴露、收入利润传导、经营阶段、反向证据和资料缺口</w:t>
      </w:r>
      <w:r>
        <w:rPr>
          <w:b/>
          <w:lang w:eastAsia="zh-CN"/>
        </w:rPr>
        <w:t xml:space="preserve"> → </w:t>
      </w:r>
      <w:r>
        <w:rPr>
          <w:b/>
          <w:lang w:eastAsia="zh-CN"/>
        </w:rPr>
        <w:t>更新研究卡及原特征快照</w:t>
      </w:r>
      <w:r>
        <w:rPr>
          <w:b/>
          <w:lang w:eastAsia="zh-CN"/>
        </w:rPr>
        <w:t xml:space="preserve"> → </w:t>
      </w:r>
      <w:r>
        <w:rPr>
          <w:b/>
          <w:lang w:eastAsia="zh-CN"/>
        </w:rPr>
        <w:t>使用同一冻结子模型、融合器和校准器复算</w:t>
      </w:r>
      <w:r>
        <w:rPr>
          <w:b/>
          <w:lang w:eastAsia="zh-CN"/>
        </w:rPr>
        <w:t xml:space="preserve"> → </w:t>
      </w:r>
      <w:r>
        <w:rPr>
          <w:b/>
          <w:lang w:eastAsia="zh-CN"/>
        </w:rPr>
        <w:t>更新量化参考概率、排序和解释。研究人员更正证据与事实，不直接给股票加分。</w:t>
      </w:r>
    </w:p>
    <w:p w14:paraId="704A31E4" w14:textId="77777777" w:rsidR="003F1CFA" w:rsidRPr="00DC15AE" w:rsidRDefault="00B75DA3" w:rsidP="00DC15AE">
      <w:pPr>
        <w:pStyle w:val="21"/>
        <w:rPr>
          <w:rFonts w:hint="eastAsia"/>
          <w:lang w:eastAsia="zh-CN"/>
        </w:rPr>
      </w:pPr>
      <w:bookmarkStart w:id="70" w:name="_Toc242458653"/>
      <w:r>
        <w:t>9.5 DeepDive从问题树到可复核结论</w:t>
      </w:r>
      <w:bookmarkEnd w:id="70"/>
    </w:p>
    <w:p w14:paraId="6968E6F2"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7870BA23"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17A1C3F5"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33E74F91" w14:textId="77777777" w:rsidR="003F1CFA" w:rsidRDefault="00B75DA3">
      <w:pPr>
        <w:keepLines/>
        <w:rPr>
          <w:lang w:eastAsia="zh-CN"/>
        </w:rPr>
      </w:pPr>
      <w:r>
        <w:rPr>
          <w:lang w:eastAsia="zh-CN"/>
        </w:rPr>
        <w:lastRenderedPageBreak/>
        <w:t>最终形成可复核的公司研究卡，把业务暴露、收入利润传导、预期差、竞争力、风险、可比公司和跟踪指标与证据</w:t>
      </w:r>
      <w:r>
        <w:rPr>
          <w:lang w:eastAsia="zh-CN"/>
        </w:rPr>
        <w:t>ID</w:t>
      </w:r>
      <w:r>
        <w:rPr>
          <w:lang w:eastAsia="zh-CN"/>
        </w:rPr>
        <w:t>绑定，明确成立条件、失效信号和待确认问题。</w:t>
      </w:r>
      <w:r>
        <w:rPr>
          <w:lang w:eastAsia="zh-CN"/>
        </w:rPr>
        <w:t>P3</w:t>
      </w:r>
      <w:r>
        <w:rPr>
          <w:lang w:eastAsia="zh-CN"/>
        </w:rPr>
        <w:t>据此决定晋级、观察、阻断或退出；核验后的结构化字段交给冻结量化模块复算，文字结论进入研究日报，未解决问题进入下一次增量更新。研究结论不直接变成主观排名分数。</w:t>
      </w:r>
    </w:p>
    <w:p w14:paraId="4BE4450B" w14:textId="77777777" w:rsidR="003F1CFA" w:rsidRPr="00DC15AE" w:rsidRDefault="00B75DA3" w:rsidP="00DC15AE">
      <w:pPr>
        <w:pStyle w:val="1"/>
        <w:rPr>
          <w:rFonts w:hint="eastAsia"/>
          <w:lang w:eastAsia="zh-CN"/>
        </w:rPr>
      </w:pPr>
      <w:bookmarkStart w:id="71" w:name="_Toc242458654"/>
      <w:r>
        <w:lastRenderedPageBreak/>
        <w:t>10 舆情、重大负面与位置风险</w:t>
      </w:r>
      <w:bookmarkEnd w:id="71"/>
    </w:p>
    <w:p w14:paraId="0F3988E5" w14:textId="77777777" w:rsidR="003F1CFA" w:rsidRPr="00DC15AE" w:rsidRDefault="00B75DA3" w:rsidP="00DC15AE">
      <w:pPr>
        <w:pStyle w:val="21"/>
        <w:rPr>
          <w:rFonts w:hint="eastAsia"/>
        </w:rPr>
      </w:pPr>
      <w:bookmarkStart w:id="72" w:name="_Toc242458655"/>
      <w:r>
        <w:t>10.1 舆情不是独立候选入口</w:t>
      </w:r>
      <w:bookmarkEnd w:id="72"/>
    </w:p>
    <w:p w14:paraId="2D458120" w14:textId="77777777" w:rsidR="003F1CFA" w:rsidRDefault="00B75DA3">
      <w:pPr>
        <w:keepNext/>
        <w:keepLines/>
        <w:ind w:firstLine="0"/>
        <w:jc w:val="center"/>
      </w:pPr>
      <w:r>
        <w:rPr>
          <w:noProof/>
        </w:rPr>
        <w:drawing>
          <wp:inline distT="0" distB="0" distL="0" distR="0" wp14:anchorId="22469EFB" wp14:editId="0A4DC726">
            <wp:extent cx="4723200" cy="2938880"/>
            <wp:effectExtent l="0" t="0" r="0" b="0"/>
            <wp:docPr id="25" name="Picture 25" descr="舆情经时间治理、去重聚类、语义立场、公司行业映射形成确认、拥挤及风险信号。" title="舆情经时间治理、去重聚类、语义立场、公司行业映射形成确认、拥挤及风险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23200" cy="2938880"/>
                    </a:xfrm>
                    <a:prstGeom prst="rect">
                      <a:avLst/>
                    </a:prstGeom>
                  </pic:spPr>
                </pic:pic>
              </a:graphicData>
            </a:graphic>
          </wp:inline>
        </w:drawing>
      </w:r>
    </w:p>
    <w:p w14:paraId="5E776A7C" w14:textId="77777777" w:rsidR="003F1CFA" w:rsidRDefault="00B75DA3">
      <w:pPr>
        <w:pStyle w:val="af7"/>
        <w:rPr>
          <w:lang w:eastAsia="zh-CN"/>
        </w:rPr>
      </w:pPr>
      <w:r>
        <w:t>图</w:t>
      </w:r>
      <w:r>
        <w:t xml:space="preserve">9 </w:t>
      </w:r>
      <w:r>
        <w:t>舆情从原始声量到确认、拥挤和风险信号</w:t>
      </w:r>
    </w:p>
    <w:p w14:paraId="263D0A4A"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0EC07A4C"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09207F0B" w14:textId="77777777" w:rsidR="003F1CFA" w:rsidRPr="00DC15AE" w:rsidRDefault="00B75DA3" w:rsidP="00DC15AE">
      <w:pPr>
        <w:pStyle w:val="21"/>
        <w:rPr>
          <w:rFonts w:hint="eastAsia"/>
          <w:lang w:eastAsia="zh-CN"/>
        </w:rPr>
      </w:pPr>
      <w:bookmarkStart w:id="73" w:name="_Toc242458656"/>
      <w:r>
        <w:t>10.2 重大负面采用硬门而不是扣分</w:t>
      </w:r>
      <w:bookmarkEnd w:id="73"/>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71E872D9"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3EB67CC6"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79DD7F1C"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41624471" w14:textId="77777777" w:rsidR="003F1CFA" w:rsidRDefault="00B75DA3" w:rsidP="00DC15AE">
            <w:pPr>
              <w:ind w:firstLine="0"/>
              <w:jc w:val="center"/>
            </w:pPr>
            <w:r>
              <w:rPr>
                <w:b/>
                <w:sz w:val="21"/>
              </w:rPr>
              <w:t>系统动作</w:t>
            </w:r>
          </w:p>
        </w:tc>
      </w:tr>
      <w:tr w:rsidR="003F1CFA" w14:paraId="1FB42544" w14:textId="77777777">
        <w:trPr>
          <w:cantSplit/>
          <w:jc w:val="center"/>
        </w:trPr>
        <w:tc>
          <w:tcPr>
            <w:tcW w:w="1417" w:type="dxa"/>
            <w:tcMar>
              <w:top w:w="85" w:type="dxa"/>
              <w:left w:w="105" w:type="dxa"/>
              <w:bottom w:w="85" w:type="dxa"/>
              <w:right w:w="105" w:type="dxa"/>
            </w:tcMar>
            <w:vAlign w:val="center"/>
          </w:tcPr>
          <w:p w14:paraId="7D8AD9D4"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52D3828A"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1743D0F6" w14:textId="77777777" w:rsidR="003F1CFA" w:rsidRDefault="00B75DA3" w:rsidP="00DC15AE">
            <w:pPr>
              <w:spacing w:after="0"/>
              <w:ind w:firstLine="0"/>
            </w:pPr>
            <w:r>
              <w:rPr>
                <w:sz w:val="21"/>
              </w:rPr>
              <w:t>VETOED</w:t>
            </w:r>
            <w:r>
              <w:rPr>
                <w:sz w:val="21"/>
              </w:rPr>
              <w:t>，直接退出研究观察名单</w:t>
            </w:r>
          </w:p>
        </w:tc>
      </w:tr>
      <w:tr w:rsidR="003F1CFA" w14:paraId="49ABA9D0" w14:textId="77777777">
        <w:trPr>
          <w:cantSplit/>
          <w:jc w:val="center"/>
        </w:trPr>
        <w:tc>
          <w:tcPr>
            <w:tcW w:w="1417" w:type="dxa"/>
            <w:tcMar>
              <w:top w:w="85" w:type="dxa"/>
              <w:left w:w="105" w:type="dxa"/>
              <w:bottom w:w="85" w:type="dxa"/>
              <w:right w:w="105" w:type="dxa"/>
            </w:tcMar>
            <w:vAlign w:val="center"/>
          </w:tcPr>
          <w:p w14:paraId="5D066882"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59E43604"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22F91BC9" w14:textId="77777777" w:rsidR="003F1CFA" w:rsidRDefault="00B75DA3" w:rsidP="00DC15AE">
            <w:pPr>
              <w:spacing w:after="0"/>
              <w:ind w:firstLine="0"/>
            </w:pPr>
            <w:r>
              <w:rPr>
                <w:sz w:val="21"/>
              </w:rPr>
              <w:t>BLOCKED</w:t>
            </w:r>
            <w:r>
              <w:rPr>
                <w:sz w:val="21"/>
              </w:rPr>
              <w:t>，补官方证据或人工复核</w:t>
            </w:r>
          </w:p>
        </w:tc>
      </w:tr>
      <w:tr w:rsidR="003F1CFA" w14:paraId="0A8AA258" w14:textId="77777777">
        <w:trPr>
          <w:cantSplit/>
          <w:jc w:val="center"/>
        </w:trPr>
        <w:tc>
          <w:tcPr>
            <w:tcW w:w="1417" w:type="dxa"/>
            <w:tcMar>
              <w:top w:w="85" w:type="dxa"/>
              <w:left w:w="105" w:type="dxa"/>
              <w:bottom w:w="85" w:type="dxa"/>
              <w:right w:w="105" w:type="dxa"/>
            </w:tcMar>
            <w:vAlign w:val="center"/>
          </w:tcPr>
          <w:p w14:paraId="599E6874" w14:textId="77777777" w:rsidR="003F1CFA" w:rsidRDefault="00B75DA3" w:rsidP="00DC15AE">
            <w:pPr>
              <w:spacing w:after="0"/>
              <w:ind w:firstLine="0"/>
              <w:jc w:val="center"/>
            </w:pPr>
            <w:r>
              <w:rPr>
                <w:sz w:val="21"/>
              </w:rPr>
              <w:t>绿色</w:t>
            </w:r>
          </w:p>
        </w:tc>
        <w:tc>
          <w:tcPr>
            <w:tcW w:w="4535" w:type="dxa"/>
            <w:tcMar>
              <w:top w:w="85" w:type="dxa"/>
              <w:left w:w="105" w:type="dxa"/>
              <w:bottom w:w="85" w:type="dxa"/>
              <w:right w:w="105" w:type="dxa"/>
            </w:tcMar>
            <w:vAlign w:val="center"/>
          </w:tcPr>
          <w:p w14:paraId="2D1A0674"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5A766196" w14:textId="77777777" w:rsidR="003F1CFA" w:rsidRDefault="00B75DA3" w:rsidP="00DC15AE">
            <w:pPr>
              <w:spacing w:after="0"/>
              <w:ind w:firstLine="0"/>
              <w:rPr>
                <w:lang w:eastAsia="zh-CN"/>
              </w:rPr>
            </w:pPr>
            <w:r>
              <w:rPr>
                <w:sz w:val="21"/>
                <w:lang w:eastAsia="zh-CN"/>
              </w:rPr>
              <w:t>允许继续，但不宣称绝对无风险</w:t>
            </w:r>
          </w:p>
        </w:tc>
      </w:tr>
    </w:tbl>
    <w:p w14:paraId="0382BE33" w14:textId="77777777" w:rsidR="003F1CFA" w:rsidRDefault="003F1CFA">
      <w:pPr>
        <w:spacing w:after="0"/>
        <w:rPr>
          <w:lang w:eastAsia="zh-CN"/>
        </w:rPr>
      </w:pPr>
    </w:p>
    <w:p w14:paraId="49C74ECB" w14:textId="77777777" w:rsidR="003F1CFA" w:rsidRPr="007D673E" w:rsidRDefault="003F1CFA">
      <w:pPr>
        <w:keepLines/>
        <w:rPr>
          <w:color w:val="FF0000"/>
          <w:lang w:eastAsia="zh-CN"/>
        </w:rPr>
      </w:pPr>
    </w:p>
    <w:p w14:paraId="7E269849" w14:textId="77777777" w:rsidR="003F1CFA" w:rsidRPr="00DC15AE" w:rsidRDefault="00B75DA3" w:rsidP="00DC15AE">
      <w:pPr>
        <w:pStyle w:val="1"/>
        <w:pageBreakBefore w:val="0"/>
        <w:rPr>
          <w:rFonts w:hint="eastAsia"/>
          <w:lang w:eastAsia="zh-CN"/>
        </w:rPr>
      </w:pPr>
      <w:bookmarkStart w:id="74" w:name="_Toc242458657"/>
      <w:r>
        <w:t>11 多智能体协同机制</w:t>
      </w:r>
      <w:bookmarkEnd w:id="74"/>
    </w:p>
    <w:p w14:paraId="29AD20DB" w14:textId="77777777" w:rsidR="003F1CFA" w:rsidRPr="00DC15AE" w:rsidRDefault="00B75DA3" w:rsidP="00DC15AE">
      <w:pPr>
        <w:pStyle w:val="21"/>
        <w:rPr>
          <w:rFonts w:hint="eastAsia"/>
          <w:lang w:eastAsia="zh-CN"/>
        </w:rPr>
      </w:pPr>
      <w:bookmarkStart w:id="75" w:name="_Toc242458658"/>
      <w:r>
        <w:t>11.1 多智能体全流程执行机制</w:t>
      </w:r>
      <w:bookmarkEnd w:id="75"/>
    </w:p>
    <w:p w14:paraId="71D2409B" w14:textId="77777777" w:rsidR="003F1CFA" w:rsidRDefault="00B75DA3">
      <w:pPr>
        <w:keepNext/>
        <w:keepLines/>
        <w:ind w:firstLine="0"/>
        <w:jc w:val="center"/>
      </w:pPr>
      <w:r>
        <w:rPr>
          <w:noProof/>
        </w:rPr>
        <w:drawing>
          <wp:inline distT="0" distB="0" distL="0" distR="0" wp14:anchorId="64DDA69D" wp14:editId="264DBC83">
            <wp:extent cx="5868000" cy="3879400"/>
            <wp:effectExtent l="0" t="0" r="0" b="0"/>
            <wp:docPr id="45" name="Picture 45" descr="编排、事件、舆情、实体证据、个股量化和前瞻任务通过研究、风险、排序与审计形成两类业务输出。" title="编排、事件、舆情、实体证据、个股量化和前瞻任务通过研究、风险、排序与审计形成两类业务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model_responsibilities.png"/>
                    <pic:cNvPicPr/>
                  </pic:nvPicPr>
                  <pic:blipFill>
                    <a:blip r:embed="rId17"/>
                    <a:stretch>
                      <a:fillRect/>
                    </a:stretch>
                  </pic:blipFill>
                  <pic:spPr>
                    <a:xfrm>
                      <a:off x="0" y="0"/>
                      <a:ext cx="5868000" cy="3879400"/>
                    </a:xfrm>
                    <a:prstGeom prst="rect">
                      <a:avLst/>
                    </a:prstGeom>
                  </pic:spPr>
                </pic:pic>
              </a:graphicData>
            </a:graphic>
          </wp:inline>
        </w:drawing>
      </w:r>
    </w:p>
    <w:p w14:paraId="2A056C5A" w14:textId="77777777" w:rsidR="003F1CFA" w:rsidRDefault="00B75DA3">
      <w:pPr>
        <w:pStyle w:val="af7"/>
        <w:rPr>
          <w:lang w:eastAsia="zh-CN"/>
        </w:rPr>
      </w:pPr>
      <w:r>
        <w:t>图</w:t>
      </w:r>
      <w:r>
        <w:t xml:space="preserve">10 </w:t>
      </w:r>
      <w:r>
        <w:t>多智能体的任务流、风险否决和审计闭环</w:t>
      </w:r>
    </w:p>
    <w:p w14:paraId="2D1A7DDB" w14:textId="77777777" w:rsidR="003F1CFA" w:rsidRDefault="00B75DA3">
      <w:pPr>
        <w:keepLines/>
        <w:rPr>
          <w:lang w:eastAsia="zh-CN"/>
        </w:rPr>
      </w:pPr>
      <w:r>
        <w:t>编排智能体冻结快照并安排任务；事件理解智能体生成两类事件卡；实体证据与知识维护智能体核验证据并更新时态</w:t>
      </w:r>
      <w:r>
        <w:t>Wiki</w:t>
      </w:r>
      <w:r>
        <w:t>；个股量化分析智能体调用冻结统计模型，输出研究辅助概率与参考排序；</w:t>
      </w:r>
      <w:r>
        <w:t>DeepDive</w:t>
      </w:r>
      <w:r>
        <w:t>智能体形成公司研究卡；前瞻事件智能体完成独立聚类、排序和状态跟踪；风险与审计智能体核验重大负面、时间、版本和发布资格。行业行情与产业关系只服务个股背景分析和业务核验。</w:t>
      </w:r>
    </w:p>
    <w:p w14:paraId="6C5B0722" w14:textId="77777777" w:rsidR="003F1CFA" w:rsidRPr="00DC15AE" w:rsidRDefault="00B75DA3" w:rsidP="00DC15AE">
      <w:pPr>
        <w:pStyle w:val="21"/>
        <w:rPr>
          <w:rFonts w:hint="eastAsia"/>
          <w:lang w:eastAsia="zh-CN"/>
        </w:rPr>
      </w:pPr>
      <w:bookmarkStart w:id="76" w:name="_Toc242458659"/>
      <w:r>
        <w:lastRenderedPageBreak/>
        <w:t>11.2 智能体之间只传递结构化契约</w:t>
      </w:r>
      <w:bookmarkEnd w:id="76"/>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64B9616B"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7B2D959D" w14:textId="77777777" w:rsidR="003F1CFA" w:rsidRDefault="00B75DA3" w:rsidP="00DC15AE">
            <w:pPr>
              <w:keepNext/>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1ED1A864" w14:textId="77777777" w:rsidR="003F1CFA" w:rsidRDefault="00B75DA3" w:rsidP="00DC15AE">
            <w:pPr>
              <w:keepNext/>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6C35BDA5" w14:textId="77777777" w:rsidR="003F1CFA" w:rsidRDefault="00B75DA3" w:rsidP="00DC15AE">
            <w:pPr>
              <w:keepNext/>
              <w:ind w:firstLine="0"/>
              <w:jc w:val="center"/>
            </w:pPr>
            <w:r>
              <w:rPr>
                <w:b/>
                <w:sz w:val="21"/>
              </w:rPr>
              <w:t>下一步</w:t>
            </w:r>
          </w:p>
        </w:tc>
      </w:tr>
      <w:tr w:rsidR="003F1CFA" w14:paraId="493EC96B" w14:textId="77777777">
        <w:trPr>
          <w:cantSplit/>
          <w:jc w:val="center"/>
        </w:trPr>
        <w:tc>
          <w:tcPr>
            <w:tcW w:w="1587" w:type="dxa"/>
            <w:tcMar>
              <w:top w:w="85" w:type="dxa"/>
              <w:left w:w="105" w:type="dxa"/>
              <w:bottom w:w="85" w:type="dxa"/>
              <w:right w:w="105" w:type="dxa"/>
            </w:tcMar>
            <w:vAlign w:val="center"/>
          </w:tcPr>
          <w:p w14:paraId="36DB3717" w14:textId="77777777" w:rsidR="003F1CFA" w:rsidRDefault="00B75DA3" w:rsidP="00DC15AE">
            <w:pPr>
              <w:keepNext/>
              <w:spacing w:after="0"/>
              <w:ind w:firstLine="0"/>
              <w:jc w:val="center"/>
            </w:pPr>
            <w:r>
              <w:rPr>
                <w:sz w:val="21"/>
              </w:rPr>
              <w:t>READY</w:t>
            </w:r>
          </w:p>
        </w:tc>
        <w:tc>
          <w:tcPr>
            <w:tcW w:w="3969" w:type="dxa"/>
            <w:tcMar>
              <w:top w:w="85" w:type="dxa"/>
              <w:left w:w="105" w:type="dxa"/>
              <w:bottom w:w="85" w:type="dxa"/>
              <w:right w:w="105" w:type="dxa"/>
            </w:tcMar>
            <w:vAlign w:val="center"/>
          </w:tcPr>
          <w:p w14:paraId="12DD3271" w14:textId="77777777" w:rsidR="003F1CFA" w:rsidRDefault="00B75DA3" w:rsidP="00DC15AE">
            <w:pPr>
              <w:keepNext/>
              <w:spacing w:after="0"/>
              <w:ind w:firstLine="0"/>
            </w:pPr>
            <w:r>
              <w:rPr>
                <w:sz w:val="21"/>
              </w:rPr>
              <w:t>输入齐全且时间合法</w:t>
            </w:r>
          </w:p>
        </w:tc>
        <w:tc>
          <w:tcPr>
            <w:tcW w:w="3515" w:type="dxa"/>
            <w:tcMar>
              <w:top w:w="85" w:type="dxa"/>
              <w:left w:w="105" w:type="dxa"/>
              <w:bottom w:w="85" w:type="dxa"/>
              <w:right w:w="105" w:type="dxa"/>
            </w:tcMar>
            <w:vAlign w:val="center"/>
          </w:tcPr>
          <w:p w14:paraId="4AE4DEA9" w14:textId="77777777" w:rsidR="003F1CFA" w:rsidRDefault="00B75DA3" w:rsidP="00DC15AE">
            <w:pPr>
              <w:keepNext/>
              <w:spacing w:after="0"/>
              <w:ind w:firstLine="0"/>
            </w:pPr>
            <w:r>
              <w:rPr>
                <w:sz w:val="21"/>
              </w:rPr>
              <w:t>执行当前任务</w:t>
            </w:r>
          </w:p>
        </w:tc>
      </w:tr>
      <w:tr w:rsidR="003F1CFA" w14:paraId="74CDB157" w14:textId="77777777">
        <w:trPr>
          <w:cantSplit/>
          <w:jc w:val="center"/>
        </w:trPr>
        <w:tc>
          <w:tcPr>
            <w:tcW w:w="1587" w:type="dxa"/>
            <w:tcMar>
              <w:top w:w="85" w:type="dxa"/>
              <w:left w:w="105" w:type="dxa"/>
              <w:bottom w:w="85" w:type="dxa"/>
              <w:right w:w="105" w:type="dxa"/>
            </w:tcMar>
            <w:vAlign w:val="center"/>
          </w:tcPr>
          <w:p w14:paraId="08C1E76A" w14:textId="77777777" w:rsidR="003F1CFA" w:rsidRDefault="00B75DA3" w:rsidP="00DC15AE">
            <w:pPr>
              <w:keepNext/>
              <w:spacing w:after="0"/>
              <w:ind w:firstLine="0"/>
              <w:jc w:val="center"/>
            </w:pPr>
            <w:r>
              <w:rPr>
                <w:sz w:val="21"/>
              </w:rPr>
              <w:t>PARTIAL</w:t>
            </w:r>
          </w:p>
        </w:tc>
        <w:tc>
          <w:tcPr>
            <w:tcW w:w="3969" w:type="dxa"/>
            <w:tcMar>
              <w:top w:w="85" w:type="dxa"/>
              <w:left w:w="105" w:type="dxa"/>
              <w:bottom w:w="85" w:type="dxa"/>
              <w:right w:w="105" w:type="dxa"/>
            </w:tcMar>
            <w:vAlign w:val="center"/>
          </w:tcPr>
          <w:p w14:paraId="11D7834F" w14:textId="77777777" w:rsidR="003F1CFA" w:rsidRDefault="00B75DA3" w:rsidP="00DC15AE">
            <w:pPr>
              <w:keepNext/>
              <w:spacing w:after="0"/>
              <w:ind w:firstLine="0"/>
            </w:pPr>
            <w:r>
              <w:rPr>
                <w:sz w:val="21"/>
              </w:rPr>
              <w:t>非关键资料缺失</w:t>
            </w:r>
          </w:p>
        </w:tc>
        <w:tc>
          <w:tcPr>
            <w:tcW w:w="3515" w:type="dxa"/>
            <w:tcMar>
              <w:top w:w="85" w:type="dxa"/>
              <w:left w:w="105" w:type="dxa"/>
              <w:bottom w:w="85" w:type="dxa"/>
              <w:right w:w="105" w:type="dxa"/>
            </w:tcMar>
            <w:vAlign w:val="center"/>
          </w:tcPr>
          <w:p w14:paraId="13D53136" w14:textId="77777777" w:rsidR="003F1CFA" w:rsidRDefault="00B75DA3" w:rsidP="00DC15AE">
            <w:pPr>
              <w:keepNext/>
              <w:spacing w:after="0"/>
              <w:ind w:firstLine="0"/>
            </w:pPr>
            <w:r>
              <w:rPr>
                <w:sz w:val="21"/>
              </w:rPr>
              <w:t>降低置信度并继续</w:t>
            </w:r>
          </w:p>
        </w:tc>
      </w:tr>
      <w:tr w:rsidR="003F1CFA" w14:paraId="2B610FAF" w14:textId="77777777">
        <w:trPr>
          <w:cantSplit/>
          <w:jc w:val="center"/>
        </w:trPr>
        <w:tc>
          <w:tcPr>
            <w:tcW w:w="1587" w:type="dxa"/>
            <w:tcMar>
              <w:top w:w="85" w:type="dxa"/>
              <w:left w:w="105" w:type="dxa"/>
              <w:bottom w:w="85" w:type="dxa"/>
              <w:right w:w="105" w:type="dxa"/>
            </w:tcMar>
            <w:vAlign w:val="center"/>
          </w:tcPr>
          <w:p w14:paraId="121956D0" w14:textId="77777777" w:rsidR="003F1CFA" w:rsidRDefault="00B75DA3" w:rsidP="00DC15AE">
            <w:pPr>
              <w:keepNext/>
              <w:spacing w:after="0"/>
              <w:ind w:firstLine="0"/>
              <w:jc w:val="center"/>
            </w:pPr>
            <w:r>
              <w:rPr>
                <w:sz w:val="21"/>
              </w:rPr>
              <w:t>BLOCKED</w:t>
            </w:r>
          </w:p>
        </w:tc>
        <w:tc>
          <w:tcPr>
            <w:tcW w:w="3969" w:type="dxa"/>
            <w:tcMar>
              <w:top w:w="85" w:type="dxa"/>
              <w:left w:w="105" w:type="dxa"/>
              <w:bottom w:w="85" w:type="dxa"/>
              <w:right w:w="105" w:type="dxa"/>
            </w:tcMar>
            <w:vAlign w:val="center"/>
          </w:tcPr>
          <w:p w14:paraId="712414F1" w14:textId="77777777" w:rsidR="003F1CFA" w:rsidRDefault="00B75DA3" w:rsidP="00DC15AE">
            <w:pPr>
              <w:keepNext/>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10446846" w14:textId="77777777" w:rsidR="003F1CFA" w:rsidRDefault="00B75DA3" w:rsidP="00DC15AE">
            <w:pPr>
              <w:keepNext/>
              <w:spacing w:after="0"/>
              <w:ind w:firstLine="0"/>
            </w:pPr>
            <w:r>
              <w:rPr>
                <w:sz w:val="21"/>
              </w:rPr>
              <w:t>退回补证或人工复核</w:t>
            </w:r>
          </w:p>
        </w:tc>
      </w:tr>
      <w:tr w:rsidR="003F1CFA" w14:paraId="3EA49C47" w14:textId="77777777">
        <w:trPr>
          <w:cantSplit/>
          <w:jc w:val="center"/>
        </w:trPr>
        <w:tc>
          <w:tcPr>
            <w:tcW w:w="1587" w:type="dxa"/>
            <w:tcMar>
              <w:top w:w="85" w:type="dxa"/>
              <w:left w:w="105" w:type="dxa"/>
              <w:bottom w:w="85" w:type="dxa"/>
              <w:right w:w="105" w:type="dxa"/>
            </w:tcMar>
            <w:vAlign w:val="center"/>
          </w:tcPr>
          <w:p w14:paraId="45A386A3" w14:textId="77777777" w:rsidR="003F1CFA" w:rsidRDefault="00B75DA3" w:rsidP="00DC15AE">
            <w:pPr>
              <w:keepNext/>
              <w:spacing w:after="0"/>
              <w:ind w:firstLine="0"/>
              <w:jc w:val="center"/>
            </w:pPr>
            <w:r>
              <w:rPr>
                <w:sz w:val="21"/>
              </w:rPr>
              <w:t>VETOED</w:t>
            </w:r>
          </w:p>
        </w:tc>
        <w:tc>
          <w:tcPr>
            <w:tcW w:w="3969" w:type="dxa"/>
            <w:tcMar>
              <w:top w:w="85" w:type="dxa"/>
              <w:left w:w="105" w:type="dxa"/>
              <w:bottom w:w="85" w:type="dxa"/>
              <w:right w:w="105" w:type="dxa"/>
            </w:tcMar>
            <w:vAlign w:val="center"/>
          </w:tcPr>
          <w:p w14:paraId="2D7101CB" w14:textId="77777777" w:rsidR="003F1CFA" w:rsidRDefault="00B75DA3" w:rsidP="00DC15AE">
            <w:pPr>
              <w:keepNext/>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635E95C5" w14:textId="77777777" w:rsidR="003F1CFA" w:rsidRDefault="00B75DA3" w:rsidP="00DC15AE">
            <w:pPr>
              <w:keepNext/>
              <w:spacing w:after="0"/>
              <w:ind w:firstLine="0"/>
            </w:pPr>
            <w:r>
              <w:rPr>
                <w:sz w:val="21"/>
              </w:rPr>
              <w:t>退出研究观察名单</w:t>
            </w:r>
          </w:p>
        </w:tc>
      </w:tr>
      <w:tr w:rsidR="003F1CFA" w14:paraId="1703F0E0" w14:textId="77777777">
        <w:trPr>
          <w:cantSplit/>
          <w:jc w:val="center"/>
        </w:trPr>
        <w:tc>
          <w:tcPr>
            <w:tcW w:w="1587" w:type="dxa"/>
            <w:tcMar>
              <w:top w:w="85" w:type="dxa"/>
              <w:left w:w="105" w:type="dxa"/>
              <w:bottom w:w="85" w:type="dxa"/>
              <w:right w:w="105" w:type="dxa"/>
            </w:tcMar>
            <w:vAlign w:val="center"/>
          </w:tcPr>
          <w:p w14:paraId="4C0C3758" w14:textId="77777777" w:rsidR="003F1CFA" w:rsidRDefault="00B75DA3" w:rsidP="00DC15AE">
            <w:pPr>
              <w:keepNext/>
              <w:spacing w:after="0"/>
              <w:ind w:firstLine="0"/>
              <w:jc w:val="center"/>
            </w:pPr>
            <w:r>
              <w:rPr>
                <w:sz w:val="21"/>
              </w:rPr>
              <w:t>PASSED</w:t>
            </w:r>
          </w:p>
        </w:tc>
        <w:tc>
          <w:tcPr>
            <w:tcW w:w="3969" w:type="dxa"/>
            <w:tcMar>
              <w:top w:w="85" w:type="dxa"/>
              <w:left w:w="105" w:type="dxa"/>
              <w:bottom w:w="85" w:type="dxa"/>
              <w:right w:w="105" w:type="dxa"/>
            </w:tcMar>
            <w:vAlign w:val="center"/>
          </w:tcPr>
          <w:p w14:paraId="0BB405DC" w14:textId="77777777" w:rsidR="003F1CFA" w:rsidRDefault="00B75DA3" w:rsidP="00DC15AE">
            <w:pPr>
              <w:keepNext/>
              <w:spacing w:after="0"/>
              <w:ind w:firstLine="0"/>
              <w:rPr>
                <w:lang w:eastAsia="zh-CN"/>
              </w:rPr>
            </w:pPr>
            <w:r>
              <w:rPr>
                <w:sz w:val="21"/>
                <w:lang w:eastAsia="zh-CN"/>
              </w:rPr>
              <w:t>当前任务满足模型质量、研究证据或风险核验等相应通过条件</w:t>
            </w:r>
          </w:p>
        </w:tc>
        <w:tc>
          <w:tcPr>
            <w:tcW w:w="3515" w:type="dxa"/>
            <w:tcMar>
              <w:top w:w="85" w:type="dxa"/>
              <w:left w:w="105" w:type="dxa"/>
              <w:bottom w:w="85" w:type="dxa"/>
              <w:right w:w="105" w:type="dxa"/>
            </w:tcMar>
            <w:vAlign w:val="center"/>
          </w:tcPr>
          <w:p w14:paraId="14518910" w14:textId="77777777" w:rsidR="003F1CFA" w:rsidRDefault="00B75DA3" w:rsidP="00DC15AE">
            <w:pPr>
              <w:spacing w:after="0"/>
              <w:ind w:firstLine="0"/>
            </w:pPr>
            <w:r>
              <w:t>进入下一研究步骤；发布前汇总核验各必需任务</w:t>
            </w:r>
          </w:p>
        </w:tc>
      </w:tr>
    </w:tbl>
    <w:p w14:paraId="0D3C6E7C" w14:textId="77777777" w:rsidR="003F1CFA" w:rsidRDefault="003F1CFA" w:rsidP="0086034C">
      <w:pPr>
        <w:spacing w:after="0"/>
        <w:ind w:firstLine="0"/>
        <w:rPr>
          <w:lang w:eastAsia="zh-CN"/>
        </w:rPr>
      </w:pPr>
    </w:p>
    <w:p w14:paraId="62674BDC" w14:textId="77777777" w:rsidR="003F1CFA" w:rsidRDefault="00B75DA3">
      <w:pPr>
        <w:keepLines/>
        <w:rPr>
          <w:lang w:eastAsia="zh-CN"/>
        </w:rPr>
      </w:pPr>
      <w:r>
        <w:t>每个智能体输出</w:t>
      </w:r>
      <w:r>
        <w:t>snapshot_id</w:t>
      </w:r>
      <w:r>
        <w:t>（决策快照标识）、模型版本、输入哈希、证据</w:t>
      </w:r>
      <w:r>
        <w:t>ID</w:t>
      </w:r>
      <w:r>
        <w:t>、时间、状态和错误码。事件理解任务提交</w:t>
      </w:r>
      <w:r>
        <w:t>EventCard</w:t>
      </w:r>
      <w:r>
        <w:t>或</w:t>
      </w:r>
      <w:r>
        <w:t>ExpectedEventCard</w:t>
      </w:r>
      <w:r>
        <w:t>；个股量化分析任务提交冻结模型的参考结果；</w:t>
      </w:r>
      <w:r>
        <w:t>DeepDive</w:t>
      </w:r>
      <w:r>
        <w:t>任务提交公司研究卡和待核验事项；前瞻事件任务提交独立事件簇、排序依据和状态变化；风险与审计任务提交核验状态。出现分歧时回到对应原文和任务节点处理。</w:t>
      </w:r>
    </w:p>
    <w:p w14:paraId="2FD61555" w14:textId="77777777" w:rsidR="003F1CFA" w:rsidRPr="00DC15AE" w:rsidRDefault="00B75DA3" w:rsidP="00DC15AE">
      <w:pPr>
        <w:pStyle w:val="1"/>
        <w:rPr>
          <w:rFonts w:hint="eastAsia"/>
          <w:lang w:eastAsia="zh-CN"/>
        </w:rPr>
      </w:pPr>
      <w:bookmarkStart w:id="77" w:name="_Toc242458660"/>
      <w:r>
        <w:lastRenderedPageBreak/>
        <w:t>12 历史验证 日常运行与交付验收</w:t>
      </w:r>
      <w:bookmarkEnd w:id="77"/>
    </w:p>
    <w:p w14:paraId="42FD329F" w14:textId="77777777" w:rsidR="00455580" w:rsidRDefault="002F4F33">
      <w:pPr>
        <w:pStyle w:val="21"/>
        <w:rPr>
          <w:rFonts w:hint="eastAsia"/>
          <w:lang w:eastAsia="zh-CN"/>
        </w:rPr>
      </w:pPr>
      <w:bookmarkStart w:id="78" w:name="_Toc242458661"/>
      <w:r>
        <w:t>12.1 历史回测与模型质量评价</w:t>
      </w:r>
      <w:bookmarkEnd w:id="78"/>
    </w:p>
    <w:p w14:paraId="068BE850" w14:textId="77777777" w:rsidR="00455580" w:rsidRDefault="002F4F33">
      <w:pPr>
        <w:keepLines/>
        <w:rPr>
          <w:lang w:eastAsia="zh-CN"/>
        </w:rPr>
      </w:pPr>
      <w:r>
        <w:rPr>
          <w:lang w:eastAsia="zh-CN"/>
        </w:rPr>
        <w:t>回测首先按历史决策日重建当时可见的数据快照。原始记录、</w:t>
      </w:r>
      <w:r>
        <w:rPr>
          <w:lang w:eastAsia="zh-CN"/>
        </w:rPr>
        <w:t>EventCard</w:t>
      </w:r>
      <w:r>
        <w:rPr>
          <w:lang w:eastAsia="zh-CN"/>
        </w:rPr>
        <w:t>、财务数据、概念成分和关系图都以</w:t>
      </w:r>
      <w:r>
        <w:rPr>
          <w:lang w:eastAsia="zh-CN"/>
        </w:rPr>
        <w:t>available_at</w:t>
      </w:r>
      <w:r>
        <w:rPr>
          <w:lang w:eastAsia="zh-CN"/>
        </w:rPr>
        <w:t>和当时版本为准，候选池也从当日入口重新生成，不能用今天已经知道的公司名单、最新财务或现行图谱替代历史状态。无法恢复准确时间的记录只能进入敏感性分析，不得混入严格回测主结果。</w:t>
      </w:r>
    </w:p>
    <w:p w14:paraId="405C03C7" w14:textId="77777777" w:rsidR="00455580" w:rsidRDefault="002F4F33">
      <w:pPr>
        <w:keepLines/>
        <w:rPr>
          <w:lang w:eastAsia="zh-CN"/>
        </w:rPr>
      </w:pPr>
      <w:r>
        <w:rPr>
          <w:lang w:eastAsia="zh-CN"/>
        </w:rPr>
        <w:t>训练、验证和测试严格按时间向前滚动，不进行随机拆分。每一轮只用较早时期训练模型，在随后时期选择特征、校准器和阈值，再用更晚且完全隔离的时期评价；标签观察窗口与下一阶段边界重叠的样本从边界附近移除，并留出安全间隔，避免同一段未来行情同时影响训练和验证。历史事件抽取模型升级时，先重建对应版本的事件库并进行重叠双跑，训练与生产必须使用一致的</w:t>
      </w:r>
      <w:r>
        <w:rPr>
          <w:lang w:eastAsia="zh-CN"/>
        </w:rPr>
        <w:t>EventCard</w:t>
      </w:r>
      <w:r>
        <w:rPr>
          <w:lang w:eastAsia="zh-CN"/>
        </w:rPr>
        <w:t>版本。</w:t>
      </w:r>
    </w:p>
    <w:p w14:paraId="2509C468" w14:textId="77777777" w:rsidR="00455580" w:rsidRDefault="002F4F33">
      <w:pPr>
        <w:keepLines/>
        <w:rPr>
          <w:lang w:eastAsia="zh-CN"/>
        </w:rPr>
      </w:pPr>
      <w:r>
        <w:rPr>
          <w:lang w:eastAsia="zh-CN"/>
        </w:rPr>
        <w:t>量化模块分别报告概率校准、前列命中、横截面排序、历史</w:t>
      </w:r>
      <w:r>
        <w:rPr>
          <w:lang w:eastAsia="zh-CN"/>
        </w:rPr>
        <w:t>Top10</w:t>
      </w:r>
      <w:r>
        <w:rPr>
          <w:lang w:eastAsia="zh-CN"/>
        </w:rPr>
        <w:t>后续收益、超额收益和下行风险，并与逻辑回归、简单规则和上一版本比较。消融检验逐组去除事件、资金、行业背景或基本面特征，检查增量来自哪里。覆盖率和弃权比例与准确率同时报告；历史收益只描述样本外行情表现，不是未来收益承诺。前瞻榜的兑现率、线索发现领先时间与时间误差独立评价，不混入个股模型结果。</w:t>
      </w:r>
    </w:p>
    <w:p w14:paraId="02C09ED4" w14:textId="77777777" w:rsidR="00455580" w:rsidRDefault="002F4F33">
      <w:pPr>
        <w:keepLines/>
        <w:rPr>
          <w:lang w:eastAsia="zh-CN"/>
        </w:rPr>
      </w:pPr>
      <w:r>
        <w:rPr>
          <w:lang w:eastAsia="zh-CN"/>
        </w:rPr>
        <w:t>新模型只有在连续样本外区间和不同市场状态下满足概率、排序、风险与稳定性要求，才进入生产候选；复杂模型没有稳定增量时保留简单基线。晋升后冻结数据、特征、模型、校准器、解释器和阈值，并保留上一版本。校准恶化、分布漂移、覆盖下降或上线后统计表现偏离历史验证时，降低置信度、扩大弃权或回滚，不通过人工修改概率维持表面表现。</w:t>
      </w:r>
    </w:p>
    <w:p w14:paraId="3299E4B6" w14:textId="77777777" w:rsidR="003F1CFA" w:rsidRPr="00DC15AE" w:rsidRDefault="00B75DA3" w:rsidP="00DC15AE">
      <w:pPr>
        <w:pStyle w:val="21"/>
        <w:rPr>
          <w:rFonts w:hint="eastAsia"/>
          <w:lang w:eastAsia="zh-CN"/>
        </w:rPr>
      </w:pPr>
      <w:bookmarkStart w:id="79" w:name="_Toc242458662"/>
      <w:r>
        <w:t>12.2 每日生产从冻结快照开始</w:t>
      </w:r>
      <w:bookmarkEnd w:id="79"/>
    </w:p>
    <w:p w14:paraId="54E7EEB6" w14:textId="77777777" w:rsidR="003F1CFA" w:rsidRDefault="00B75DA3">
      <w:pPr>
        <w:keepNext/>
        <w:keepLines/>
        <w:ind w:firstLine="0"/>
        <w:jc w:val="center"/>
      </w:pPr>
      <w:r>
        <w:rPr>
          <w:noProof/>
        </w:rPr>
        <w:drawing>
          <wp:inline distT="0" distB="0" distL="0" distR="0" wp14:anchorId="0F45C183" wp14:editId="021D82DB">
            <wp:extent cx="5868000" cy="2192779"/>
            <wp:effectExtent l="0" t="0" r="0" b="0"/>
            <wp:docPr id="36" name="Picture 36" descr="截止冻结后依次完成增量归并、事件路由、个股预测、研究风险核验、校准排序及发布归档；前瞻独立处理。" title="截止冻结后依次完成增量归并、事件路由、个股预测、研究风险核验、校准排序及发布归档；前瞻独立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18"/>
                    <a:stretch>
                      <a:fillRect/>
                    </a:stretch>
                  </pic:blipFill>
                  <pic:spPr>
                    <a:xfrm>
                      <a:off x="0" y="0"/>
                      <a:ext cx="5868000" cy="2192779"/>
                    </a:xfrm>
                    <a:prstGeom prst="rect">
                      <a:avLst/>
                    </a:prstGeom>
                  </pic:spPr>
                </pic:pic>
              </a:graphicData>
            </a:graphic>
          </wp:inline>
        </w:drawing>
      </w:r>
    </w:p>
    <w:p w14:paraId="60BDAFBB" w14:textId="77777777" w:rsidR="003F1CFA" w:rsidRDefault="00B75DA3">
      <w:pPr>
        <w:pStyle w:val="af7"/>
        <w:rPr>
          <w:lang w:eastAsia="zh-CN"/>
        </w:rPr>
      </w:pPr>
      <w:r>
        <w:t>图</w:t>
      </w:r>
      <w:r>
        <w:t xml:space="preserve">11 </w:t>
      </w:r>
      <w:r>
        <w:t>每日研究分析与结果发布流程</w:t>
      </w:r>
    </w:p>
    <w:p w14:paraId="680B7D2F" w14:textId="77777777" w:rsidR="003F1CFA" w:rsidRDefault="00B75DA3">
      <w:pPr>
        <w:keepLines/>
        <w:rPr>
          <w:lang w:eastAsia="zh-CN"/>
        </w:rPr>
      </w:pPr>
      <w:r>
        <w:lastRenderedPageBreak/>
        <w:t>日内持续读取新增和修订记录，完成字段解析、事件聚类和轻量候选生成。到约定截止时间后冻结</w:t>
      </w:r>
      <w:r>
        <w:t>snapshot_id</w:t>
      </w:r>
      <w:r>
        <w:t>，迟到信息进入下一快照。个股路径依次完成</w:t>
      </w:r>
      <w:r>
        <w:t>P0</w:t>
      </w:r>
      <w:r>
        <w:t>资格检查、</w:t>
      </w:r>
      <w:r>
        <w:t>P1</w:t>
      </w:r>
      <w:r>
        <w:t>量化分析、</w:t>
      </w:r>
      <w:r>
        <w:t>P2</w:t>
      </w:r>
      <w:r>
        <w:t>和</w:t>
      </w:r>
      <w:r>
        <w:t>P3</w:t>
      </w:r>
      <w:r>
        <w:t>公司研究、重大负面核验、模型参考排序、审计与发布；前瞻路径独立完成聚类、四维排序和兑现跟踪。各环节记录开始、结束、输入版本和失败原因，两类结果分别归档。</w:t>
      </w:r>
    </w:p>
    <w:p w14:paraId="1BCE75A1" w14:textId="77777777" w:rsidR="003F1CFA" w:rsidRPr="00DC15AE" w:rsidRDefault="00B75DA3" w:rsidP="00DC15AE">
      <w:pPr>
        <w:pStyle w:val="21"/>
        <w:rPr>
          <w:rFonts w:hint="eastAsia"/>
          <w:lang w:eastAsia="zh-CN"/>
        </w:rPr>
      </w:pPr>
      <w:bookmarkStart w:id="80" w:name="_Toc242458663"/>
      <w:r>
        <w:t>12.3 研究成果与支持材料的交付</w:t>
      </w:r>
      <w:bookmarkEnd w:id="80"/>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1871"/>
        <w:gridCol w:w="7200"/>
      </w:tblGrid>
      <w:tr w:rsidR="003F1CFA" w14:paraId="11EF9CA4" w14:textId="77777777">
        <w:trPr>
          <w:cantSplit/>
          <w:tblHeader/>
          <w:jc w:val="center"/>
        </w:trPr>
        <w:tc>
          <w:tcPr>
            <w:tcW w:w="1871" w:type="dxa"/>
            <w:tcBorders>
              <w:bottom w:val="single" w:sz="8" w:space="0" w:color="000000"/>
            </w:tcBorders>
            <w:tcMar>
              <w:top w:w="85" w:type="dxa"/>
              <w:left w:w="105" w:type="dxa"/>
              <w:bottom w:w="85" w:type="dxa"/>
              <w:right w:w="105" w:type="dxa"/>
            </w:tcMar>
            <w:vAlign w:val="center"/>
          </w:tcPr>
          <w:p w14:paraId="5A835723" w14:textId="77777777" w:rsidR="003F1CFA" w:rsidRDefault="00B75DA3" w:rsidP="00DC15AE">
            <w:pPr>
              <w:spacing w:after="0" w:line="276" w:lineRule="auto"/>
              <w:jc w:val="left"/>
            </w:pPr>
            <w:r>
              <w:rPr>
                <w:rFonts w:ascii="宋体" w:hAnsi="宋体"/>
                <w:b/>
                <w:sz w:val="21"/>
              </w:rPr>
              <w:t>交付物</w:t>
            </w:r>
          </w:p>
        </w:tc>
        <w:tc>
          <w:tcPr>
            <w:tcW w:w="7200" w:type="dxa"/>
            <w:tcBorders>
              <w:bottom w:val="single" w:sz="8" w:space="0" w:color="000000"/>
            </w:tcBorders>
            <w:tcMar>
              <w:top w:w="85" w:type="dxa"/>
              <w:left w:w="105" w:type="dxa"/>
              <w:bottom w:w="85" w:type="dxa"/>
              <w:right w:w="105" w:type="dxa"/>
            </w:tcMar>
            <w:vAlign w:val="center"/>
          </w:tcPr>
          <w:p w14:paraId="7BB2B5A6" w14:textId="77777777" w:rsidR="003F1CFA" w:rsidRDefault="00B75DA3" w:rsidP="00DC15AE">
            <w:pPr>
              <w:spacing w:after="0" w:line="276" w:lineRule="auto"/>
              <w:jc w:val="left"/>
            </w:pPr>
            <w:r>
              <w:rPr>
                <w:rFonts w:ascii="宋体" w:hAnsi="宋体"/>
                <w:b/>
                <w:sz w:val="21"/>
              </w:rPr>
              <w:t>必须展示的内容</w:t>
            </w:r>
          </w:p>
        </w:tc>
      </w:tr>
      <w:tr w:rsidR="003F1CFA" w14:paraId="225B69BE" w14:textId="77777777">
        <w:trPr>
          <w:cantSplit/>
          <w:jc w:val="center"/>
        </w:trPr>
        <w:tc>
          <w:tcPr>
            <w:tcW w:w="1871" w:type="dxa"/>
            <w:tcMar>
              <w:top w:w="85" w:type="dxa"/>
              <w:left w:w="105" w:type="dxa"/>
              <w:bottom w:w="85" w:type="dxa"/>
              <w:right w:w="105" w:type="dxa"/>
            </w:tcMar>
            <w:vAlign w:val="center"/>
          </w:tcPr>
          <w:p w14:paraId="3058F275" w14:textId="77777777" w:rsidR="003F1CFA" w:rsidRDefault="00B75DA3" w:rsidP="00DC15AE">
            <w:pPr>
              <w:spacing w:after="0" w:line="276" w:lineRule="auto"/>
              <w:jc w:val="left"/>
            </w:pPr>
            <w:r>
              <w:rPr>
                <w:rFonts w:ascii="宋体" w:hAnsi="宋体"/>
                <w:sz w:val="21"/>
              </w:rPr>
              <w:t>重点研究观察名单</w:t>
            </w:r>
          </w:p>
        </w:tc>
        <w:tc>
          <w:tcPr>
            <w:tcW w:w="7200" w:type="dxa"/>
            <w:tcMar>
              <w:top w:w="85" w:type="dxa"/>
              <w:left w:w="105" w:type="dxa"/>
              <w:bottom w:w="85" w:type="dxa"/>
              <w:right w:w="105" w:type="dxa"/>
            </w:tcMar>
            <w:vAlign w:val="center"/>
          </w:tcPr>
          <w:p w14:paraId="5F5A32CA" w14:textId="77777777" w:rsidR="003F1CFA" w:rsidRDefault="00B75DA3" w:rsidP="00DC15AE">
            <w:pPr>
              <w:spacing w:after="0" w:line="276" w:lineRule="auto"/>
              <w:jc w:val="left"/>
              <w:rPr>
                <w:lang w:eastAsia="zh-CN"/>
              </w:rPr>
            </w:pPr>
            <w:r>
              <w:rPr>
                <w:rFonts w:ascii="宋体" w:hAnsi="宋体"/>
                <w:sz w:val="21"/>
                <w:lang w:eastAsia="zh-CN"/>
              </w:rPr>
              <w:t>0至10只重点观察股票、公司研究摘要、支持与反向证据、风险和待确认事项；随附T+1量化参考概率、标签、置信等级、模型排序及五组贡献依据，明确模型窗口和适用范围</w:t>
            </w:r>
          </w:p>
        </w:tc>
      </w:tr>
      <w:tr w:rsidR="003F1CFA" w14:paraId="708529B6" w14:textId="77777777">
        <w:trPr>
          <w:cantSplit/>
          <w:jc w:val="center"/>
        </w:trPr>
        <w:tc>
          <w:tcPr>
            <w:tcW w:w="1871" w:type="dxa"/>
            <w:tcMar>
              <w:top w:w="85" w:type="dxa"/>
              <w:left w:w="105" w:type="dxa"/>
              <w:bottom w:w="85" w:type="dxa"/>
              <w:right w:w="105" w:type="dxa"/>
            </w:tcMar>
            <w:vAlign w:val="center"/>
          </w:tcPr>
          <w:p w14:paraId="27F46941" w14:textId="77777777" w:rsidR="003F1CFA" w:rsidRDefault="00B75DA3" w:rsidP="00DC15AE">
            <w:pPr>
              <w:spacing w:after="0" w:line="276" w:lineRule="auto"/>
              <w:jc w:val="left"/>
            </w:pPr>
            <w:r>
              <w:rPr>
                <w:rFonts w:ascii="宋体" w:hAnsi="宋体"/>
                <w:sz w:val="21"/>
              </w:rPr>
              <w:t>公司研究卡</w:t>
            </w:r>
          </w:p>
        </w:tc>
        <w:tc>
          <w:tcPr>
            <w:tcW w:w="7200" w:type="dxa"/>
            <w:tcMar>
              <w:top w:w="85" w:type="dxa"/>
              <w:left w:w="105" w:type="dxa"/>
              <w:bottom w:w="85" w:type="dxa"/>
              <w:right w:w="105" w:type="dxa"/>
            </w:tcMar>
            <w:vAlign w:val="center"/>
          </w:tcPr>
          <w:p w14:paraId="6676A42C" w14:textId="77777777" w:rsidR="003F1CFA" w:rsidRDefault="00B75DA3" w:rsidP="00DC15AE">
            <w:pPr>
              <w:spacing w:after="0" w:line="276" w:lineRule="auto"/>
              <w:jc w:val="left"/>
              <w:rPr>
                <w:lang w:eastAsia="zh-CN"/>
              </w:rPr>
            </w:pPr>
            <w:r>
              <w:rPr>
                <w:rFonts w:ascii="宋体" w:hAnsi="宋体"/>
                <w:sz w:val="21"/>
                <w:lang w:eastAsia="zh-CN"/>
              </w:rPr>
              <w:t>公司定位、业务拆分、收入利润驱动、ROE与毛利、竞争力、风险、市场焦点、预期差、三家以上可比公司和跟踪指标</w:t>
            </w:r>
          </w:p>
        </w:tc>
      </w:tr>
      <w:tr w:rsidR="003F1CFA" w14:paraId="520921B7" w14:textId="77777777">
        <w:trPr>
          <w:cantSplit/>
          <w:jc w:val="center"/>
        </w:trPr>
        <w:tc>
          <w:tcPr>
            <w:tcW w:w="1871" w:type="dxa"/>
            <w:tcMar>
              <w:top w:w="85" w:type="dxa"/>
              <w:left w:w="105" w:type="dxa"/>
              <w:bottom w:w="85" w:type="dxa"/>
              <w:right w:w="105" w:type="dxa"/>
            </w:tcMar>
            <w:vAlign w:val="center"/>
          </w:tcPr>
          <w:p w14:paraId="3F9E2361" w14:textId="77777777" w:rsidR="003F1CFA" w:rsidRDefault="00B75DA3" w:rsidP="00DC15AE">
            <w:pPr>
              <w:spacing w:after="0" w:line="276" w:lineRule="auto"/>
              <w:jc w:val="left"/>
            </w:pPr>
            <w:r>
              <w:rPr>
                <w:rFonts w:ascii="宋体" w:hAnsi="宋体"/>
                <w:sz w:val="21"/>
              </w:rPr>
              <w:t>审计记录</w:t>
            </w:r>
          </w:p>
        </w:tc>
        <w:tc>
          <w:tcPr>
            <w:tcW w:w="7200" w:type="dxa"/>
            <w:tcMar>
              <w:top w:w="85" w:type="dxa"/>
              <w:left w:w="105" w:type="dxa"/>
              <w:bottom w:w="85" w:type="dxa"/>
              <w:right w:w="105" w:type="dxa"/>
            </w:tcMar>
            <w:vAlign w:val="center"/>
          </w:tcPr>
          <w:p w14:paraId="30C0083F" w14:textId="77777777" w:rsidR="003F1CFA" w:rsidRDefault="00B75DA3" w:rsidP="00DC15AE">
            <w:pPr>
              <w:spacing w:after="0" w:line="276" w:lineRule="auto"/>
              <w:jc w:val="left"/>
            </w:pPr>
            <w:r>
              <w:rPr>
                <w:rFonts w:ascii="宋体" w:hAnsi="宋体"/>
                <w:sz w:val="21"/>
              </w:rPr>
              <w:t>P0审计漏斗、数据截止时间、来源覆盖、证据ID、模型和事件版本、CandidateLink、候选状态、rank_change_log、人工复核和发布决定</w:t>
            </w:r>
          </w:p>
        </w:tc>
      </w:tr>
      <w:tr w:rsidR="007412DC" w14:paraId="3A9F6B35" w14:textId="77777777">
        <w:trPr>
          <w:jc w:val="center"/>
        </w:trPr>
        <w:tc>
          <w:tcPr>
            <w:tcW w:w="1871" w:type="dxa"/>
            <w:vAlign w:val="center"/>
          </w:tcPr>
          <w:p w14:paraId="435F5899" w14:textId="77777777" w:rsidR="007412DC" w:rsidRDefault="00C725F9">
            <w:pPr>
              <w:spacing w:after="0" w:line="276" w:lineRule="auto"/>
              <w:jc w:val="left"/>
            </w:pPr>
            <w:r>
              <w:rPr>
                <w:rFonts w:ascii="宋体" w:hAnsi="宋体"/>
                <w:sz w:val="21"/>
              </w:rPr>
              <w:t>前瞻大事件榜</w:t>
            </w:r>
          </w:p>
        </w:tc>
        <w:tc>
          <w:tcPr>
            <w:tcW w:w="7200" w:type="dxa"/>
            <w:vAlign w:val="center"/>
          </w:tcPr>
          <w:p w14:paraId="3BD6CDBC" w14:textId="77777777" w:rsidR="007412DC" w:rsidRDefault="00C725F9">
            <w:pPr>
              <w:spacing w:after="0" w:line="276" w:lineRule="auto"/>
              <w:jc w:val="left"/>
            </w:pPr>
            <w:r>
              <w:rPr>
                <w:rFonts w:ascii="宋体" w:hAnsi="宋体"/>
                <w:sz w:val="21"/>
              </w:rPr>
              <w:t>0至10项未来重大事件、重要性、新颖度、发生可能性、紧迫度、独立来源、预计时间、当前状态、原文证据、未确定事项和失效条件；不进入个股P0，不改变个股模型概率或参考排序</w:t>
            </w:r>
          </w:p>
        </w:tc>
      </w:tr>
    </w:tbl>
    <w:p w14:paraId="10E095CA" w14:textId="77777777" w:rsidR="003F1CFA" w:rsidRPr="00DC15AE" w:rsidRDefault="00B75DA3" w:rsidP="00DC15AE">
      <w:pPr>
        <w:pStyle w:val="21"/>
        <w:rPr>
          <w:rFonts w:hint="eastAsia"/>
          <w:lang w:eastAsia="zh-CN"/>
        </w:rPr>
      </w:pPr>
      <w:bookmarkStart w:id="81" w:name="_Toc242458664"/>
      <w:r>
        <w:t>12.4 软件功能与研究质量验收</w:t>
      </w:r>
      <w:bookmarkEnd w:id="81"/>
    </w:p>
    <w:p w14:paraId="12DF2F71" w14:textId="77777777" w:rsidR="00455580" w:rsidRDefault="002F4F33">
      <w:pPr>
        <w:keepLines/>
        <w:rPr>
          <w:lang w:eastAsia="zh-CN"/>
        </w:rPr>
      </w:pPr>
      <w:r>
        <w:rPr>
          <w:lang w:eastAsia="zh-CN"/>
        </w:rPr>
        <w:t>软件验收按确认的功能范围和测试用例执行，检查数据接入、时间冻结、事件生成、候选路由、公司研究、风险核验、前瞻榜、检索与证据回链、结果归档及异常处理是否正确，并验证结果可复算、权限有效和运行稳定。数据或证据不足时，应按既定规则展示缺口、观察、阻断或弃权，不以必须输出满额名单作为验收条件。</w:t>
      </w:r>
    </w:p>
    <w:p w14:paraId="172BB95A" w14:textId="77777777" w:rsidR="00455580" w:rsidRDefault="002F4F33">
      <w:pPr>
        <w:keepLines/>
        <w:rPr>
          <w:lang w:eastAsia="zh-CN"/>
        </w:rPr>
      </w:pPr>
      <w:r>
        <w:rPr>
          <w:lang w:eastAsia="zh-CN"/>
        </w:rPr>
        <w:t>研究质量核验重点检查事实与观点分离、证券映射、财务对账、业务传导、支持与反向证据、未知项以及来源和版本可追溯性。量化模块采用预先冻结的数据区间、标签和基线进行历史样本外评价；前瞻榜单独核验线索、时间窗、状态与兑现记录。不承诺未来个股必涨、固定命中率、投资收益或政策按期发生，量化参考不能替代使用者的独立研究判断。</w:t>
      </w:r>
    </w:p>
    <w:p w14:paraId="03726720" w14:textId="77777777" w:rsidR="003F1CFA" w:rsidRDefault="003F1CFA">
      <w:pPr>
        <w:spacing w:after="0"/>
      </w:pPr>
    </w:p>
    <w:p w14:paraId="56EAD74B" w14:textId="77777777" w:rsidR="003F1CFA" w:rsidRDefault="003F1CFA">
      <w:pPr>
        <w:keepLines/>
        <w:rPr>
          <w:lang w:eastAsia="zh-CN"/>
        </w:rPr>
      </w:pPr>
    </w:p>
    <w:p w14:paraId="0A523995" w14:textId="77777777" w:rsidR="003F1CFA" w:rsidRDefault="003F1CFA">
      <w:pPr>
        <w:spacing w:after="0"/>
        <w:rPr>
          <w:lang w:eastAsia="zh-CN"/>
        </w:rPr>
      </w:pPr>
    </w:p>
    <w:sectPr w:rsidR="003F1CFA" w:rsidSect="00034616">
      <w:headerReference w:type="default" r:id="rId19"/>
      <w:footerReference w:type="default" r:id="rId20"/>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75CDB" w14:textId="77777777" w:rsidR="003725D6" w:rsidRDefault="003725D6">
      <w:pPr>
        <w:spacing w:after="0" w:line="240" w:lineRule="auto"/>
      </w:pPr>
      <w:r>
        <w:separator/>
      </w:r>
    </w:p>
  </w:endnote>
  <w:endnote w:type="continuationSeparator" w:id="0">
    <w:p w14:paraId="68E97909" w14:textId="77777777" w:rsidR="003725D6" w:rsidRDefault="00372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0CD83"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7025C" w14:textId="77777777" w:rsidR="003725D6" w:rsidRDefault="003725D6">
      <w:pPr>
        <w:spacing w:after="0" w:line="240" w:lineRule="auto"/>
      </w:pPr>
      <w:r>
        <w:separator/>
      </w:r>
    </w:p>
  </w:footnote>
  <w:footnote w:type="continuationSeparator" w:id="0">
    <w:p w14:paraId="62DC9238" w14:textId="77777777" w:rsidR="003725D6" w:rsidRDefault="00372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AF177"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大模型与多智能体协同的</w:t>
    </w:r>
    <w:r>
      <w:rPr>
        <w:color w:val="595959"/>
        <w:sz w:val="15"/>
        <w:lang w:eastAsia="zh-CN"/>
      </w:rPr>
      <w:t>A</w:t>
    </w:r>
    <w:r>
      <w:rPr>
        <w:color w:val="595959"/>
        <w:sz w:val="15"/>
        <w:lang w:eastAsia="zh-CN"/>
      </w:rPr>
      <w:t>股个股研究与前瞻大事件分析系统建设方案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4616"/>
    <w:rsid w:val="0006063C"/>
    <w:rsid w:val="00086378"/>
    <w:rsid w:val="000A2D2D"/>
    <w:rsid w:val="000C0FCE"/>
    <w:rsid w:val="000C4F2A"/>
    <w:rsid w:val="00115C22"/>
    <w:rsid w:val="00145C1A"/>
    <w:rsid w:val="00147886"/>
    <w:rsid w:val="0015074B"/>
    <w:rsid w:val="00155F42"/>
    <w:rsid w:val="0017568C"/>
    <w:rsid w:val="00185CDC"/>
    <w:rsid w:val="001C59F7"/>
    <w:rsid w:val="001F7CB0"/>
    <w:rsid w:val="00215AA7"/>
    <w:rsid w:val="0023070F"/>
    <w:rsid w:val="00276801"/>
    <w:rsid w:val="0029639D"/>
    <w:rsid w:val="002979C5"/>
    <w:rsid w:val="002C4CA0"/>
    <w:rsid w:val="002D74EC"/>
    <w:rsid w:val="002F4F33"/>
    <w:rsid w:val="00314D6A"/>
    <w:rsid w:val="00326F90"/>
    <w:rsid w:val="00337EF2"/>
    <w:rsid w:val="00343CE4"/>
    <w:rsid w:val="00351EF0"/>
    <w:rsid w:val="003725D6"/>
    <w:rsid w:val="0039589D"/>
    <w:rsid w:val="003A0F93"/>
    <w:rsid w:val="003C5F3C"/>
    <w:rsid w:val="003E752A"/>
    <w:rsid w:val="003F1CFA"/>
    <w:rsid w:val="004010AC"/>
    <w:rsid w:val="00445DA6"/>
    <w:rsid w:val="00455580"/>
    <w:rsid w:val="00457B00"/>
    <w:rsid w:val="0046061E"/>
    <w:rsid w:val="0049709D"/>
    <w:rsid w:val="004C76BE"/>
    <w:rsid w:val="004D5D64"/>
    <w:rsid w:val="004D7B3C"/>
    <w:rsid w:val="004E5695"/>
    <w:rsid w:val="004E7406"/>
    <w:rsid w:val="005405BF"/>
    <w:rsid w:val="00566A91"/>
    <w:rsid w:val="0057032B"/>
    <w:rsid w:val="00573E6D"/>
    <w:rsid w:val="00592BBE"/>
    <w:rsid w:val="005D6408"/>
    <w:rsid w:val="005E7614"/>
    <w:rsid w:val="00600B4F"/>
    <w:rsid w:val="00601BB1"/>
    <w:rsid w:val="006118A9"/>
    <w:rsid w:val="00623DA3"/>
    <w:rsid w:val="00625568"/>
    <w:rsid w:val="00626695"/>
    <w:rsid w:val="00646157"/>
    <w:rsid w:val="006477C6"/>
    <w:rsid w:val="006A7CDE"/>
    <w:rsid w:val="006D057A"/>
    <w:rsid w:val="006E2570"/>
    <w:rsid w:val="006F0182"/>
    <w:rsid w:val="006F34A5"/>
    <w:rsid w:val="0071786C"/>
    <w:rsid w:val="007316F8"/>
    <w:rsid w:val="007354EC"/>
    <w:rsid w:val="007412DC"/>
    <w:rsid w:val="007819F3"/>
    <w:rsid w:val="00787A67"/>
    <w:rsid w:val="00793F94"/>
    <w:rsid w:val="007A62C8"/>
    <w:rsid w:val="007A6CE8"/>
    <w:rsid w:val="007C7893"/>
    <w:rsid w:val="007D673E"/>
    <w:rsid w:val="007E2195"/>
    <w:rsid w:val="007E7F3D"/>
    <w:rsid w:val="007F22BD"/>
    <w:rsid w:val="007F577F"/>
    <w:rsid w:val="008326CE"/>
    <w:rsid w:val="008421D2"/>
    <w:rsid w:val="00846CB2"/>
    <w:rsid w:val="008575B1"/>
    <w:rsid w:val="0086034C"/>
    <w:rsid w:val="00883066"/>
    <w:rsid w:val="0088429E"/>
    <w:rsid w:val="008E3EFF"/>
    <w:rsid w:val="00901E47"/>
    <w:rsid w:val="009039F9"/>
    <w:rsid w:val="00921677"/>
    <w:rsid w:val="0093249D"/>
    <w:rsid w:val="009406BF"/>
    <w:rsid w:val="00945F28"/>
    <w:rsid w:val="009545E4"/>
    <w:rsid w:val="00954C0E"/>
    <w:rsid w:val="00966044"/>
    <w:rsid w:val="00980C1C"/>
    <w:rsid w:val="0099220B"/>
    <w:rsid w:val="009A250C"/>
    <w:rsid w:val="009C3F0F"/>
    <w:rsid w:val="009E1013"/>
    <w:rsid w:val="009F4BAC"/>
    <w:rsid w:val="009F5CB2"/>
    <w:rsid w:val="009F6A17"/>
    <w:rsid w:val="00A02400"/>
    <w:rsid w:val="00A40906"/>
    <w:rsid w:val="00A628E2"/>
    <w:rsid w:val="00A93DBB"/>
    <w:rsid w:val="00AA1D8D"/>
    <w:rsid w:val="00AC7601"/>
    <w:rsid w:val="00AD2E1E"/>
    <w:rsid w:val="00AE6E8E"/>
    <w:rsid w:val="00B026F1"/>
    <w:rsid w:val="00B43876"/>
    <w:rsid w:val="00B47730"/>
    <w:rsid w:val="00B629C2"/>
    <w:rsid w:val="00B64E93"/>
    <w:rsid w:val="00B75DA3"/>
    <w:rsid w:val="00B76048"/>
    <w:rsid w:val="00B77198"/>
    <w:rsid w:val="00B822B8"/>
    <w:rsid w:val="00B85964"/>
    <w:rsid w:val="00BB54AD"/>
    <w:rsid w:val="00BC44B9"/>
    <w:rsid w:val="00BC464F"/>
    <w:rsid w:val="00BC66C4"/>
    <w:rsid w:val="00BE0673"/>
    <w:rsid w:val="00C725F9"/>
    <w:rsid w:val="00C74874"/>
    <w:rsid w:val="00C9434B"/>
    <w:rsid w:val="00CB0664"/>
    <w:rsid w:val="00CC6A9A"/>
    <w:rsid w:val="00CD2C89"/>
    <w:rsid w:val="00D43F99"/>
    <w:rsid w:val="00DC10E5"/>
    <w:rsid w:val="00DC1229"/>
    <w:rsid w:val="00DC15AE"/>
    <w:rsid w:val="00DF5F47"/>
    <w:rsid w:val="00E311BA"/>
    <w:rsid w:val="00E575A7"/>
    <w:rsid w:val="00E63E8D"/>
    <w:rsid w:val="00E67315"/>
    <w:rsid w:val="00E71AD9"/>
    <w:rsid w:val="00E94DF5"/>
    <w:rsid w:val="00EA0993"/>
    <w:rsid w:val="00EB1B8A"/>
    <w:rsid w:val="00EC7595"/>
    <w:rsid w:val="00F14C71"/>
    <w:rsid w:val="00F251BE"/>
    <w:rsid w:val="00F264E7"/>
    <w:rsid w:val="00F35526"/>
    <w:rsid w:val="00F81313"/>
    <w:rsid w:val="00F96D59"/>
    <w:rsid w:val="00FA712B"/>
    <w:rsid w:val="00FB103E"/>
    <w:rsid w:val="00FB12EB"/>
    <w:rsid w:val="00FB3780"/>
    <w:rsid w:val="00FC693F"/>
    <w:rsid w:val="00FD1B98"/>
    <w:rsid w:val="00FE3382"/>
    <w:rsid w:val="00FE34B3"/>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B3BCCA"/>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 w:type="paragraph" w:customStyle="1" w:styleId="affb">
    <w:name w:val="目录标题（不入目录）"/>
    <w:basedOn w:val="a1"/>
    <w:next w:val="a1"/>
    <w:uiPriority w:val="9"/>
    <w:qFormat/>
    <w:rsid w:val="00FC693F"/>
    <w:pPr>
      <w:keepNext/>
      <w:keepLines/>
      <w:pageBreakBefore/>
      <w:spacing w:before="240" w:after="240" w:line="240" w:lineRule="auto"/>
      <w:ind w:firstLine="0"/>
      <w:jc w:val="center"/>
    </w:pPr>
    <w:rPr>
      <w:rFonts w:ascii="黑体" w:eastAsia="黑体" w:hAnsi="黑体" w:cstheme="majorBidi"/>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23575</Words>
  <Characters>25544</Characters>
  <Application>Microsoft Office Word</Application>
  <DocSecurity>0</DocSecurity>
  <Lines>1321</Lines>
  <Paragraphs>658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大模型与多智能体协同的A股个股研究与前瞻大事件分析系统建设方案</dc:title>
  <dc:subject>A股个股研究与独立前瞻大事件分析 含量化辅助参考</dc:subject>
  <dc:creator>Codex</dc:creator>
  <cp:keywords>A股,个股研究,前瞻大事件,LLM Wiki,DeepDive,量化参考,概率校准,SHAP,风险,多智能体</cp:keywords>
  <dc:description>基于证据的个股研究、公司基本面与风险核验、量化辅助参考和独立前瞻大事件分析。</dc:description>
  <cp:lastModifiedBy>林 庞</cp:lastModifiedBy>
  <cp:revision>8</cp:revision>
  <cp:lastPrinted>2026-09-19T04:33:00Z</cp:lastPrinted>
  <dcterms:created xsi:type="dcterms:W3CDTF">2026-09-20T10:57:00Z</dcterms:created>
  <dcterms:modified xsi:type="dcterms:W3CDTF">2026-10-09T09:16:00Z</dcterms:modified>
  <cp:category/>
</cp:coreProperties>
</file>
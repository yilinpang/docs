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16E38" w14:textId="77777777" w:rsidR="0090199D" w:rsidRDefault="009300AA">
      <w:pPr>
        <w:spacing w:before="1400" w:after="300"/>
        <w:jc w:val="center"/>
      </w:pPr>
      <w:r>
        <w:rPr>
          <w:rFonts w:eastAsia="黑体"/>
          <w:b/>
          <w:sz w:val="44"/>
        </w:rPr>
        <w:t>多智能体驱动的</w:t>
      </w:r>
      <w:r>
        <w:rPr>
          <w:rFonts w:eastAsia="黑体"/>
          <w:b/>
          <w:sz w:val="44"/>
        </w:rPr>
        <w:t xml:space="preserve"> A </w:t>
      </w:r>
      <w:r>
        <w:rPr>
          <w:rFonts w:eastAsia="黑体"/>
          <w:b/>
          <w:sz w:val="44"/>
        </w:rPr>
        <w:t>股个股预测</w:t>
      </w:r>
    </w:p>
    <w:p w14:paraId="5D8E4411" w14:textId="77777777" w:rsidR="0090199D" w:rsidRDefault="009300AA">
      <w:pPr>
        <w:spacing w:after="360"/>
        <w:jc w:val="center"/>
      </w:pPr>
      <w:r>
        <w:rPr>
          <w:rFonts w:eastAsia="黑体"/>
          <w:b/>
          <w:sz w:val="44"/>
        </w:rPr>
        <w:t>与板块联动分析系统建设方案</w:t>
      </w:r>
    </w:p>
    <w:p w14:paraId="35D62554" w14:textId="77777777" w:rsidR="0090199D" w:rsidRDefault="009300AA">
      <w:pPr>
        <w:spacing w:after="700"/>
        <w:jc w:val="center"/>
      </w:pPr>
      <w:r>
        <w:rPr>
          <w:rFonts w:eastAsia="黑体"/>
          <w:sz w:val="32"/>
        </w:rPr>
        <w:t xml:space="preserve">V1.8 </w:t>
      </w:r>
      <w:r>
        <w:rPr>
          <w:rFonts w:eastAsia="黑体"/>
          <w:sz w:val="32"/>
        </w:rPr>
        <w:t>简化版</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90199D" w14:paraId="3AFE2C4C"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7362E998" w14:textId="77777777" w:rsidR="0090199D" w:rsidRDefault="009300AA">
            <w:pPr>
              <w:ind w:firstLine="0"/>
              <w:jc w:val="center"/>
            </w:pPr>
            <w:r>
              <w:rPr>
                <w:b/>
                <w:sz w:val="21"/>
              </w:rPr>
              <w:t>文档信息</w:t>
            </w:r>
          </w:p>
        </w:tc>
        <w:tc>
          <w:tcPr>
            <w:tcW w:w="6803" w:type="dxa"/>
            <w:tcBorders>
              <w:bottom w:val="single" w:sz="6" w:space="0" w:color="000000"/>
            </w:tcBorders>
            <w:tcMar>
              <w:top w:w="85" w:type="dxa"/>
              <w:left w:w="105" w:type="dxa"/>
              <w:bottom w:w="85" w:type="dxa"/>
              <w:right w:w="105" w:type="dxa"/>
            </w:tcMar>
            <w:vAlign w:val="center"/>
          </w:tcPr>
          <w:p w14:paraId="34A86381" w14:textId="77777777" w:rsidR="0090199D" w:rsidRDefault="009300AA">
            <w:pPr>
              <w:ind w:firstLine="0"/>
              <w:jc w:val="center"/>
            </w:pPr>
            <w:r>
              <w:rPr>
                <w:b/>
                <w:sz w:val="21"/>
              </w:rPr>
              <w:t>内容</w:t>
            </w:r>
          </w:p>
        </w:tc>
      </w:tr>
      <w:tr w:rsidR="0090199D" w14:paraId="303029F6" w14:textId="77777777">
        <w:trPr>
          <w:cantSplit/>
          <w:jc w:val="center"/>
        </w:trPr>
        <w:tc>
          <w:tcPr>
            <w:tcW w:w="2268" w:type="dxa"/>
            <w:tcMar>
              <w:top w:w="85" w:type="dxa"/>
              <w:left w:w="105" w:type="dxa"/>
              <w:bottom w:w="85" w:type="dxa"/>
              <w:right w:w="105" w:type="dxa"/>
            </w:tcMar>
            <w:vAlign w:val="center"/>
          </w:tcPr>
          <w:p w14:paraId="43F630AF" w14:textId="77777777" w:rsidR="0090199D" w:rsidRDefault="009300AA">
            <w:pPr>
              <w:spacing w:after="0"/>
              <w:ind w:firstLine="0"/>
              <w:jc w:val="center"/>
            </w:pPr>
            <w:r>
              <w:rPr>
                <w:sz w:val="21"/>
              </w:rPr>
              <w:t>版本</w:t>
            </w:r>
          </w:p>
        </w:tc>
        <w:tc>
          <w:tcPr>
            <w:tcW w:w="6803" w:type="dxa"/>
            <w:tcMar>
              <w:top w:w="85" w:type="dxa"/>
              <w:left w:w="105" w:type="dxa"/>
              <w:bottom w:w="85" w:type="dxa"/>
              <w:right w:w="105" w:type="dxa"/>
            </w:tcMar>
            <w:vAlign w:val="center"/>
          </w:tcPr>
          <w:p w14:paraId="56B67194" w14:textId="77777777" w:rsidR="0090199D" w:rsidRDefault="009300AA">
            <w:pPr>
              <w:spacing w:after="0"/>
              <w:ind w:firstLine="0"/>
            </w:pPr>
            <w:r>
              <w:rPr>
                <w:sz w:val="21"/>
              </w:rPr>
              <w:t xml:space="preserve">V1.8 </w:t>
            </w:r>
            <w:r>
              <w:rPr>
                <w:sz w:val="21"/>
              </w:rPr>
              <w:t>简化版</w:t>
            </w:r>
          </w:p>
        </w:tc>
      </w:tr>
      <w:tr w:rsidR="0090199D" w14:paraId="42ED046B" w14:textId="77777777">
        <w:trPr>
          <w:cantSplit/>
          <w:jc w:val="center"/>
        </w:trPr>
        <w:tc>
          <w:tcPr>
            <w:tcW w:w="2268" w:type="dxa"/>
            <w:tcMar>
              <w:top w:w="85" w:type="dxa"/>
              <w:left w:w="105" w:type="dxa"/>
              <w:bottom w:w="85" w:type="dxa"/>
              <w:right w:w="105" w:type="dxa"/>
            </w:tcMar>
            <w:vAlign w:val="center"/>
          </w:tcPr>
          <w:p w14:paraId="42C68B1F" w14:textId="77777777" w:rsidR="0090199D" w:rsidRDefault="009300AA">
            <w:pPr>
              <w:spacing w:after="0"/>
              <w:ind w:firstLine="0"/>
              <w:jc w:val="center"/>
            </w:pPr>
            <w:r>
              <w:rPr>
                <w:sz w:val="21"/>
              </w:rPr>
              <w:t>编制日期</w:t>
            </w:r>
          </w:p>
        </w:tc>
        <w:tc>
          <w:tcPr>
            <w:tcW w:w="6803" w:type="dxa"/>
            <w:tcMar>
              <w:top w:w="85" w:type="dxa"/>
              <w:left w:w="105" w:type="dxa"/>
              <w:bottom w:w="85" w:type="dxa"/>
              <w:right w:w="105" w:type="dxa"/>
            </w:tcMar>
            <w:vAlign w:val="center"/>
          </w:tcPr>
          <w:p w14:paraId="55D40C69" w14:textId="77777777" w:rsidR="0090199D" w:rsidRDefault="009300AA">
            <w:pPr>
              <w:spacing w:after="0"/>
              <w:ind w:firstLine="0"/>
            </w:pPr>
            <w:r>
              <w:rPr>
                <w:sz w:val="21"/>
              </w:rPr>
              <w:t xml:space="preserve">2026 </w:t>
            </w:r>
            <w:r>
              <w:rPr>
                <w:sz w:val="21"/>
              </w:rPr>
              <w:t>年</w:t>
            </w:r>
            <w:r>
              <w:rPr>
                <w:sz w:val="21"/>
              </w:rPr>
              <w:t xml:space="preserve"> 9 </w:t>
            </w:r>
            <w:r>
              <w:rPr>
                <w:sz w:val="21"/>
              </w:rPr>
              <w:t>月</w:t>
            </w:r>
            <w:r>
              <w:rPr>
                <w:sz w:val="21"/>
              </w:rPr>
              <w:t xml:space="preserve"> 12 </w:t>
            </w:r>
            <w:r>
              <w:rPr>
                <w:sz w:val="21"/>
              </w:rPr>
              <w:t>日</w:t>
            </w:r>
          </w:p>
        </w:tc>
      </w:tr>
      <w:tr w:rsidR="0090199D" w14:paraId="2FE3E767" w14:textId="77777777">
        <w:trPr>
          <w:cantSplit/>
          <w:jc w:val="center"/>
        </w:trPr>
        <w:tc>
          <w:tcPr>
            <w:tcW w:w="2268" w:type="dxa"/>
            <w:tcMar>
              <w:top w:w="85" w:type="dxa"/>
              <w:left w:w="105" w:type="dxa"/>
              <w:bottom w:w="85" w:type="dxa"/>
              <w:right w:w="105" w:type="dxa"/>
            </w:tcMar>
            <w:vAlign w:val="center"/>
          </w:tcPr>
          <w:p w14:paraId="19CF4268" w14:textId="77777777" w:rsidR="0090199D" w:rsidRDefault="009300AA">
            <w:pPr>
              <w:spacing w:after="0"/>
              <w:ind w:firstLine="0"/>
              <w:jc w:val="center"/>
            </w:pPr>
            <w:r>
              <w:rPr>
                <w:sz w:val="21"/>
              </w:rPr>
              <w:t>适用范围</w:t>
            </w:r>
          </w:p>
        </w:tc>
        <w:tc>
          <w:tcPr>
            <w:tcW w:w="6803" w:type="dxa"/>
            <w:tcMar>
              <w:top w:w="85" w:type="dxa"/>
              <w:left w:w="105" w:type="dxa"/>
              <w:bottom w:w="85" w:type="dxa"/>
              <w:right w:w="105" w:type="dxa"/>
            </w:tcMar>
            <w:vAlign w:val="center"/>
          </w:tcPr>
          <w:p w14:paraId="3F3358D6" w14:textId="77777777" w:rsidR="0090199D" w:rsidRDefault="009300AA">
            <w:pPr>
              <w:spacing w:after="0"/>
              <w:ind w:firstLine="0"/>
            </w:pPr>
            <w:r>
              <w:rPr>
                <w:sz w:val="21"/>
              </w:rPr>
              <w:t>A</w:t>
            </w:r>
            <w:r>
              <w:rPr>
                <w:sz w:val="21"/>
              </w:rPr>
              <w:t>股个股</w:t>
            </w:r>
            <w:r>
              <w:rPr>
                <w:sz w:val="21"/>
              </w:rPr>
              <w:t>T+1</w:t>
            </w:r>
            <w:r>
              <w:rPr>
                <w:sz w:val="21"/>
              </w:rPr>
              <w:t>预测、板块</w:t>
            </w:r>
            <w:r>
              <w:rPr>
                <w:sz w:val="21"/>
              </w:rPr>
              <w:t>T+1</w:t>
            </w:r>
            <w:r>
              <w:rPr>
                <w:sz w:val="21"/>
              </w:rPr>
              <w:t>接力、</w:t>
            </w:r>
            <w:r>
              <w:rPr>
                <w:sz w:val="21"/>
              </w:rPr>
              <w:t>T+3</w:t>
            </w:r>
            <w:r>
              <w:rPr>
                <w:sz w:val="21"/>
              </w:rPr>
              <w:t>至</w:t>
            </w:r>
            <w:r>
              <w:rPr>
                <w:sz w:val="21"/>
              </w:rPr>
              <w:t>5</w:t>
            </w:r>
            <w:r>
              <w:rPr>
                <w:sz w:val="21"/>
              </w:rPr>
              <w:t>扩散与退潮预警</w:t>
            </w:r>
          </w:p>
        </w:tc>
      </w:tr>
      <w:tr w:rsidR="0090199D" w14:paraId="07700FDB" w14:textId="77777777">
        <w:trPr>
          <w:cantSplit/>
          <w:jc w:val="center"/>
        </w:trPr>
        <w:tc>
          <w:tcPr>
            <w:tcW w:w="2268" w:type="dxa"/>
            <w:tcMar>
              <w:top w:w="85" w:type="dxa"/>
              <w:left w:w="105" w:type="dxa"/>
              <w:bottom w:w="85" w:type="dxa"/>
              <w:right w:w="105" w:type="dxa"/>
            </w:tcMar>
            <w:vAlign w:val="center"/>
          </w:tcPr>
          <w:p w14:paraId="55313634" w14:textId="77777777" w:rsidR="0090199D" w:rsidRDefault="009300AA">
            <w:pPr>
              <w:spacing w:after="0"/>
              <w:ind w:firstLine="0"/>
              <w:jc w:val="center"/>
            </w:pPr>
            <w:r>
              <w:rPr>
                <w:sz w:val="21"/>
              </w:rPr>
              <w:t>文档定位</w:t>
            </w:r>
          </w:p>
        </w:tc>
        <w:tc>
          <w:tcPr>
            <w:tcW w:w="6803" w:type="dxa"/>
            <w:tcMar>
              <w:top w:w="85" w:type="dxa"/>
              <w:left w:w="105" w:type="dxa"/>
              <w:bottom w:w="85" w:type="dxa"/>
              <w:right w:w="105" w:type="dxa"/>
            </w:tcMar>
            <w:vAlign w:val="center"/>
          </w:tcPr>
          <w:p w14:paraId="5BF95649" w14:textId="77777777" w:rsidR="0090199D" w:rsidRDefault="009300AA">
            <w:pPr>
              <w:spacing w:after="0"/>
              <w:ind w:firstLine="0"/>
            </w:pPr>
            <w:r>
              <w:rPr>
                <w:sz w:val="21"/>
              </w:rPr>
              <w:t>面向方案评审和业务沟通，不构成投资建议</w:t>
            </w:r>
          </w:p>
        </w:tc>
      </w:tr>
    </w:tbl>
    <w:p w14:paraId="711CF629" w14:textId="77777777" w:rsidR="0090199D" w:rsidRDefault="0090199D">
      <w:pPr>
        <w:spacing w:after="0"/>
      </w:pPr>
    </w:p>
    <w:tbl>
      <w:tblPr>
        <w:tblW w:w="0" w:type="auto"/>
        <w:jc w:val="center"/>
        <w:tblLook w:val="04A0" w:firstRow="1" w:lastRow="0" w:firstColumn="1" w:lastColumn="0" w:noHBand="0" w:noVBand="1"/>
      </w:tblPr>
      <w:tblGrid>
        <w:gridCol w:w="9270"/>
      </w:tblGrid>
      <w:tr w:rsidR="0090199D" w14:paraId="367F26A7"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7F1C662C" w14:textId="77777777" w:rsidR="0090199D" w:rsidRDefault="009300AA">
            <w:pPr>
              <w:ind w:firstLine="0"/>
            </w:pPr>
            <w:r>
              <w:rPr>
                <w:b/>
                <w:color w:val="2F5597"/>
              </w:rPr>
              <w:t>阅读提示</w:t>
            </w:r>
          </w:p>
          <w:p w14:paraId="7F8899BF" w14:textId="77777777" w:rsidR="0090199D" w:rsidRDefault="009300AA">
            <w:pPr>
              <w:ind w:firstLine="0"/>
            </w:pPr>
            <w:r>
              <w:t>本版保留完整业务流程、核心模型原理和关键控制点，重点讲清</w:t>
            </w:r>
            <w:r>
              <w:t>P0</w:t>
            </w:r>
            <w:r>
              <w:t>生成、观点聚类、</w:t>
            </w:r>
            <w:r>
              <w:t>EventCard</w:t>
            </w:r>
            <w:r>
              <w:t>、五组特征、概率形成和最终排名回溯；不展开逐字段</w:t>
            </w:r>
            <w:r>
              <w:t>Schema</w:t>
            </w:r>
            <w:r>
              <w:t>、微调样本和过细工程参数。</w:t>
            </w:r>
          </w:p>
        </w:tc>
      </w:tr>
    </w:tbl>
    <w:p w14:paraId="46FAAEA8" w14:textId="77777777" w:rsidR="0090199D" w:rsidRDefault="0090199D">
      <w:pPr>
        <w:spacing w:after="0"/>
      </w:pPr>
    </w:p>
    <w:p w14:paraId="1A0B42A4" w14:textId="77777777" w:rsidR="0090199D" w:rsidRDefault="009300AA">
      <w:r>
        <w:br w:type="page"/>
      </w:r>
    </w:p>
    <w:p w14:paraId="3D085EBA" w14:textId="77777777" w:rsidR="0090199D" w:rsidRDefault="009300AA">
      <w:pPr>
        <w:pStyle w:val="1"/>
      </w:pPr>
      <w:bookmarkStart w:id="0" w:name="_Toc240124266"/>
      <w:r>
        <w:lastRenderedPageBreak/>
        <w:t>修订说明</w:t>
      </w:r>
      <w:bookmarkEnd w:id="0"/>
    </w:p>
    <w:p w14:paraId="0526D48C" w14:textId="77777777" w:rsidR="0090199D" w:rsidRDefault="009300AA">
      <w:pPr>
        <w:keepLines/>
      </w:pPr>
      <w:r>
        <w:t>本简化版以</w:t>
      </w:r>
      <w:r>
        <w:t>V1.7</w:t>
      </w:r>
      <w:r>
        <w:t>为基础，面向甲方管理、业务、投研和技术评审人员。</w:t>
      </w:r>
      <w:r>
        <w:t>V1.8</w:t>
      </w:r>
      <w:r>
        <w:t>不改变四类核心数据入口、</w:t>
      </w:r>
      <w:r>
        <w:t>qa*</w:t>
      </w:r>
      <w:r>
        <w:t>条件入口、</w:t>
      </w:r>
      <w:r>
        <w:t>P0</w:t>
      </w:r>
      <w:r>
        <w:t>至</w:t>
      </w:r>
      <w:r>
        <w:t>P3</w:t>
      </w:r>
      <w:r>
        <w:t>候选漏斗、个股预测模型、</w:t>
      </w:r>
      <w:r>
        <w:t>Company DeepDive</w:t>
      </w:r>
      <w:r>
        <w:t>和硬风险门禁，只重写板块轮动部分：补充</w:t>
      </w:r>
      <w:r>
        <w:t>THSDB</w:t>
      </w:r>
      <w:r>
        <w:t>字段级联查、双窗口标签和概率、目标板块确认、真实样本与贯穿案例，并把个股推荐、轮动板块和共振个股明确为三个分别输出的结果。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5953"/>
        <w:gridCol w:w="1417"/>
      </w:tblGrid>
      <w:tr w:rsidR="0090199D" w14:paraId="3179F5EB"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3DB4C392" w14:textId="77777777" w:rsidR="0090199D" w:rsidRDefault="009300AA">
            <w:pPr>
              <w:ind w:firstLine="0"/>
              <w:jc w:val="center"/>
            </w:pPr>
            <w:r>
              <w:rPr>
                <w:b/>
                <w:sz w:val="21"/>
              </w:rPr>
              <w:t>版本</w:t>
            </w:r>
          </w:p>
        </w:tc>
        <w:tc>
          <w:tcPr>
            <w:tcW w:w="5953" w:type="dxa"/>
            <w:tcBorders>
              <w:bottom w:val="single" w:sz="6" w:space="0" w:color="000000"/>
            </w:tcBorders>
            <w:tcMar>
              <w:top w:w="85" w:type="dxa"/>
              <w:left w:w="105" w:type="dxa"/>
              <w:bottom w:w="85" w:type="dxa"/>
              <w:right w:w="105" w:type="dxa"/>
            </w:tcMar>
            <w:vAlign w:val="center"/>
          </w:tcPr>
          <w:p w14:paraId="5ABF812B" w14:textId="77777777" w:rsidR="0090199D" w:rsidRDefault="009300AA">
            <w:pPr>
              <w:ind w:firstLine="0"/>
              <w:jc w:val="center"/>
            </w:pPr>
            <w:r>
              <w:rPr>
                <w:b/>
                <w:sz w:val="21"/>
              </w:rPr>
              <w:t>主要调整</w:t>
            </w:r>
          </w:p>
        </w:tc>
        <w:tc>
          <w:tcPr>
            <w:tcW w:w="1417" w:type="dxa"/>
            <w:tcBorders>
              <w:bottom w:val="single" w:sz="6" w:space="0" w:color="000000"/>
            </w:tcBorders>
            <w:tcMar>
              <w:top w:w="85" w:type="dxa"/>
              <w:left w:w="105" w:type="dxa"/>
              <w:bottom w:w="85" w:type="dxa"/>
              <w:right w:w="105" w:type="dxa"/>
            </w:tcMar>
            <w:vAlign w:val="center"/>
          </w:tcPr>
          <w:p w14:paraId="7FCB333F" w14:textId="77777777" w:rsidR="0090199D" w:rsidRDefault="009300AA">
            <w:pPr>
              <w:ind w:firstLine="0"/>
              <w:jc w:val="center"/>
            </w:pPr>
            <w:r>
              <w:rPr>
                <w:b/>
                <w:sz w:val="21"/>
              </w:rPr>
              <w:t>状态</w:t>
            </w:r>
          </w:p>
        </w:tc>
      </w:tr>
      <w:tr w:rsidR="0090199D" w14:paraId="1479552F" w14:textId="77777777">
        <w:trPr>
          <w:cantSplit/>
          <w:jc w:val="center"/>
        </w:trPr>
        <w:tc>
          <w:tcPr>
            <w:tcW w:w="1701" w:type="dxa"/>
            <w:tcMar>
              <w:top w:w="85" w:type="dxa"/>
              <w:left w:w="105" w:type="dxa"/>
              <w:bottom w:w="85" w:type="dxa"/>
              <w:right w:w="105" w:type="dxa"/>
            </w:tcMar>
            <w:vAlign w:val="center"/>
          </w:tcPr>
          <w:p w14:paraId="2EDBFFEE" w14:textId="77777777" w:rsidR="0090199D" w:rsidRDefault="009300AA">
            <w:pPr>
              <w:spacing w:after="0"/>
              <w:ind w:firstLine="0"/>
              <w:jc w:val="center"/>
            </w:pPr>
            <w:r>
              <w:rPr>
                <w:sz w:val="21"/>
              </w:rPr>
              <w:t xml:space="preserve">V1.8 </w:t>
            </w:r>
            <w:r>
              <w:rPr>
                <w:sz w:val="21"/>
              </w:rPr>
              <w:t>简化版</w:t>
            </w:r>
          </w:p>
        </w:tc>
        <w:tc>
          <w:tcPr>
            <w:tcW w:w="5953" w:type="dxa"/>
            <w:tcMar>
              <w:top w:w="85" w:type="dxa"/>
              <w:left w:w="105" w:type="dxa"/>
              <w:bottom w:w="85" w:type="dxa"/>
              <w:right w:w="105" w:type="dxa"/>
            </w:tcMar>
            <w:vAlign w:val="center"/>
          </w:tcPr>
          <w:p w14:paraId="48F612D8" w14:textId="77777777" w:rsidR="0090199D" w:rsidRDefault="009300AA">
            <w:pPr>
              <w:spacing w:after="0"/>
              <w:ind w:firstLine="0"/>
            </w:pPr>
            <w:r>
              <w:rPr>
                <w:sz w:val="21"/>
              </w:rPr>
              <w:t>重写板块轮动：补充</w:t>
            </w:r>
            <w:r>
              <w:rPr>
                <w:sz w:val="21"/>
              </w:rPr>
              <w:t>THSDB</w:t>
            </w:r>
            <w:r>
              <w:rPr>
                <w:sz w:val="21"/>
              </w:rPr>
              <w:t>真实样本、三路召回、双窗口概率、四重确认、板块专属输出和独立共振结果</w:t>
            </w:r>
          </w:p>
        </w:tc>
        <w:tc>
          <w:tcPr>
            <w:tcW w:w="1417" w:type="dxa"/>
            <w:tcMar>
              <w:top w:w="85" w:type="dxa"/>
              <w:left w:w="105" w:type="dxa"/>
              <w:bottom w:w="85" w:type="dxa"/>
              <w:right w:w="105" w:type="dxa"/>
            </w:tcMar>
            <w:vAlign w:val="center"/>
          </w:tcPr>
          <w:p w14:paraId="233DC9F4" w14:textId="77777777" w:rsidR="0090199D" w:rsidRDefault="009300AA">
            <w:pPr>
              <w:spacing w:after="0"/>
              <w:ind w:firstLine="0"/>
            </w:pPr>
            <w:r>
              <w:rPr>
                <w:sz w:val="21"/>
              </w:rPr>
              <w:t>当前版本</w:t>
            </w:r>
          </w:p>
        </w:tc>
      </w:tr>
      <w:tr w:rsidR="0090199D" w14:paraId="51AB84AC" w14:textId="77777777">
        <w:trPr>
          <w:cantSplit/>
          <w:jc w:val="center"/>
        </w:trPr>
        <w:tc>
          <w:tcPr>
            <w:tcW w:w="1701" w:type="dxa"/>
            <w:tcMar>
              <w:top w:w="85" w:type="dxa"/>
              <w:left w:w="105" w:type="dxa"/>
              <w:bottom w:w="85" w:type="dxa"/>
              <w:right w:w="105" w:type="dxa"/>
            </w:tcMar>
            <w:vAlign w:val="center"/>
          </w:tcPr>
          <w:p w14:paraId="0DC5A0C1" w14:textId="77777777" w:rsidR="0090199D" w:rsidRDefault="009300AA">
            <w:pPr>
              <w:spacing w:after="0"/>
              <w:ind w:firstLine="0"/>
              <w:jc w:val="center"/>
            </w:pPr>
            <w:r>
              <w:rPr>
                <w:sz w:val="21"/>
              </w:rPr>
              <w:t xml:space="preserve">V1.7 </w:t>
            </w:r>
            <w:r>
              <w:rPr>
                <w:sz w:val="21"/>
              </w:rPr>
              <w:t>简化版</w:t>
            </w:r>
          </w:p>
        </w:tc>
        <w:tc>
          <w:tcPr>
            <w:tcW w:w="5953" w:type="dxa"/>
            <w:tcMar>
              <w:top w:w="85" w:type="dxa"/>
              <w:left w:w="105" w:type="dxa"/>
              <w:bottom w:w="85" w:type="dxa"/>
              <w:right w:w="105" w:type="dxa"/>
            </w:tcMar>
            <w:vAlign w:val="center"/>
          </w:tcPr>
          <w:p w14:paraId="71B4B3D3" w14:textId="77777777" w:rsidR="0090199D" w:rsidRDefault="009300AA">
            <w:pPr>
              <w:spacing w:after="0"/>
              <w:ind w:firstLine="0"/>
            </w:pPr>
            <w:r>
              <w:rPr>
                <w:sz w:val="21"/>
              </w:rPr>
              <w:t>补充</w:t>
            </w:r>
            <w:r>
              <w:rPr>
                <w:sz w:val="21"/>
              </w:rPr>
              <w:t>P0</w:t>
            </w:r>
            <w:r>
              <w:rPr>
                <w:sz w:val="21"/>
              </w:rPr>
              <w:t>完整生成、两张</w:t>
            </w:r>
            <w:r>
              <w:rPr>
                <w:sz w:val="21"/>
              </w:rPr>
              <w:t>EventCard</w:t>
            </w:r>
            <w:r>
              <w:rPr>
                <w:sz w:val="21"/>
              </w:rPr>
              <w:t>示例、首席观点聚类与分析师权重、五组特征计算、概率说明卡和排名回溯</w:t>
            </w:r>
          </w:p>
        </w:tc>
        <w:tc>
          <w:tcPr>
            <w:tcW w:w="1417" w:type="dxa"/>
            <w:tcMar>
              <w:top w:w="85" w:type="dxa"/>
              <w:left w:w="105" w:type="dxa"/>
              <w:bottom w:w="85" w:type="dxa"/>
              <w:right w:w="105" w:type="dxa"/>
            </w:tcMar>
            <w:vAlign w:val="center"/>
          </w:tcPr>
          <w:p w14:paraId="3C6389D5" w14:textId="77777777" w:rsidR="0090199D" w:rsidRDefault="009300AA">
            <w:pPr>
              <w:spacing w:after="0"/>
              <w:ind w:firstLine="0"/>
            </w:pPr>
            <w:r>
              <w:rPr>
                <w:sz w:val="21"/>
              </w:rPr>
              <w:t>上一版本</w:t>
            </w:r>
          </w:p>
        </w:tc>
      </w:tr>
      <w:tr w:rsidR="0090199D" w14:paraId="0A7E6D44" w14:textId="77777777">
        <w:trPr>
          <w:cantSplit/>
          <w:jc w:val="center"/>
        </w:trPr>
        <w:tc>
          <w:tcPr>
            <w:tcW w:w="1701" w:type="dxa"/>
            <w:tcMar>
              <w:top w:w="85" w:type="dxa"/>
              <w:left w:w="105" w:type="dxa"/>
              <w:bottom w:w="85" w:type="dxa"/>
              <w:right w:w="105" w:type="dxa"/>
            </w:tcMar>
            <w:vAlign w:val="center"/>
          </w:tcPr>
          <w:p w14:paraId="3C0DA196" w14:textId="77777777" w:rsidR="0090199D" w:rsidRDefault="009300AA">
            <w:pPr>
              <w:spacing w:after="0"/>
              <w:ind w:firstLine="0"/>
              <w:jc w:val="center"/>
            </w:pPr>
            <w:r>
              <w:rPr>
                <w:sz w:val="21"/>
              </w:rPr>
              <w:t xml:space="preserve">V1.6 </w:t>
            </w:r>
            <w:r>
              <w:rPr>
                <w:sz w:val="21"/>
              </w:rPr>
              <w:t>完整版</w:t>
            </w:r>
          </w:p>
        </w:tc>
        <w:tc>
          <w:tcPr>
            <w:tcW w:w="5953" w:type="dxa"/>
            <w:tcMar>
              <w:top w:w="85" w:type="dxa"/>
              <w:left w:w="105" w:type="dxa"/>
              <w:bottom w:w="85" w:type="dxa"/>
              <w:right w:w="105" w:type="dxa"/>
            </w:tcMar>
            <w:vAlign w:val="center"/>
          </w:tcPr>
          <w:p w14:paraId="71FCCEEE" w14:textId="77777777" w:rsidR="0090199D" w:rsidRDefault="009300AA">
            <w:pPr>
              <w:spacing w:after="0"/>
              <w:ind w:firstLine="0"/>
            </w:pPr>
            <w:r>
              <w:rPr>
                <w:sz w:val="21"/>
              </w:rPr>
              <w:t>包含事件版本、训练约束、板块模型挑战路线、微调与工程</w:t>
            </w:r>
            <w:r>
              <w:rPr>
                <w:sz w:val="21"/>
              </w:rPr>
              <w:t>SLA</w:t>
            </w:r>
            <w:r>
              <w:rPr>
                <w:sz w:val="21"/>
              </w:rPr>
              <w:t>等完整细节</w:t>
            </w:r>
          </w:p>
        </w:tc>
        <w:tc>
          <w:tcPr>
            <w:tcW w:w="1417" w:type="dxa"/>
            <w:tcMar>
              <w:top w:w="85" w:type="dxa"/>
              <w:left w:w="105" w:type="dxa"/>
              <w:bottom w:w="85" w:type="dxa"/>
              <w:right w:w="105" w:type="dxa"/>
            </w:tcMar>
            <w:vAlign w:val="center"/>
          </w:tcPr>
          <w:p w14:paraId="0A9B7FB1" w14:textId="77777777" w:rsidR="0090199D" w:rsidRDefault="009300AA">
            <w:pPr>
              <w:spacing w:after="0"/>
              <w:ind w:firstLine="0"/>
            </w:pPr>
            <w:r>
              <w:rPr>
                <w:sz w:val="21"/>
              </w:rPr>
              <w:t>技术依据</w:t>
            </w:r>
          </w:p>
        </w:tc>
      </w:tr>
    </w:tbl>
    <w:p w14:paraId="2F327384" w14:textId="77777777" w:rsidR="0090199D" w:rsidRDefault="0090199D">
      <w:pPr>
        <w:spacing w:after="0"/>
      </w:pPr>
    </w:p>
    <w:tbl>
      <w:tblPr>
        <w:tblW w:w="0" w:type="auto"/>
        <w:jc w:val="center"/>
        <w:tblLook w:val="04A0" w:firstRow="1" w:lastRow="0" w:firstColumn="1" w:lastColumn="0" w:noHBand="0" w:noVBand="1"/>
      </w:tblPr>
      <w:tblGrid>
        <w:gridCol w:w="9270"/>
      </w:tblGrid>
      <w:tr w:rsidR="0090199D" w14:paraId="5F6B3357"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3D865011" w14:textId="77777777" w:rsidR="0090199D" w:rsidRDefault="009300AA">
            <w:pPr>
              <w:ind w:firstLine="0"/>
            </w:pPr>
            <w:r>
              <w:rPr>
                <w:b/>
                <w:color w:val="548235"/>
              </w:rPr>
              <w:t>核心结论</w:t>
            </w:r>
          </w:p>
          <w:p w14:paraId="64BA7018" w14:textId="77777777" w:rsidR="0090199D" w:rsidRDefault="009300AA">
            <w:pPr>
              <w:ind w:firstLine="0"/>
            </w:pPr>
            <w:r>
              <w:t>系统不是让大模型从全市场直接挑十只股票，而是先由白名单数据发现线索，再经过时间、证据、行情、资金、基本面、板块和风险层层验证。只有证据和可交易条件同时成立的股票才进入最终池，因此名单可以少于十只。</w:t>
            </w:r>
          </w:p>
        </w:tc>
      </w:tr>
    </w:tbl>
    <w:p w14:paraId="2E9D7CA7" w14:textId="77777777" w:rsidR="0090199D" w:rsidRDefault="0090199D">
      <w:pPr>
        <w:spacing w:after="0"/>
      </w:pPr>
    </w:p>
    <w:p w14:paraId="6AC3E9A8" w14:textId="77777777" w:rsidR="0090199D" w:rsidRDefault="009300AA">
      <w:pPr>
        <w:pStyle w:val="1"/>
      </w:pPr>
      <w:bookmarkStart w:id="1" w:name="_Toc240124267"/>
      <w:r>
        <w:lastRenderedPageBreak/>
        <w:t>目录</w:t>
      </w:r>
      <w:bookmarkEnd w:id="1"/>
    </w:p>
    <w:p w14:paraId="7228C4D5" w14:textId="2F8DE972"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124266" w:history="1">
        <w:r w:rsidRPr="00D867B5">
          <w:rPr>
            <w:rStyle w:val="aff9"/>
            <w:rFonts w:hint="eastAsia"/>
            <w:noProof/>
          </w:rPr>
          <w:t>修订说明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_Toc240124266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211419E4" w14:textId="26626B37"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267" w:history="1">
        <w:r w:rsidRPr="00D867B5">
          <w:rPr>
            <w:rStyle w:val="aff9"/>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_Toc240124267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B31F2B5" w14:textId="4385E7B1"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268" w:history="1">
        <w:r w:rsidRPr="00D867B5">
          <w:rPr>
            <w:rStyle w:val="aff9"/>
            <w:rFonts w:hint="eastAsia"/>
            <w:noProof/>
          </w:rPr>
          <w:t>执行摘要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_Toc240124268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638CA0A" w14:textId="67EB88DC"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269" w:history="1">
        <w:r w:rsidRPr="00D867B5">
          <w:rPr>
            <w:rStyle w:val="aff9"/>
            <w:rFonts w:hint="eastAsia"/>
            <w:noProof/>
          </w:rPr>
          <w:t xml:space="preserve">1 </w:t>
        </w:r>
        <w:r w:rsidRPr="00D867B5">
          <w:rPr>
            <w:rStyle w:val="aff9"/>
            <w:rFonts w:hint="eastAsia"/>
            <w:noProof/>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_Toc240124269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BABDBFE" w14:textId="7B48E7C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0" w:history="1">
        <w:r w:rsidRPr="00D867B5">
          <w:rPr>
            <w:rStyle w:val="aff9"/>
            <w:rFonts w:hint="eastAsia"/>
            <w:noProof/>
          </w:rPr>
          <w:t xml:space="preserve">1.1 </w:t>
        </w:r>
        <w:r w:rsidRPr="00D867B5">
          <w:rPr>
            <w:rStyle w:val="aff9"/>
            <w:rFonts w:hint="eastAsia"/>
            <w:noProof/>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B236A80" w14:textId="0BFC36E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1" w:history="1">
        <w:r w:rsidRPr="00D867B5">
          <w:rPr>
            <w:rStyle w:val="aff9"/>
            <w:rFonts w:hint="eastAsia"/>
            <w:noProof/>
          </w:rPr>
          <w:t xml:space="preserve">1.2 </w:t>
        </w:r>
        <w:r w:rsidRPr="00D867B5">
          <w:rPr>
            <w:rStyle w:val="aff9"/>
            <w:rFonts w:hint="eastAsia"/>
            <w:noProof/>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18B9986E" w14:textId="630BE82C"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2" w:history="1">
        <w:r w:rsidRPr="00D867B5">
          <w:rPr>
            <w:rStyle w:val="aff9"/>
            <w:rFonts w:hint="eastAsia"/>
            <w:noProof/>
          </w:rPr>
          <w:t xml:space="preserve">1.3 </w:t>
        </w:r>
        <w:r w:rsidRPr="00D867B5">
          <w:rPr>
            <w:rStyle w:val="aff9"/>
            <w:rFonts w:hint="eastAsia"/>
            <w:noProof/>
          </w:rPr>
          <w:t>明确不做什么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319650B" w14:textId="165E49A8"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273" w:history="1">
        <w:r w:rsidRPr="00D867B5">
          <w:rPr>
            <w:rStyle w:val="aff9"/>
            <w:rFonts w:hint="eastAsia"/>
            <w:noProof/>
          </w:rPr>
          <w:t xml:space="preserve">2 </w:t>
        </w:r>
        <w:r w:rsidRPr="00D867B5">
          <w:rPr>
            <w:rStyle w:val="aff9"/>
            <w:rFonts w:hint="eastAsia"/>
            <w:noProof/>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0460980" w14:textId="58316873"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4" w:history="1">
        <w:r w:rsidRPr="00D867B5">
          <w:rPr>
            <w:rStyle w:val="aff9"/>
            <w:rFonts w:hint="eastAsia"/>
            <w:noProof/>
          </w:rPr>
          <w:t xml:space="preserve">2.1 </w:t>
        </w:r>
        <w:r w:rsidRPr="00D867B5">
          <w:rPr>
            <w:rStyle w:val="aff9"/>
            <w:rFonts w:hint="eastAsia"/>
            <w:noProof/>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39E73750" w14:textId="62173776"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5" w:history="1">
        <w:r w:rsidRPr="00D867B5">
          <w:rPr>
            <w:rStyle w:val="aff9"/>
            <w:rFonts w:hint="eastAsia"/>
            <w:noProof/>
          </w:rPr>
          <w:t xml:space="preserve">2.2 </w:t>
        </w:r>
        <w:r w:rsidRPr="00D867B5">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641BA4C" w14:textId="493A3B0A"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6" w:history="1">
        <w:r w:rsidRPr="00D867B5">
          <w:rPr>
            <w:rStyle w:val="aff9"/>
            <w:rFonts w:hint="eastAsia"/>
            <w:noProof/>
          </w:rPr>
          <w:t xml:space="preserve">2.3 </w:t>
        </w:r>
        <w:r w:rsidRPr="00D867B5">
          <w:rPr>
            <w:rStyle w:val="aff9"/>
            <w:rFonts w:hint="eastAsia"/>
            <w:noProof/>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294E554" w14:textId="05599810"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277" w:history="1">
        <w:r w:rsidRPr="00D867B5">
          <w:rPr>
            <w:rStyle w:val="aff9"/>
            <w:rFonts w:hint="eastAsia"/>
            <w:noProof/>
          </w:rPr>
          <w:t xml:space="preserve">3 </w:t>
        </w:r>
        <w:r w:rsidRPr="00D867B5">
          <w:rPr>
            <w:rStyle w:val="aff9"/>
            <w:rFonts w:hint="eastAsia"/>
            <w:noProof/>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52E9AC3" w14:textId="258800DC"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8" w:history="1">
        <w:r w:rsidRPr="00D867B5">
          <w:rPr>
            <w:rStyle w:val="aff9"/>
            <w:rFonts w:hint="eastAsia"/>
            <w:noProof/>
          </w:rPr>
          <w:t xml:space="preserve">3.1 </w:t>
        </w:r>
        <w:r w:rsidRPr="00D867B5">
          <w:rPr>
            <w:rStyle w:val="aff9"/>
            <w:rFonts w:hint="eastAsia"/>
            <w:noProof/>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57F3FD1C" w14:textId="1CB57751"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79" w:history="1">
        <w:r w:rsidRPr="00D867B5">
          <w:rPr>
            <w:rStyle w:val="aff9"/>
            <w:rFonts w:hint="eastAsia"/>
            <w:noProof/>
          </w:rPr>
          <w:t xml:space="preserve">3.2 </w:t>
        </w:r>
        <w:r w:rsidRPr="00D867B5">
          <w:rPr>
            <w:rStyle w:val="aff9"/>
            <w:rFonts w:hint="eastAsia"/>
            <w:noProof/>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_Toc240124279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64205F2" w14:textId="31AF06DF"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0" w:history="1">
        <w:r w:rsidRPr="00D867B5">
          <w:rPr>
            <w:rStyle w:val="aff9"/>
            <w:rFonts w:hint="eastAsia"/>
            <w:noProof/>
          </w:rPr>
          <w:t xml:space="preserve">3.3 </w:t>
        </w:r>
        <w:r w:rsidRPr="00D867B5">
          <w:rPr>
            <w:rStyle w:val="aff9"/>
            <w:rFonts w:hint="eastAsia"/>
            <w:noProof/>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DEAE888" w14:textId="354C0B72"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1" w:history="1">
        <w:r w:rsidRPr="00D867B5">
          <w:rPr>
            <w:rStyle w:val="aff9"/>
            <w:rFonts w:hint="eastAsia"/>
            <w:noProof/>
          </w:rPr>
          <w:t>3.4 EventCard</w:t>
        </w:r>
        <w:r w:rsidRPr="00D867B5">
          <w:rPr>
            <w:rStyle w:val="aff9"/>
            <w:rFonts w:hint="eastAsia"/>
            <w:noProof/>
          </w:rPr>
          <w:t>进入候选池前的状态闭环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67E79E84" w14:textId="35AC5AE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2" w:history="1">
        <w:r w:rsidRPr="00D867B5">
          <w:rPr>
            <w:rStyle w:val="aff9"/>
            <w:rFonts w:hint="eastAsia"/>
            <w:noProof/>
          </w:rPr>
          <w:t xml:space="preserve">3.5 </w:t>
        </w:r>
        <w:r w:rsidRPr="00D867B5">
          <w:rPr>
            <w:rStyle w:val="aff9"/>
            <w:rFonts w:hint="eastAsia"/>
            <w:noProof/>
          </w:rPr>
          <w:t>两张完整</w:t>
        </w:r>
        <w:r w:rsidRPr="00D867B5">
          <w:rPr>
            <w:rStyle w:val="aff9"/>
            <w:rFonts w:hint="eastAsia"/>
            <w:noProof/>
          </w:rPr>
          <w:t>EventCard</w:t>
        </w:r>
        <w:r w:rsidRPr="00D867B5">
          <w:rPr>
            <w:rStyle w:val="aff9"/>
            <w:rFonts w:hint="eastAsia"/>
            <w:noProof/>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BB92A8F" w14:textId="5549A309"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3" w:history="1">
        <w:r w:rsidRPr="00D867B5">
          <w:rPr>
            <w:rStyle w:val="aff9"/>
            <w:rFonts w:hint="eastAsia"/>
            <w:noProof/>
          </w:rPr>
          <w:t xml:space="preserve">3.6 </w:t>
        </w:r>
        <w:r w:rsidRPr="00D867B5">
          <w:rPr>
            <w:rStyle w:val="aff9"/>
            <w:rFonts w:hint="eastAsia"/>
            <w:noProof/>
          </w:rPr>
          <w:t>历史事件库怎样回填并与在线保持一致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9A28C69" w14:textId="6BF4D22E"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284" w:history="1">
        <w:r w:rsidRPr="00D867B5">
          <w:rPr>
            <w:rStyle w:val="aff9"/>
            <w:rFonts w:hint="eastAsia"/>
            <w:noProof/>
          </w:rPr>
          <w:t xml:space="preserve">4 </w:t>
        </w:r>
        <w:r w:rsidRPr="00D867B5">
          <w:rPr>
            <w:rStyle w:val="aff9"/>
            <w:rFonts w:hint="eastAsia"/>
            <w:noProof/>
          </w:rPr>
          <w:t>四类核心数据和</w:t>
        </w:r>
        <w:r w:rsidRPr="00D867B5">
          <w:rPr>
            <w:rStyle w:val="aff9"/>
            <w:rFonts w:hint="eastAsia"/>
            <w:noProof/>
          </w:rPr>
          <w:t xml:space="preserve"> qa* </w:t>
        </w:r>
        <w:r w:rsidRPr="00D867B5">
          <w:rPr>
            <w:rStyle w:val="aff9"/>
            <w:rFonts w:hint="eastAsia"/>
            <w:noProof/>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BF17786" w14:textId="717EF1D8"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5" w:history="1">
        <w:r w:rsidRPr="00D867B5">
          <w:rPr>
            <w:rStyle w:val="aff9"/>
            <w:rFonts w:hint="eastAsia"/>
            <w:noProof/>
          </w:rPr>
          <w:t xml:space="preserve">4.1 </w:t>
        </w:r>
        <w:r w:rsidRPr="00D867B5">
          <w:rPr>
            <w:rStyle w:val="aff9"/>
            <w:rFonts w:hint="eastAsia"/>
            <w:noProof/>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98358A5" w14:textId="6BB138A1"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6" w:history="1">
        <w:r w:rsidRPr="00D867B5">
          <w:rPr>
            <w:rStyle w:val="aff9"/>
            <w:rFonts w:hint="eastAsia"/>
            <w:noProof/>
          </w:rPr>
          <w:t xml:space="preserve">4.2 </w:t>
        </w:r>
        <w:r w:rsidRPr="00D867B5">
          <w:rPr>
            <w:rStyle w:val="aff9"/>
            <w:rFonts w:hint="eastAsia"/>
            <w:noProof/>
          </w:rPr>
          <w:t>会议纪要按每个证券角色分别判断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EECB3A5" w14:textId="5DB0A4E6"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7" w:history="1">
        <w:r w:rsidRPr="00D867B5">
          <w:rPr>
            <w:rStyle w:val="aff9"/>
            <w:rFonts w:hint="eastAsia"/>
            <w:noProof/>
          </w:rPr>
          <w:t xml:space="preserve">4.3 </w:t>
        </w:r>
        <w:r w:rsidRPr="00D867B5">
          <w:rPr>
            <w:rStyle w:val="aff9"/>
            <w:rFonts w:hint="eastAsia"/>
            <w:noProof/>
          </w:rPr>
          <w:t>专家纪要从行业变化形成两类候选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_Toc240124287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19B4849B" w14:textId="315BD616"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8" w:history="1">
        <w:r w:rsidRPr="00D867B5">
          <w:rPr>
            <w:rStyle w:val="aff9"/>
            <w:rFonts w:hint="eastAsia"/>
            <w:noProof/>
          </w:rPr>
          <w:t xml:space="preserve">4.4 </w:t>
        </w:r>
        <w:r w:rsidRPr="00D867B5">
          <w:rPr>
            <w:rStyle w:val="aff9"/>
            <w:rFonts w:hint="eastAsia"/>
            <w:noProof/>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_Toc240124288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D4FE29C" w14:textId="0CA5D69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89" w:history="1">
        <w:r w:rsidRPr="00D867B5">
          <w:rPr>
            <w:rStyle w:val="aff9"/>
            <w:rFonts w:hint="eastAsia"/>
            <w:noProof/>
          </w:rPr>
          <w:t xml:space="preserve">4.5 </w:t>
        </w:r>
        <w:r w:rsidRPr="00D867B5">
          <w:rPr>
            <w:rStyle w:val="aff9"/>
            <w:rFonts w:hint="eastAsia"/>
            <w:noProof/>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_Toc240124289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CB54C45" w14:textId="3211ADFC"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0" w:history="1">
        <w:r w:rsidRPr="00D867B5">
          <w:rPr>
            <w:rStyle w:val="aff9"/>
            <w:rFonts w:hint="eastAsia"/>
            <w:noProof/>
          </w:rPr>
          <w:t>4.6 qa*</w:t>
        </w:r>
        <w:r w:rsidRPr="00D867B5">
          <w:rPr>
            <w:rStyle w:val="aff9"/>
            <w:rFonts w:hint="eastAsia"/>
            <w:noProof/>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_Toc240124290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23BC57E" w14:textId="144C2B81"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1" w:history="1">
        <w:r w:rsidRPr="00D867B5">
          <w:rPr>
            <w:rStyle w:val="aff9"/>
            <w:rFonts w:hint="eastAsia"/>
            <w:noProof/>
          </w:rPr>
          <w:t xml:space="preserve">4.7 </w:t>
        </w:r>
        <w:r w:rsidRPr="00D867B5">
          <w:rPr>
            <w:rStyle w:val="aff9"/>
            <w:rFonts w:hint="eastAsia"/>
            <w:noProof/>
          </w:rPr>
          <w:t>五路信息如何汇合为</w:t>
        </w:r>
        <w:r w:rsidRPr="00D867B5">
          <w:rPr>
            <w:rStyle w:val="aff9"/>
            <w:rFonts w:hint="eastAsia"/>
            <w:noProof/>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_Toc240124291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A141EC2" w14:textId="4CD66300"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2" w:history="1">
        <w:r w:rsidRPr="00D867B5">
          <w:rPr>
            <w:rStyle w:val="aff9"/>
            <w:rFonts w:hint="eastAsia"/>
            <w:noProof/>
          </w:rPr>
          <w:t>4.8 P0</w:t>
        </w:r>
        <w:r w:rsidRPr="00D867B5">
          <w:rPr>
            <w:rStyle w:val="aff9"/>
            <w:rFonts w:hint="eastAsia"/>
            <w:noProof/>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_Toc240124292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10ECC3DC" w14:textId="410ADC9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3" w:history="1">
        <w:r w:rsidRPr="00D867B5">
          <w:rPr>
            <w:rStyle w:val="aff9"/>
            <w:rFonts w:hint="eastAsia"/>
            <w:noProof/>
          </w:rPr>
          <w:t xml:space="preserve">4.9 </w:t>
        </w:r>
        <w:r w:rsidRPr="00D867B5">
          <w:rPr>
            <w:rStyle w:val="aff9"/>
            <w:rFonts w:hint="eastAsia"/>
            <w:noProof/>
          </w:rPr>
          <w:t>贯穿示例：一条专家纪要怎样形成候选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_Toc240124293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6622780E" w14:textId="0D4C8721"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294" w:history="1">
        <w:r w:rsidRPr="00D867B5">
          <w:rPr>
            <w:rStyle w:val="aff9"/>
            <w:rFonts w:hint="eastAsia"/>
            <w:noProof/>
          </w:rPr>
          <w:t xml:space="preserve">5 </w:t>
        </w:r>
        <w:r w:rsidRPr="00D867B5">
          <w:rPr>
            <w:rStyle w:val="aff9"/>
            <w:rFonts w:hint="eastAsia"/>
            <w:noProof/>
          </w:rPr>
          <w:t>候选池如何逐层收敛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_Toc240124294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5364A693" w14:textId="68FCF0AD"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5" w:history="1">
        <w:r w:rsidRPr="00D867B5">
          <w:rPr>
            <w:rStyle w:val="aff9"/>
            <w:rFonts w:hint="eastAsia"/>
            <w:noProof/>
          </w:rPr>
          <w:t xml:space="preserve">5.1 </w:t>
        </w:r>
        <w:r w:rsidRPr="00D867B5">
          <w:rPr>
            <w:rStyle w:val="aff9"/>
            <w:rFonts w:hint="eastAsia"/>
            <w:noProof/>
          </w:rPr>
          <w:t>从线索到最终组合的总体漏斗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5757280C" w14:textId="43B588E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6" w:history="1">
        <w:r w:rsidRPr="00D867B5">
          <w:rPr>
            <w:rStyle w:val="aff9"/>
            <w:rFonts w:hint="eastAsia"/>
            <w:noProof/>
          </w:rPr>
          <w:t>5.2 P1</w:t>
        </w:r>
        <w:r w:rsidRPr="00D867B5">
          <w:rPr>
            <w:rStyle w:val="aff9"/>
            <w:rFonts w:hint="eastAsia"/>
            <w:noProof/>
          </w:rPr>
          <w:t>把事件线索变成可比较的预测量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5A83B9C" w14:textId="3974A012"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7" w:history="1">
        <w:r w:rsidRPr="00D867B5">
          <w:rPr>
            <w:rStyle w:val="aff9"/>
            <w:rFonts w:hint="eastAsia"/>
            <w:noProof/>
          </w:rPr>
          <w:t>5.3 P2</w:t>
        </w:r>
        <w:r w:rsidRPr="00D867B5">
          <w:rPr>
            <w:rStyle w:val="aff9"/>
            <w:rFonts w:hint="eastAsia"/>
            <w:noProof/>
          </w:rPr>
          <w:t>核验公司是否真正承接事件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_Toc240124297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203B50C" w14:textId="25B5365E"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8" w:history="1">
        <w:r w:rsidRPr="00D867B5">
          <w:rPr>
            <w:rStyle w:val="aff9"/>
            <w:rFonts w:hint="eastAsia"/>
            <w:noProof/>
          </w:rPr>
          <w:t>5.4 P3</w:t>
        </w:r>
        <w:r w:rsidRPr="00D867B5">
          <w:rPr>
            <w:rStyle w:val="aff9"/>
            <w:rFonts w:hint="eastAsia"/>
            <w:noProof/>
          </w:rPr>
          <w:t>完成公司判断和重大负面核验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_Toc240124298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3458458" w14:textId="3918721C"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299" w:history="1">
        <w:r w:rsidRPr="00D867B5">
          <w:rPr>
            <w:rStyle w:val="aff9"/>
            <w:rFonts w:hint="eastAsia"/>
            <w:noProof/>
          </w:rPr>
          <w:t xml:space="preserve">5.5 </w:t>
        </w:r>
        <w:r w:rsidRPr="00D867B5">
          <w:rPr>
            <w:rStyle w:val="aff9"/>
            <w:rFonts w:hint="eastAsia"/>
            <w:noProof/>
          </w:rPr>
          <w:t>最终组合为什么可能少于十只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_Toc240124299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5CF30EE4" w14:textId="304B3A3C"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0" w:history="1">
        <w:r w:rsidRPr="00D867B5">
          <w:rPr>
            <w:rStyle w:val="aff9"/>
            <w:rFonts w:hint="eastAsia"/>
            <w:noProof/>
          </w:rPr>
          <w:t xml:space="preserve">5.6 </w:t>
        </w:r>
        <w:r w:rsidRPr="00D867B5">
          <w:rPr>
            <w:rStyle w:val="aff9"/>
            <w:rFonts w:hint="eastAsia"/>
            <w:noProof/>
          </w:rPr>
          <w:t>贯穿示例：同一股票如何穿过</w:t>
        </w:r>
        <w:r w:rsidRPr="00D867B5">
          <w:rPr>
            <w:rStyle w:val="aff9"/>
            <w:rFonts w:hint="eastAsia"/>
            <w:noProof/>
          </w:rPr>
          <w:t>P0</w:t>
        </w:r>
        <w:r w:rsidRPr="00D867B5">
          <w:rPr>
            <w:rStyle w:val="aff9"/>
            <w:rFonts w:hint="eastAsia"/>
            <w:noProof/>
          </w:rPr>
          <w:t>至</w:t>
        </w:r>
        <w:r w:rsidRPr="00D867B5">
          <w:rPr>
            <w:rStyle w:val="aff9"/>
            <w:rFonts w:hint="eastAsia"/>
            <w:noProof/>
          </w:rPr>
          <w:t>P3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_Toc240124300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38F2262" w14:textId="1E08253C"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1" w:history="1">
        <w:r w:rsidRPr="00D867B5">
          <w:rPr>
            <w:rStyle w:val="aff9"/>
            <w:rFonts w:hint="eastAsia"/>
            <w:noProof/>
          </w:rPr>
          <w:t>5.7 P0</w:t>
        </w:r>
        <w:r w:rsidRPr="00D867B5">
          <w:rPr>
            <w:rStyle w:val="aff9"/>
            <w:rFonts w:hint="eastAsia"/>
            <w:noProof/>
          </w:rPr>
          <w:t>线索很多时怎样安排</w:t>
        </w:r>
        <w:r w:rsidRPr="00D867B5">
          <w:rPr>
            <w:rStyle w:val="aff9"/>
            <w:rFonts w:hint="eastAsia"/>
            <w:noProof/>
          </w:rPr>
          <w:t>P1</w:t>
        </w:r>
        <w:r w:rsidRPr="00D867B5">
          <w:rPr>
            <w:rStyle w:val="aff9"/>
            <w:rFonts w:hint="eastAsia"/>
            <w:noProof/>
          </w:rPr>
          <w:t>计算预算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5526F679" w14:textId="22FD38C0"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02" w:history="1">
        <w:r w:rsidRPr="00D867B5">
          <w:rPr>
            <w:rStyle w:val="aff9"/>
            <w:rFonts w:hint="eastAsia"/>
            <w:noProof/>
          </w:rPr>
          <w:t xml:space="preserve">6 </w:t>
        </w:r>
        <w:r w:rsidRPr="00D867B5">
          <w:rPr>
            <w:rStyle w:val="aff9"/>
            <w:rFonts w:hint="eastAsia"/>
            <w:noProof/>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_Toc240124302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2CA56F3" w14:textId="6F3028E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3" w:history="1">
        <w:r w:rsidRPr="00D867B5">
          <w:rPr>
            <w:rStyle w:val="aff9"/>
            <w:rFonts w:hint="eastAsia"/>
            <w:noProof/>
          </w:rPr>
          <w:t xml:space="preserve">6.1 </w:t>
        </w:r>
        <w:r w:rsidRPr="00D867B5">
          <w:rPr>
            <w:rStyle w:val="aff9"/>
            <w:rFonts w:hint="eastAsia"/>
            <w:noProof/>
          </w:rPr>
          <w:t>本地</w:t>
        </w:r>
        <w:r w:rsidRPr="00D867B5">
          <w:rPr>
            <w:rStyle w:val="aff9"/>
            <w:rFonts w:hint="eastAsia"/>
            <w:noProof/>
          </w:rPr>
          <w:t>Qwen</w:t>
        </w:r>
        <w:r w:rsidRPr="00D867B5">
          <w:rPr>
            <w:rStyle w:val="aff9"/>
            <w:rFonts w:hint="eastAsia"/>
            <w:noProof/>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_Toc240124303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37767DB2" w14:textId="58A1226B"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4" w:history="1">
        <w:r w:rsidRPr="00D867B5">
          <w:rPr>
            <w:rStyle w:val="aff9"/>
            <w:rFonts w:hint="eastAsia"/>
            <w:noProof/>
          </w:rPr>
          <w:t xml:space="preserve">6.2 </w:t>
        </w:r>
        <w:r w:rsidRPr="00D867B5">
          <w:rPr>
            <w:rStyle w:val="aff9"/>
            <w:rFonts w:hint="eastAsia"/>
            <w:noProof/>
          </w:rPr>
          <w:t>大模型不负责预测概率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_Toc240124304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7C0F233" w14:textId="3A70C69F"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5" w:history="1">
        <w:r w:rsidRPr="00D867B5">
          <w:rPr>
            <w:rStyle w:val="aff9"/>
            <w:rFonts w:hint="eastAsia"/>
            <w:noProof/>
          </w:rPr>
          <w:t xml:space="preserve">6.3 </w:t>
        </w:r>
        <w:r w:rsidRPr="00D867B5">
          <w:rPr>
            <w:rStyle w:val="aff9"/>
            <w:rFonts w:hint="eastAsia"/>
            <w:noProof/>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_Toc240124305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01874E2" w14:textId="116679F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6" w:history="1">
        <w:r w:rsidRPr="00D867B5">
          <w:rPr>
            <w:rStyle w:val="aff9"/>
            <w:rFonts w:hint="eastAsia"/>
            <w:noProof/>
          </w:rPr>
          <w:t xml:space="preserve">6.4 </w:t>
        </w:r>
        <w:r w:rsidRPr="00D867B5">
          <w:rPr>
            <w:rStyle w:val="aff9"/>
            <w:rFonts w:hint="eastAsia"/>
            <w:noProof/>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6548BA39" w14:textId="53A61243"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7" w:history="1">
        <w:r w:rsidRPr="00D867B5">
          <w:rPr>
            <w:rStyle w:val="aff9"/>
            <w:rFonts w:hint="eastAsia"/>
            <w:noProof/>
          </w:rPr>
          <w:t xml:space="preserve">6.5 </w:t>
        </w:r>
        <w:r w:rsidRPr="00D867B5">
          <w:rPr>
            <w:rStyle w:val="aff9"/>
            <w:rFonts w:hint="eastAsia"/>
            <w:noProof/>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_Toc240124307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21CF86C" w14:textId="02C7A205"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08" w:history="1">
        <w:r w:rsidRPr="00D867B5">
          <w:rPr>
            <w:rStyle w:val="aff9"/>
            <w:rFonts w:hint="eastAsia"/>
            <w:noProof/>
          </w:rPr>
          <w:t xml:space="preserve">7 </w:t>
        </w:r>
        <w:r w:rsidRPr="00D867B5">
          <w:rPr>
            <w:rStyle w:val="aff9"/>
            <w:rFonts w:hint="eastAsia"/>
            <w:noProof/>
          </w:rPr>
          <w:t>个股</w:t>
        </w:r>
        <w:r w:rsidRPr="00D867B5">
          <w:rPr>
            <w:rStyle w:val="aff9"/>
            <w:rFonts w:hint="eastAsia"/>
            <w:noProof/>
          </w:rPr>
          <w:t>T+1</w:t>
        </w:r>
        <w:r w:rsidRPr="00D867B5">
          <w:rPr>
            <w:rStyle w:val="aff9"/>
            <w:rFonts w:hint="eastAsia"/>
            <w:noProof/>
          </w:rPr>
          <w:t>预测原理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_Toc240124308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C73074D" w14:textId="6C1616CC"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09" w:history="1">
        <w:r w:rsidRPr="00D867B5">
          <w:rPr>
            <w:rStyle w:val="aff9"/>
            <w:rFonts w:hint="eastAsia"/>
            <w:noProof/>
          </w:rPr>
          <w:t xml:space="preserve">7.1 </w:t>
        </w:r>
        <w:r w:rsidRPr="00D867B5">
          <w:rPr>
            <w:rStyle w:val="aff9"/>
            <w:rFonts w:hint="eastAsia"/>
            <w:noProof/>
          </w:rPr>
          <w:t>标签必须区分方向和可交易收益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_Toc240124309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03EBD411" w14:textId="136CCDE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0" w:history="1">
        <w:r w:rsidRPr="00D867B5">
          <w:rPr>
            <w:rStyle w:val="aff9"/>
            <w:rFonts w:hint="eastAsia"/>
            <w:noProof/>
          </w:rPr>
          <w:t xml:space="preserve">7.2 </w:t>
        </w:r>
        <w:r w:rsidRPr="00D867B5">
          <w:rPr>
            <w:rStyle w:val="aff9"/>
            <w:rFonts w:hint="eastAsia"/>
            <w:noProof/>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_Toc240124310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09334168" w14:textId="5402FDDD"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1" w:history="1">
        <w:r w:rsidRPr="00D867B5">
          <w:rPr>
            <w:rStyle w:val="aff9"/>
            <w:rFonts w:hint="eastAsia"/>
            <w:noProof/>
          </w:rPr>
          <w:t xml:space="preserve">7.3 </w:t>
        </w:r>
        <w:r w:rsidRPr="00D867B5">
          <w:rPr>
            <w:rStyle w:val="aff9"/>
            <w:rFonts w:hint="eastAsia"/>
            <w:noProof/>
          </w:rPr>
          <w:t>第一组</w:t>
        </w:r>
        <w:r w:rsidRPr="00D867B5">
          <w:rPr>
            <w:rStyle w:val="aff9"/>
            <w:rFonts w:hint="eastAsia"/>
            <w:noProof/>
          </w:rPr>
          <w:t xml:space="preserve"> </w:t>
        </w:r>
        <w:r w:rsidRPr="00D867B5">
          <w:rPr>
            <w:rStyle w:val="aff9"/>
            <w:rFonts w:hint="eastAsia"/>
            <w:noProof/>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E60F339" w14:textId="7191A362"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2" w:history="1">
        <w:r w:rsidRPr="00D867B5">
          <w:rPr>
            <w:rStyle w:val="aff9"/>
            <w:rFonts w:hint="eastAsia"/>
            <w:noProof/>
          </w:rPr>
          <w:t xml:space="preserve">7.4 </w:t>
        </w:r>
        <w:r w:rsidRPr="00D867B5">
          <w:rPr>
            <w:rStyle w:val="aff9"/>
            <w:rFonts w:hint="eastAsia"/>
            <w:noProof/>
          </w:rPr>
          <w:t>第二组</w:t>
        </w:r>
        <w:r w:rsidRPr="00D867B5">
          <w:rPr>
            <w:rStyle w:val="aff9"/>
            <w:rFonts w:hint="eastAsia"/>
            <w:noProof/>
          </w:rPr>
          <w:t xml:space="preserve"> </w:t>
        </w:r>
        <w:r w:rsidRPr="00D867B5">
          <w:rPr>
            <w:rStyle w:val="aff9"/>
            <w:rFonts w:hint="eastAsia"/>
            <w:noProof/>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85F8D47" w14:textId="43CCEB7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3" w:history="1">
        <w:r w:rsidRPr="00D867B5">
          <w:rPr>
            <w:rStyle w:val="aff9"/>
            <w:rFonts w:hint="eastAsia"/>
            <w:noProof/>
          </w:rPr>
          <w:t xml:space="preserve">7.5 </w:t>
        </w:r>
        <w:r w:rsidRPr="00D867B5">
          <w:rPr>
            <w:rStyle w:val="aff9"/>
            <w:rFonts w:hint="eastAsia"/>
            <w:noProof/>
          </w:rPr>
          <w:t>第三组</w:t>
        </w:r>
        <w:r w:rsidRPr="00D867B5">
          <w:rPr>
            <w:rStyle w:val="aff9"/>
            <w:rFonts w:hint="eastAsia"/>
            <w:noProof/>
          </w:rPr>
          <w:t xml:space="preserve"> </w:t>
        </w:r>
        <w:r w:rsidRPr="00D867B5">
          <w:rPr>
            <w:rStyle w:val="aff9"/>
            <w:rFonts w:hint="eastAsia"/>
            <w:noProof/>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44BB9FC7" w14:textId="5C903A53"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4" w:history="1">
        <w:r w:rsidRPr="00D867B5">
          <w:rPr>
            <w:rStyle w:val="aff9"/>
            <w:rFonts w:hint="eastAsia"/>
            <w:noProof/>
          </w:rPr>
          <w:t xml:space="preserve">7.6 </w:t>
        </w:r>
        <w:r w:rsidRPr="00D867B5">
          <w:rPr>
            <w:rStyle w:val="aff9"/>
            <w:rFonts w:hint="eastAsia"/>
            <w:noProof/>
          </w:rPr>
          <w:t>第四组</w:t>
        </w:r>
        <w:r w:rsidRPr="00D867B5">
          <w:rPr>
            <w:rStyle w:val="aff9"/>
            <w:rFonts w:hint="eastAsia"/>
            <w:noProof/>
          </w:rPr>
          <w:t xml:space="preserve"> </w:t>
        </w:r>
        <w:r w:rsidRPr="00D867B5">
          <w:rPr>
            <w:rStyle w:val="aff9"/>
            <w:rFonts w:hint="eastAsia"/>
            <w:noProof/>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_Toc240124314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CED7DF7" w14:textId="209F3CEA"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5" w:history="1">
        <w:r w:rsidRPr="00D867B5">
          <w:rPr>
            <w:rStyle w:val="aff9"/>
            <w:rFonts w:hint="eastAsia"/>
            <w:noProof/>
          </w:rPr>
          <w:t xml:space="preserve">7.7 </w:t>
        </w:r>
        <w:r w:rsidRPr="00D867B5">
          <w:rPr>
            <w:rStyle w:val="aff9"/>
            <w:rFonts w:hint="eastAsia"/>
            <w:noProof/>
          </w:rPr>
          <w:t>第五组</w:t>
        </w:r>
        <w:r w:rsidRPr="00D867B5">
          <w:rPr>
            <w:rStyle w:val="aff9"/>
            <w:rFonts w:hint="eastAsia"/>
            <w:noProof/>
          </w:rPr>
          <w:t xml:space="preserve"> </w:t>
        </w:r>
        <w:r w:rsidRPr="00D867B5">
          <w:rPr>
            <w:rStyle w:val="aff9"/>
            <w:rFonts w:hint="eastAsia"/>
            <w:noProof/>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E06636A" w14:textId="7C23C32A"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6" w:history="1">
        <w:r w:rsidRPr="00D867B5">
          <w:rPr>
            <w:rStyle w:val="aff9"/>
            <w:rFonts w:hint="eastAsia"/>
            <w:noProof/>
          </w:rPr>
          <w:t xml:space="preserve">7.8 </w:t>
        </w:r>
        <w:r w:rsidRPr="00D867B5">
          <w:rPr>
            <w:rStyle w:val="aff9"/>
            <w:rFonts w:hint="eastAsia"/>
            <w:noProof/>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0620CEED" w14:textId="40E240F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7" w:history="1">
        <w:r w:rsidRPr="00D867B5">
          <w:rPr>
            <w:rStyle w:val="aff9"/>
            <w:rFonts w:hint="eastAsia"/>
            <w:noProof/>
          </w:rPr>
          <w:t>7.9 T</w:t>
        </w:r>
        <w:r w:rsidRPr="00D867B5">
          <w:rPr>
            <w:rStyle w:val="aff9"/>
            <w:rFonts w:hint="eastAsia"/>
            <w:noProof/>
          </w:rPr>
          <w:t>日晚间预测与</w:t>
        </w:r>
        <w:r w:rsidRPr="00D867B5">
          <w:rPr>
            <w:rStyle w:val="aff9"/>
            <w:rFonts w:hint="eastAsia"/>
            <w:noProof/>
          </w:rPr>
          <w:t>T+1</w:t>
        </w:r>
        <w:r w:rsidRPr="00D867B5">
          <w:rPr>
            <w:rStyle w:val="aff9"/>
            <w:rFonts w:hint="eastAsia"/>
            <w:noProof/>
          </w:rPr>
          <w:t>开盘执行分开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_Toc240124317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33AEFF7D" w14:textId="3D7063AD"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8" w:history="1">
        <w:r w:rsidRPr="00D867B5">
          <w:rPr>
            <w:rStyle w:val="aff9"/>
            <w:rFonts w:hint="eastAsia"/>
            <w:noProof/>
          </w:rPr>
          <w:t xml:space="preserve">7.10 </w:t>
        </w:r>
        <w:r w:rsidRPr="00D867B5">
          <w:rPr>
            <w:rStyle w:val="aff9"/>
            <w:rFonts w:hint="eastAsia"/>
            <w:noProof/>
          </w:rPr>
          <w:t>甲公司怎样从五组特征到最终排名第一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_Toc240124318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B8C2A63" w14:textId="3C42810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19" w:history="1">
        <w:r w:rsidRPr="00D867B5">
          <w:rPr>
            <w:rStyle w:val="aff9"/>
            <w:rFonts w:hint="eastAsia"/>
            <w:noProof/>
          </w:rPr>
          <w:t xml:space="preserve">7.11 </w:t>
        </w:r>
        <w:r w:rsidRPr="00D867B5">
          <w:rPr>
            <w:rStyle w:val="aff9"/>
            <w:rFonts w:hint="eastAsia"/>
            <w:noProof/>
          </w:rPr>
          <w:t>模型怎样训练</w:t>
        </w:r>
        <w:r w:rsidRPr="00D867B5">
          <w:rPr>
            <w:rStyle w:val="aff9"/>
            <w:rFonts w:hint="eastAsia"/>
            <w:noProof/>
          </w:rPr>
          <w:t xml:space="preserve"> </w:t>
        </w:r>
        <w:r w:rsidRPr="00D867B5">
          <w:rPr>
            <w:rStyle w:val="aff9"/>
            <w:rFonts w:hint="eastAsia"/>
            <w:noProof/>
          </w:rPr>
          <w:t>验证和晋升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_Toc240124319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B42F8D9" w14:textId="4473629D"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20" w:history="1">
        <w:r w:rsidRPr="00D867B5">
          <w:rPr>
            <w:rStyle w:val="aff9"/>
            <w:rFonts w:hint="eastAsia"/>
            <w:noProof/>
          </w:rPr>
          <w:t xml:space="preserve">8 </w:t>
        </w:r>
        <w:r w:rsidRPr="00D867B5">
          <w:rPr>
            <w:rStyle w:val="aff9"/>
            <w:rFonts w:hint="eastAsia"/>
            <w:noProof/>
          </w:rPr>
          <w:t>板块接力与产业链扩散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4351715A" w14:textId="0A28F4B2"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1" w:history="1">
        <w:r w:rsidRPr="00D867B5">
          <w:rPr>
            <w:rStyle w:val="aff9"/>
            <w:rFonts w:hint="eastAsia"/>
            <w:noProof/>
          </w:rPr>
          <w:t xml:space="preserve">8.1 </w:t>
        </w:r>
        <w:r w:rsidRPr="00D867B5">
          <w:rPr>
            <w:rStyle w:val="aff9"/>
            <w:rFonts w:hint="eastAsia"/>
            <w:noProof/>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_Toc240124321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6765F57" w14:textId="4B12C1C6"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2" w:history="1">
        <w:r w:rsidRPr="00D867B5">
          <w:rPr>
            <w:rStyle w:val="aff9"/>
            <w:rFonts w:hint="eastAsia"/>
            <w:noProof/>
          </w:rPr>
          <w:t xml:space="preserve">8.2 </w:t>
        </w:r>
        <w:r w:rsidRPr="00D867B5">
          <w:rPr>
            <w:rStyle w:val="aff9"/>
            <w:rFonts w:hint="eastAsia"/>
            <w:noProof/>
          </w:rPr>
          <w:t>哪些数据共同形成一个板块候选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_Toc240124322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263457AF" w14:textId="657220B3"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3" w:history="1">
        <w:r w:rsidRPr="00D867B5">
          <w:rPr>
            <w:rStyle w:val="aff9"/>
            <w:rFonts w:hint="eastAsia"/>
            <w:noProof/>
          </w:rPr>
          <w:t xml:space="preserve">8.3 </w:t>
        </w:r>
        <w:r w:rsidRPr="00D867B5">
          <w:rPr>
            <w:rStyle w:val="aff9"/>
            <w:rFonts w:hint="eastAsia"/>
            <w:noProof/>
          </w:rPr>
          <w:t>先识别当前强势板块处于什么阶段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_Toc240124323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4114AE90" w14:textId="1331EEEB"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4" w:history="1">
        <w:r w:rsidRPr="00D867B5">
          <w:rPr>
            <w:rStyle w:val="aff9"/>
            <w:rFonts w:hint="eastAsia"/>
            <w:noProof/>
          </w:rPr>
          <w:t xml:space="preserve">8.4 </w:t>
        </w:r>
        <w:r w:rsidRPr="00D867B5">
          <w:rPr>
            <w:rStyle w:val="aff9"/>
            <w:rFonts w:hint="eastAsia"/>
            <w:noProof/>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_Toc240124324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5179A9EC" w14:textId="4AA7580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5" w:history="1">
        <w:r w:rsidRPr="00D867B5">
          <w:rPr>
            <w:rStyle w:val="aff9"/>
            <w:rFonts w:hint="eastAsia"/>
            <w:noProof/>
          </w:rPr>
          <w:t xml:space="preserve">8.5 </w:t>
        </w:r>
        <w:r w:rsidRPr="00D867B5">
          <w:rPr>
            <w:rStyle w:val="aff9"/>
            <w:rFonts w:hint="eastAsia"/>
            <w:noProof/>
          </w:rPr>
          <w:t>用</w:t>
        </w:r>
        <w:r w:rsidRPr="00D867B5">
          <w:rPr>
            <w:rStyle w:val="aff9"/>
            <w:rFonts w:hint="eastAsia"/>
            <w:noProof/>
          </w:rPr>
          <w:t>THSDB</w:t>
        </w:r>
        <w:r w:rsidRPr="00D867B5">
          <w:rPr>
            <w:rStyle w:val="aff9"/>
            <w:rFonts w:hint="eastAsia"/>
            <w:noProof/>
          </w:rPr>
          <w:t>真实样本说明产业链联动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_Toc240124325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437893E2" w14:textId="5F810E90"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6" w:history="1">
        <w:r w:rsidRPr="00D867B5">
          <w:rPr>
            <w:rStyle w:val="aff9"/>
            <w:rFonts w:hint="eastAsia"/>
            <w:noProof/>
          </w:rPr>
          <w:t xml:space="preserve">8.6 </w:t>
        </w:r>
        <w:r w:rsidRPr="00D867B5">
          <w:rPr>
            <w:rStyle w:val="aff9"/>
            <w:rFonts w:hint="eastAsia"/>
            <w:noProof/>
          </w:rPr>
          <w:t>两个窗口分别怎样训练和形成概率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03CE1414" w14:textId="65242D44"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7" w:history="1">
        <w:r w:rsidRPr="00D867B5">
          <w:rPr>
            <w:rStyle w:val="aff9"/>
            <w:rFonts w:hint="eastAsia"/>
            <w:noProof/>
          </w:rPr>
          <w:t xml:space="preserve">8.7 </w:t>
        </w:r>
        <w:r w:rsidRPr="00D867B5">
          <w:rPr>
            <w:rStyle w:val="aff9"/>
            <w:rFonts w:hint="eastAsia"/>
            <w:noProof/>
          </w:rPr>
          <w:t>目标板块为什么还要经过四重确认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_Toc240124327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13E507FA" w14:textId="3C9F4BC3"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8" w:history="1">
        <w:r w:rsidRPr="00D867B5">
          <w:rPr>
            <w:rStyle w:val="aff9"/>
            <w:rFonts w:hint="eastAsia"/>
            <w:noProof/>
          </w:rPr>
          <w:t xml:space="preserve">8.8 </w:t>
        </w:r>
        <w:r w:rsidRPr="00D867B5">
          <w:rPr>
            <w:rStyle w:val="aff9"/>
            <w:rFonts w:hint="eastAsia"/>
            <w:noProof/>
          </w:rPr>
          <w:t>一个交易日怎样得到两个不同的板块答案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_Toc240124328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546FCAF3" w14:textId="19F9BE1E"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29" w:history="1">
        <w:r w:rsidRPr="00D867B5">
          <w:rPr>
            <w:rStyle w:val="aff9"/>
            <w:rFonts w:hint="eastAsia"/>
            <w:noProof/>
          </w:rPr>
          <w:t xml:space="preserve">8.9 </w:t>
        </w:r>
        <w:r w:rsidRPr="00D867B5">
          <w:rPr>
            <w:rStyle w:val="aff9"/>
            <w:rFonts w:hint="eastAsia"/>
            <w:noProof/>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_Toc240124329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5FC9B0E8" w14:textId="35A25B53"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0" w:history="1">
        <w:r w:rsidRPr="00D867B5">
          <w:rPr>
            <w:rStyle w:val="aff9"/>
            <w:rFonts w:hint="eastAsia"/>
            <w:noProof/>
          </w:rPr>
          <w:t xml:space="preserve">8.10 </w:t>
        </w:r>
        <w:r w:rsidRPr="00D867B5">
          <w:rPr>
            <w:rStyle w:val="aff9"/>
            <w:rFonts w:hint="eastAsia"/>
            <w:noProof/>
          </w:rPr>
          <w:t>图时间质量</w:t>
        </w:r>
        <w:r w:rsidRPr="00D867B5">
          <w:rPr>
            <w:rStyle w:val="aff9"/>
            <w:rFonts w:hint="eastAsia"/>
            <w:noProof/>
          </w:rPr>
          <w:t xml:space="preserve"> </w:t>
        </w:r>
        <w:r w:rsidRPr="00D867B5">
          <w:rPr>
            <w:rStyle w:val="aff9"/>
            <w:rFonts w:hint="eastAsia"/>
            <w:noProof/>
          </w:rPr>
          <w:t>板块标签和模型弃权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_Toc240124330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57948BF2" w14:textId="5B21F4A5"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31" w:history="1">
        <w:r w:rsidRPr="00D867B5">
          <w:rPr>
            <w:rStyle w:val="aff9"/>
            <w:rFonts w:hint="eastAsia"/>
            <w:noProof/>
          </w:rPr>
          <w:t xml:space="preserve">9 </w:t>
        </w:r>
        <w:r w:rsidRPr="00D867B5">
          <w:rPr>
            <w:rStyle w:val="aff9"/>
            <w:rFonts w:hint="eastAsia"/>
            <w:noProof/>
          </w:rPr>
          <w:t>公司基本面</w:t>
        </w:r>
        <w:r w:rsidRPr="00D867B5">
          <w:rPr>
            <w:rStyle w:val="aff9"/>
            <w:rFonts w:hint="eastAsia"/>
            <w:noProof/>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_Toc240124331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78C9B0AE" w14:textId="555FB794"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2" w:history="1">
        <w:r w:rsidRPr="00D867B5">
          <w:rPr>
            <w:rStyle w:val="aff9"/>
            <w:rFonts w:hint="eastAsia"/>
            <w:noProof/>
          </w:rPr>
          <w:t>9.1 DeepDive</w:t>
        </w:r>
        <w:r w:rsidRPr="00D867B5">
          <w:rPr>
            <w:rStyle w:val="aff9"/>
            <w:rFonts w:hint="eastAsia"/>
            <w:noProof/>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_Toc240124332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6C8C0762" w14:textId="04F0FBE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3" w:history="1">
        <w:r w:rsidRPr="00D867B5">
          <w:rPr>
            <w:rStyle w:val="aff9"/>
            <w:rFonts w:hint="eastAsia"/>
            <w:noProof/>
          </w:rPr>
          <w:t xml:space="preserve">9.2 </w:t>
        </w:r>
        <w:r w:rsidRPr="00D867B5">
          <w:rPr>
            <w:rStyle w:val="aff9"/>
            <w:rFonts w:hint="eastAsia"/>
            <w:noProof/>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_Toc240124333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53042453" w14:textId="52A9BDA9"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4" w:history="1">
        <w:r w:rsidRPr="00D867B5">
          <w:rPr>
            <w:rStyle w:val="aff9"/>
            <w:rFonts w:hint="eastAsia"/>
            <w:noProof/>
          </w:rPr>
          <w:t xml:space="preserve">9.3 </w:t>
        </w:r>
        <w:r w:rsidRPr="00D867B5">
          <w:rPr>
            <w:rStyle w:val="aff9"/>
            <w:rFonts w:hint="eastAsia"/>
            <w:noProof/>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_Toc240124334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60F26961" w14:textId="3A164384"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5" w:history="1">
        <w:r w:rsidRPr="00D867B5">
          <w:rPr>
            <w:rStyle w:val="aff9"/>
            <w:rFonts w:hint="eastAsia"/>
            <w:noProof/>
          </w:rPr>
          <w:t>9.4 DeepDive</w:t>
        </w:r>
        <w:r w:rsidRPr="00D867B5">
          <w:rPr>
            <w:rStyle w:val="aff9"/>
            <w:rFonts w:hint="eastAsia"/>
            <w:noProof/>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_Toc240124335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4EC1974A" w14:textId="3B3FB1DD"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6" w:history="1">
        <w:r w:rsidRPr="00D867B5">
          <w:rPr>
            <w:rStyle w:val="aff9"/>
            <w:rFonts w:hint="eastAsia"/>
            <w:noProof/>
          </w:rPr>
          <w:t>9.5 DeepDive</w:t>
        </w:r>
        <w:r w:rsidRPr="00D867B5">
          <w:rPr>
            <w:rStyle w:val="aff9"/>
            <w:rFonts w:hint="eastAsia"/>
            <w:noProof/>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_Toc240124336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73D5BEAE" w14:textId="22898B6D"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37" w:history="1">
        <w:r w:rsidRPr="00D867B5">
          <w:rPr>
            <w:rStyle w:val="aff9"/>
            <w:rFonts w:hint="eastAsia"/>
            <w:noProof/>
          </w:rPr>
          <w:t xml:space="preserve">10 </w:t>
        </w:r>
        <w:r w:rsidRPr="00D867B5">
          <w:rPr>
            <w:rStyle w:val="aff9"/>
            <w:rFonts w:hint="eastAsia"/>
            <w:noProof/>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_Toc240124337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6A012061" w14:textId="7949C7DB"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8" w:history="1">
        <w:r w:rsidRPr="00D867B5">
          <w:rPr>
            <w:rStyle w:val="aff9"/>
            <w:rFonts w:hint="eastAsia"/>
            <w:noProof/>
          </w:rPr>
          <w:t xml:space="preserve">10.1 </w:t>
        </w:r>
        <w:r w:rsidRPr="00D867B5">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_Toc240124338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48441D27" w14:textId="6722053D"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39" w:history="1">
        <w:r w:rsidRPr="00D867B5">
          <w:rPr>
            <w:rStyle w:val="aff9"/>
            <w:rFonts w:hint="eastAsia"/>
            <w:noProof/>
          </w:rPr>
          <w:t xml:space="preserve">10.2 </w:t>
        </w:r>
        <w:r w:rsidRPr="00D867B5">
          <w:rPr>
            <w:rStyle w:val="aff9"/>
            <w:rFonts w:hint="eastAsia"/>
            <w:noProof/>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_Toc240124339 \h</w:instrText>
        </w:r>
        <w:r>
          <w:rPr>
            <w:rFonts w:hint="eastAsia"/>
            <w:noProof/>
            <w:webHidden/>
          </w:rPr>
          <w:instrText xml:space="preserve"> </w:instrText>
        </w:r>
        <w:r>
          <w:rPr>
            <w:rFonts w:hint="eastAsia"/>
            <w:noProof/>
            <w:webHidden/>
          </w:rPr>
        </w:r>
        <w:r>
          <w:rPr>
            <w:noProof/>
            <w:webHidden/>
          </w:rPr>
          <w:fldChar w:fldCharType="separate"/>
        </w:r>
        <w:r>
          <w:rPr>
            <w:noProof/>
            <w:webHidden/>
          </w:rPr>
          <w:t>54</w:t>
        </w:r>
        <w:r>
          <w:rPr>
            <w:rFonts w:hint="eastAsia"/>
            <w:noProof/>
            <w:webHidden/>
          </w:rPr>
          <w:fldChar w:fldCharType="end"/>
        </w:r>
      </w:hyperlink>
    </w:p>
    <w:p w14:paraId="781F3AEE" w14:textId="1117F7F1"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0" w:history="1">
        <w:r w:rsidRPr="00D867B5">
          <w:rPr>
            <w:rStyle w:val="aff9"/>
            <w:rFonts w:hint="eastAsia"/>
            <w:noProof/>
          </w:rPr>
          <w:t xml:space="preserve">10.3 </w:t>
        </w:r>
        <w:r w:rsidRPr="00D867B5">
          <w:rPr>
            <w:rStyle w:val="aff9"/>
            <w:rFonts w:hint="eastAsia"/>
            <w:noProof/>
          </w:rPr>
          <w:t>背调过程怎样保证同一主体和同一事件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_Toc240124340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6124AD87" w14:textId="390400A3"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1" w:history="1">
        <w:r w:rsidRPr="00D867B5">
          <w:rPr>
            <w:rStyle w:val="aff9"/>
            <w:rFonts w:hint="eastAsia"/>
            <w:noProof/>
          </w:rPr>
          <w:t xml:space="preserve">10.4 </w:t>
        </w:r>
        <w:r w:rsidRPr="00D867B5">
          <w:rPr>
            <w:rStyle w:val="aff9"/>
            <w:rFonts w:hint="eastAsia"/>
            <w:noProof/>
          </w:rPr>
          <w:t>人工复核如何避免成为瓶颈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_Toc240124341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5721F1A1" w14:textId="45D44425"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2" w:history="1">
        <w:r w:rsidRPr="00D867B5">
          <w:rPr>
            <w:rStyle w:val="aff9"/>
            <w:rFonts w:hint="eastAsia"/>
            <w:noProof/>
          </w:rPr>
          <w:t xml:space="preserve">10.5 </w:t>
        </w:r>
        <w:r w:rsidRPr="00D867B5">
          <w:rPr>
            <w:rStyle w:val="aff9"/>
            <w:rFonts w:hint="eastAsia"/>
            <w:noProof/>
          </w:rPr>
          <w:t>贯穿示例：传闻、诉讼与连续上涨如何共同处理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_Toc240124342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4C3F824F" w14:textId="0DF92DDA"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43" w:history="1">
        <w:r w:rsidRPr="00D867B5">
          <w:rPr>
            <w:rStyle w:val="aff9"/>
            <w:rFonts w:hint="eastAsia"/>
            <w:noProof/>
          </w:rPr>
          <w:t xml:space="preserve">11 </w:t>
        </w:r>
        <w:r w:rsidRPr="00D867B5">
          <w:rPr>
            <w:rStyle w:val="aff9"/>
            <w:rFonts w:hint="eastAsia"/>
            <w:noProof/>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_Toc240124343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3B76DBDA" w14:textId="27F21064"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4" w:history="1">
        <w:r w:rsidRPr="00D867B5">
          <w:rPr>
            <w:rStyle w:val="aff9"/>
            <w:rFonts w:hint="eastAsia"/>
            <w:noProof/>
          </w:rPr>
          <w:t xml:space="preserve">11.1 </w:t>
        </w:r>
        <w:r w:rsidRPr="00D867B5">
          <w:rPr>
            <w:rStyle w:val="aff9"/>
            <w:rFonts w:hint="eastAsia"/>
            <w:noProof/>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_Toc240124344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59DD1B27" w14:textId="6BB73DEA"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5" w:history="1">
        <w:r w:rsidRPr="00D867B5">
          <w:rPr>
            <w:rStyle w:val="aff9"/>
            <w:rFonts w:hint="eastAsia"/>
            <w:noProof/>
          </w:rPr>
          <w:t xml:space="preserve">11.2 </w:t>
        </w:r>
        <w:r w:rsidRPr="00D867B5">
          <w:rPr>
            <w:rStyle w:val="aff9"/>
            <w:rFonts w:hint="eastAsia"/>
            <w:noProof/>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_Toc240124345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126782A9" w14:textId="3D8165A7"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6" w:history="1">
        <w:r w:rsidRPr="00D867B5">
          <w:rPr>
            <w:rStyle w:val="aff9"/>
            <w:rFonts w:hint="eastAsia"/>
            <w:noProof/>
          </w:rPr>
          <w:t xml:space="preserve">11.3 </w:t>
        </w:r>
        <w:r w:rsidRPr="00D867B5">
          <w:rPr>
            <w:rStyle w:val="aff9"/>
            <w:rFonts w:hint="eastAsia"/>
            <w:noProof/>
          </w:rPr>
          <w:t>一个任务失败时怎样恢复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_Toc240124346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280C388E" w14:textId="792192CE"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47" w:history="1">
        <w:r w:rsidRPr="00D867B5">
          <w:rPr>
            <w:rStyle w:val="aff9"/>
            <w:rFonts w:hint="eastAsia"/>
            <w:noProof/>
          </w:rPr>
          <w:t xml:space="preserve">12 </w:t>
        </w:r>
        <w:r w:rsidRPr="00D867B5">
          <w:rPr>
            <w:rStyle w:val="aff9"/>
            <w:rFonts w:hint="eastAsia"/>
            <w:noProof/>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_Toc240124347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77E26B09" w14:textId="5DE6230E"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8" w:history="1">
        <w:r w:rsidRPr="00D867B5">
          <w:rPr>
            <w:rStyle w:val="aff9"/>
            <w:rFonts w:hint="eastAsia"/>
            <w:noProof/>
          </w:rPr>
          <w:t xml:space="preserve">12.1 </w:t>
        </w:r>
        <w:r w:rsidRPr="00D867B5">
          <w:rPr>
            <w:rStyle w:val="aff9"/>
            <w:rFonts w:hint="eastAsia"/>
            <w:noProof/>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_Toc240124348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4431351A" w14:textId="14D5FC8F"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49" w:history="1">
        <w:r w:rsidRPr="00D867B5">
          <w:rPr>
            <w:rStyle w:val="aff9"/>
            <w:rFonts w:hint="eastAsia"/>
            <w:noProof/>
          </w:rPr>
          <w:t xml:space="preserve">12.2 </w:t>
        </w:r>
        <w:r w:rsidRPr="00D867B5">
          <w:rPr>
            <w:rStyle w:val="aff9"/>
            <w:rFonts w:hint="eastAsia"/>
            <w:noProof/>
          </w:rPr>
          <w:t>截止时间和算力预算怎样确定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_Toc240124349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2ECEF19A" w14:textId="71838574"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50" w:history="1">
        <w:r w:rsidRPr="00D867B5">
          <w:rPr>
            <w:rStyle w:val="aff9"/>
            <w:rFonts w:hint="eastAsia"/>
            <w:noProof/>
          </w:rPr>
          <w:t xml:space="preserve">12.3 </w:t>
        </w:r>
        <w:r w:rsidRPr="00D867B5">
          <w:rPr>
            <w:rStyle w:val="aff9"/>
            <w:rFonts w:hint="eastAsia"/>
            <w:noProof/>
          </w:rPr>
          <w:t>回测怎样避免看见未来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_Toc240124350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54175B8A" w14:textId="3FB0905A"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51" w:history="1">
        <w:r w:rsidRPr="00D867B5">
          <w:rPr>
            <w:rStyle w:val="aff9"/>
            <w:rFonts w:hint="eastAsia"/>
            <w:noProof/>
          </w:rPr>
          <w:t xml:space="preserve">12.4 </w:t>
        </w:r>
        <w:r w:rsidRPr="00D867B5">
          <w:rPr>
            <w:rStyle w:val="aff9"/>
            <w:rFonts w:hint="eastAsia"/>
            <w:noProof/>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_Toc240124351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F1F989F" w14:textId="0BEA0F5A"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52" w:history="1">
        <w:r w:rsidRPr="00D867B5">
          <w:rPr>
            <w:rStyle w:val="aff9"/>
            <w:rFonts w:hint="eastAsia"/>
            <w:noProof/>
          </w:rPr>
          <w:t xml:space="preserve">12.5 </w:t>
        </w:r>
        <w:r w:rsidRPr="00D867B5">
          <w:rPr>
            <w:rStyle w:val="aff9"/>
            <w:rFonts w:hint="eastAsia"/>
            <w:noProof/>
          </w:rPr>
          <w:t>反馈如何进入下一轮训练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_Toc240124352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1A2EDD49" w14:textId="513614EA"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53" w:history="1">
        <w:r w:rsidRPr="00D867B5">
          <w:rPr>
            <w:rStyle w:val="aff9"/>
            <w:rFonts w:hint="eastAsia"/>
            <w:noProof/>
          </w:rPr>
          <w:t xml:space="preserve">12.6 </w:t>
        </w:r>
        <w:r w:rsidRPr="00D867B5">
          <w:rPr>
            <w:rStyle w:val="aff9"/>
            <w:rFonts w:hint="eastAsia"/>
            <w:noProof/>
          </w:rPr>
          <w:t>贯穿示例：一个交易日怎样完成闭环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_Toc240124353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2EC04FA" w14:textId="08D085A1" w:rsidR="009300AA" w:rsidRDefault="009300AA">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124354" w:history="1">
        <w:r w:rsidRPr="00D867B5">
          <w:rPr>
            <w:rStyle w:val="aff9"/>
            <w:rFonts w:hint="eastAsia"/>
            <w:noProof/>
          </w:rPr>
          <w:t xml:space="preserve">12.7 </w:t>
        </w:r>
        <w:r w:rsidRPr="00D867B5">
          <w:rPr>
            <w:rStyle w:val="aff9"/>
            <w:rFonts w:hint="eastAsia"/>
            <w:noProof/>
          </w:rPr>
          <w:t>从方案到生产验收怎样推进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_Toc240124354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03879AEE" w14:textId="4AAA81A1" w:rsidR="009300AA" w:rsidRDefault="009300AA">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124355" w:history="1">
        <w:r w:rsidRPr="00D867B5">
          <w:rPr>
            <w:rStyle w:val="aff9"/>
            <w:rFonts w:hint="eastAsia"/>
            <w:noProof/>
          </w:rPr>
          <w:t>结论与推荐实施顺序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_Toc240124355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3D155642" w14:textId="044F411B" w:rsidR="0090199D" w:rsidRDefault="009300AA">
      <w:pPr>
        <w:ind w:firstLine="0"/>
      </w:pPr>
      <w:r>
        <w:fldChar w:fldCharType="end"/>
      </w:r>
    </w:p>
    <w:p w14:paraId="769AF106" w14:textId="77777777" w:rsidR="0090199D" w:rsidRDefault="009300AA">
      <w:pPr>
        <w:pStyle w:val="1"/>
      </w:pPr>
      <w:bookmarkStart w:id="2" w:name="_Toc240124268"/>
      <w:r>
        <w:lastRenderedPageBreak/>
        <w:t>执行摘要</w:t>
      </w:r>
      <w:bookmarkEnd w:id="2"/>
    </w:p>
    <w:p w14:paraId="311D6539" w14:textId="77777777" w:rsidR="0090199D" w:rsidRDefault="009300AA">
      <w:pPr>
        <w:keepLines/>
      </w:pPr>
      <w:r>
        <w:t>本项目拟建设一套可每日运行、可回测、可解释、可审计的</w:t>
      </w:r>
      <w:r>
        <w:t>A</w:t>
      </w:r>
      <w:r>
        <w:t>股研究与预测系统。系统保留个股和板块两个预测引擎，并形成三个分别展示、分别排名的结果：个股推荐回答下一交易日哪些股票更可能上涨且具备执行条件；轮动板块回答当前强势板块之后，哪个板块可能在下一交易日接力、未来三至五个交易日扩散，以及哪些高位板块正在退潮；共振个股只对已经拥有自身事件候选资格、同时位于预测板块中的股票另行排序，不改变前两类结果。</w:t>
      </w:r>
    </w:p>
    <w:p w14:paraId="4FC100DD" w14:textId="77777777" w:rsidR="0090199D" w:rsidRDefault="009300AA">
      <w:pPr>
        <w:keepLines/>
      </w:pPr>
      <w:r>
        <w:t>系统的起点不是全市场自由搜索，而是受权限控制的信息入口。投研日程、会议纪要、专家纪要和首席观点可以创建</w:t>
      </w:r>
      <w:r>
        <w:t>P0</w:t>
      </w:r>
      <w:r>
        <w:t>候选；</w:t>
      </w:r>
      <w:r>
        <w:t>qa*</w:t>
      </w:r>
      <w:r>
        <w:t>互动问答只有在公司回答提供新增、明确且可验证的信息时才能创建候选；</w:t>
      </w:r>
      <w:r>
        <w:t>THSDB</w:t>
      </w:r>
      <w:r>
        <w:t>只负责把已经存在的事件沿产业链扩展到相邻环节，不能无事件地制造概念股。其余</w:t>
      </w:r>
      <w:r>
        <w:t>GANGTISE</w:t>
      </w:r>
      <w:r>
        <w:t>和</w:t>
      </w:r>
      <w:r>
        <w:t>TLDB</w:t>
      </w:r>
      <w:r>
        <w:t>数据承担补证、评分、可交易性检查和风险否决。</w:t>
      </w:r>
    </w:p>
    <w:p w14:paraId="3A4B113A" w14:textId="77777777" w:rsidR="0090199D" w:rsidRDefault="009300AA">
      <w:pPr>
        <w:keepLines/>
      </w:pPr>
      <w:r>
        <w:t>候选进入系统后，不会立即成为推荐。</w:t>
      </w:r>
      <w:r>
        <w:t>P0</w:t>
      </w:r>
      <w:r>
        <w:t>保留来源和证据，</w:t>
      </w:r>
      <w:r>
        <w:t>P1</w:t>
      </w:r>
      <w:r>
        <w:t>用行情、量价、资金、基本面和板块特征进行量化精筛，</w:t>
      </w:r>
      <w:r>
        <w:t>P2</w:t>
      </w:r>
      <w:r>
        <w:t>用检索与轻量研究核验业务承接，</w:t>
      </w:r>
      <w:r>
        <w:t>P3</w:t>
      </w:r>
      <w:r>
        <w:t>对最靠前候选完成</w:t>
      </w:r>
      <w:r>
        <w:t>Company DeepDive</w:t>
      </w:r>
      <w:r>
        <w:t>、财务对账和重大负面背调，最后再通过组合约束产生零至十只股票。大模型主要负责读懂文本、拆分事实与观点、定位证据和形成研究结构；上涨概率、收益和排名仍由滚动样本外训练的统计模型产生。</w:t>
      </w:r>
    </w:p>
    <w:p w14:paraId="6CE0A9F8" w14:textId="77777777" w:rsidR="0090199D" w:rsidRDefault="009300AA">
      <w:pPr>
        <w:keepLines/>
      </w:pPr>
      <w:r>
        <w:t>这套设计的关键价值不是给出一个看似精确的分数，而是把</w:t>
      </w:r>
      <w:r>
        <w:t>“</w:t>
      </w:r>
      <w:r>
        <w:t>为什么这只股票被发现、为什么可能受益、市场是否已经交易、股价位置是否过高、公司基本面能否承接、是否存在诉讼或监管风险、何时放弃执行</w:t>
      </w:r>
      <w:r>
        <w:t>”</w:t>
      </w:r>
      <w:r>
        <w:t>串成一条可复核的证据链。</w:t>
      </w:r>
    </w:p>
    <w:p w14:paraId="01E58F60" w14:textId="77777777" w:rsidR="0090199D" w:rsidRDefault="009300AA">
      <w:pPr>
        <w:keepLines/>
        <w:ind w:firstLine="0"/>
        <w:jc w:val="center"/>
      </w:pPr>
      <w:r>
        <w:rPr>
          <w:noProof/>
        </w:rPr>
        <w:drawing>
          <wp:inline distT="0" distB="0" distL="0" distR="0" wp14:anchorId="05C13944" wp14:editId="60BE944F">
            <wp:extent cx="5760000" cy="2849684"/>
            <wp:effectExtent l="0" t="0" r="0" b="0"/>
            <wp:docPr id="1" name="Picture 1" descr="两个预测引擎形成三个彼此独立的输出" title="两个预测引擎形成三个彼此独立的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roduct_outputs_flow.png"/>
                    <pic:cNvPicPr/>
                  </pic:nvPicPr>
                  <pic:blipFill>
                    <a:blip r:embed="rId8"/>
                    <a:stretch>
                      <a:fillRect/>
                    </a:stretch>
                  </pic:blipFill>
                  <pic:spPr>
                    <a:xfrm>
                      <a:off x="0" y="0"/>
                      <a:ext cx="5760000" cy="2849684"/>
                    </a:xfrm>
                    <a:prstGeom prst="rect">
                      <a:avLst/>
                    </a:prstGeom>
                  </pic:spPr>
                </pic:pic>
              </a:graphicData>
            </a:graphic>
          </wp:inline>
        </w:drawing>
      </w:r>
    </w:p>
    <w:p w14:paraId="5EBA0826" w14:textId="77777777" w:rsidR="0090199D" w:rsidRDefault="009300AA">
      <w:pPr>
        <w:pStyle w:val="af7"/>
        <w:keepNext/>
      </w:pPr>
      <w:r>
        <w:lastRenderedPageBreak/>
        <w:t>图</w:t>
      </w:r>
      <w:r>
        <w:t xml:space="preserve">1  </w:t>
      </w:r>
      <w:r>
        <w:t>两个预测引擎形成三个彼此独立的输出</w:t>
      </w:r>
    </w:p>
    <w:p w14:paraId="21D79571" w14:textId="77777777" w:rsidR="0090199D" w:rsidRDefault="009300AA">
      <w:pPr>
        <w:keepLines/>
      </w:pPr>
      <w:r>
        <w:t>图中个股预测引擎保持原有</w:t>
      </w:r>
      <w:r>
        <w:t>P0</w:t>
      </w:r>
      <w:r>
        <w:t>至</w:t>
      </w:r>
      <w:r>
        <w:t>P3</w:t>
      </w:r>
      <w:r>
        <w:t>、五组特征、</w:t>
      </w:r>
      <w:r>
        <w:t>DeepDive</w:t>
      </w:r>
      <w:r>
        <w:t>和风险流程；板块引擎独立完成板块召回、双窗口预测和退潮识别。共振个股只读取前两类已经冻结的结果并形成第三张榜，不向</w:t>
      </w:r>
      <w:r>
        <w:t>P0</w:t>
      </w:r>
      <w:r>
        <w:t>新增股票、不重排个股推荐，也不改变轮动板块排名。</w:t>
      </w:r>
    </w:p>
    <w:tbl>
      <w:tblPr>
        <w:tblW w:w="0" w:type="auto"/>
        <w:jc w:val="center"/>
        <w:tblLook w:val="04A0" w:firstRow="1" w:lastRow="0" w:firstColumn="1" w:lastColumn="0" w:noHBand="0" w:noVBand="1"/>
      </w:tblPr>
      <w:tblGrid>
        <w:gridCol w:w="9270"/>
      </w:tblGrid>
      <w:tr w:rsidR="0090199D" w14:paraId="6C9CADB4"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668CCF4A" w14:textId="77777777" w:rsidR="0090199D" w:rsidRDefault="009300AA">
            <w:pPr>
              <w:ind w:firstLine="0"/>
            </w:pPr>
            <w:r>
              <w:rPr>
                <w:b/>
                <w:color w:val="2F5597"/>
              </w:rPr>
              <w:t>简化版的阅读顺序</w:t>
            </w:r>
          </w:p>
          <w:p w14:paraId="42F92F69" w14:textId="77777777" w:rsidR="0090199D" w:rsidRDefault="009300AA">
            <w:pPr>
              <w:ind w:firstLine="0"/>
            </w:pPr>
            <w:r>
              <w:t>第</w:t>
            </w:r>
            <w:r>
              <w:t>1</w:t>
            </w:r>
            <w:r>
              <w:t>至</w:t>
            </w:r>
            <w:r>
              <w:t>4</w:t>
            </w:r>
            <w:r>
              <w:t>章说明线索从哪里来、怎样变成候选；第</w:t>
            </w:r>
            <w:r>
              <w:t>5</w:t>
            </w:r>
            <w:r>
              <w:t>至</w:t>
            </w:r>
            <w:r>
              <w:t>8</w:t>
            </w:r>
            <w:r>
              <w:t>章说明怎样筛选、预测和做板块联动；第</w:t>
            </w:r>
            <w:r>
              <w:t>9</w:t>
            </w:r>
            <w:r>
              <w:t>至</w:t>
            </w:r>
            <w:r>
              <w:t>11</w:t>
            </w:r>
            <w:r>
              <w:t>章说明公司研究、风险与多智能体协同；第</w:t>
            </w:r>
            <w:r>
              <w:t>12</w:t>
            </w:r>
            <w:r>
              <w:t>章说明每天如何运行、怎样回测和最终交付。</w:t>
            </w:r>
          </w:p>
        </w:tc>
      </w:tr>
    </w:tbl>
    <w:p w14:paraId="51C0B512" w14:textId="77777777" w:rsidR="0090199D" w:rsidRDefault="0090199D">
      <w:pPr>
        <w:spacing w:after="0"/>
      </w:pPr>
    </w:p>
    <w:p w14:paraId="68EF55EB" w14:textId="77777777" w:rsidR="0090199D" w:rsidRDefault="009300AA">
      <w:pPr>
        <w:pStyle w:val="1"/>
      </w:pPr>
      <w:bookmarkStart w:id="3" w:name="_Toc240124269"/>
      <w:r>
        <w:lastRenderedPageBreak/>
        <w:t xml:space="preserve">1 </w:t>
      </w:r>
      <w:r>
        <w:t>建设目标与产品边界</w:t>
      </w:r>
      <w:bookmarkEnd w:id="3"/>
    </w:p>
    <w:p w14:paraId="40C0052B" w14:textId="77777777" w:rsidR="0090199D" w:rsidRDefault="009300AA">
      <w:pPr>
        <w:pStyle w:val="21"/>
      </w:pPr>
      <w:bookmarkStart w:id="4" w:name="_Toc240124270"/>
      <w:r>
        <w:t xml:space="preserve">1.1 </w:t>
      </w:r>
      <w:r>
        <w:t>要解决的业务问题</w:t>
      </w:r>
      <w:bookmarkEnd w:id="4"/>
    </w:p>
    <w:p w14:paraId="21931292" w14:textId="77777777" w:rsidR="0090199D" w:rsidRDefault="009300AA">
      <w:pPr>
        <w:keepLines/>
      </w:pPr>
      <w: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223C3D9D" w14:textId="77777777" w:rsidR="0090199D" w:rsidRDefault="009300AA">
      <w:pPr>
        <w:keepLines/>
      </w:pPr>
      <w: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7C1469F4" w14:textId="77777777" w:rsidR="0090199D" w:rsidRDefault="009300AA">
      <w:pPr>
        <w:pStyle w:val="21"/>
      </w:pPr>
      <w:bookmarkStart w:id="5" w:name="_Toc240124271"/>
      <w:r>
        <w:t xml:space="preserve">1.2 </w:t>
      </w:r>
      <w:r>
        <w:t>两个预测引擎形成哪三类结果</w:t>
      </w:r>
      <w:bookmarkEnd w:id="5"/>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90199D" w14:paraId="6DB4C34F"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36319F24" w14:textId="77777777" w:rsidR="0090199D" w:rsidRDefault="009300AA">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28B2F854" w14:textId="77777777" w:rsidR="0090199D" w:rsidRDefault="009300AA">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74ED7698" w14:textId="77777777" w:rsidR="0090199D" w:rsidRDefault="009300AA">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54EB9B61" w14:textId="77777777" w:rsidR="0090199D" w:rsidRDefault="009300AA">
            <w:pPr>
              <w:ind w:firstLine="0"/>
              <w:jc w:val="center"/>
            </w:pPr>
            <w:r>
              <w:rPr>
                <w:b/>
                <w:sz w:val="21"/>
              </w:rPr>
              <w:t>主要交付</w:t>
            </w:r>
          </w:p>
        </w:tc>
      </w:tr>
      <w:tr w:rsidR="0090199D" w14:paraId="49E39E00" w14:textId="77777777">
        <w:trPr>
          <w:cantSplit/>
          <w:jc w:val="center"/>
        </w:trPr>
        <w:tc>
          <w:tcPr>
            <w:tcW w:w="1531" w:type="dxa"/>
            <w:tcMar>
              <w:top w:w="85" w:type="dxa"/>
              <w:left w:w="105" w:type="dxa"/>
              <w:bottom w:w="85" w:type="dxa"/>
              <w:right w:w="105" w:type="dxa"/>
            </w:tcMar>
            <w:vAlign w:val="center"/>
          </w:tcPr>
          <w:p w14:paraId="4AB59D31" w14:textId="77777777" w:rsidR="0090199D" w:rsidRDefault="009300AA">
            <w:pPr>
              <w:spacing w:after="0"/>
              <w:ind w:firstLine="0"/>
              <w:jc w:val="center"/>
            </w:pPr>
            <w:r>
              <w:rPr>
                <w:sz w:val="21"/>
              </w:rPr>
              <w:t>个股预测</w:t>
            </w:r>
          </w:p>
        </w:tc>
        <w:tc>
          <w:tcPr>
            <w:tcW w:w="3118" w:type="dxa"/>
            <w:tcMar>
              <w:top w:w="85" w:type="dxa"/>
              <w:left w:w="105" w:type="dxa"/>
              <w:bottom w:w="85" w:type="dxa"/>
              <w:right w:w="105" w:type="dxa"/>
            </w:tcMar>
            <w:vAlign w:val="center"/>
          </w:tcPr>
          <w:p w14:paraId="345C456E" w14:textId="77777777" w:rsidR="0090199D" w:rsidRDefault="009300AA">
            <w:pPr>
              <w:spacing w:after="0"/>
              <w:ind w:firstLine="0"/>
            </w:pPr>
            <w:r>
              <w:rPr>
                <w:sz w:val="21"/>
              </w:rPr>
              <w:t>明天哪些</w:t>
            </w:r>
            <w:r>
              <w:rPr>
                <w:sz w:val="21"/>
              </w:rPr>
              <w:t>A</w:t>
            </w:r>
            <w:r>
              <w:rPr>
                <w:sz w:val="21"/>
              </w:rPr>
              <w:t>股更可能上涨且具备执行条件</w:t>
            </w:r>
          </w:p>
        </w:tc>
        <w:tc>
          <w:tcPr>
            <w:tcW w:w="1871" w:type="dxa"/>
            <w:tcMar>
              <w:top w:w="85" w:type="dxa"/>
              <w:left w:w="105" w:type="dxa"/>
              <w:bottom w:w="85" w:type="dxa"/>
              <w:right w:w="105" w:type="dxa"/>
            </w:tcMar>
            <w:vAlign w:val="center"/>
          </w:tcPr>
          <w:p w14:paraId="52E064A0" w14:textId="77777777" w:rsidR="0090199D" w:rsidRDefault="009300AA">
            <w:pPr>
              <w:spacing w:after="0"/>
              <w:ind w:firstLine="0"/>
            </w:pPr>
            <w:r>
              <w:rPr>
                <w:sz w:val="21"/>
              </w:rPr>
              <w:t>T+1</w:t>
            </w:r>
            <w:r>
              <w:rPr>
                <w:sz w:val="21"/>
              </w:rPr>
              <w:t>发现，最早</w:t>
            </w:r>
            <w:r>
              <w:rPr>
                <w:sz w:val="21"/>
              </w:rPr>
              <w:t>T+2</w:t>
            </w:r>
            <w:r>
              <w:rPr>
                <w:sz w:val="21"/>
              </w:rPr>
              <w:t>退出</w:t>
            </w:r>
          </w:p>
        </w:tc>
        <w:tc>
          <w:tcPr>
            <w:tcW w:w="2551" w:type="dxa"/>
            <w:tcMar>
              <w:top w:w="85" w:type="dxa"/>
              <w:left w:w="105" w:type="dxa"/>
              <w:bottom w:w="85" w:type="dxa"/>
              <w:right w:w="105" w:type="dxa"/>
            </w:tcMar>
            <w:vAlign w:val="center"/>
          </w:tcPr>
          <w:p w14:paraId="05813BE6" w14:textId="77777777" w:rsidR="0090199D" w:rsidRDefault="009300AA">
            <w:pPr>
              <w:spacing w:after="0"/>
              <w:ind w:firstLine="0"/>
            </w:pPr>
            <w:r>
              <w:rPr>
                <w:sz w:val="21"/>
              </w:rPr>
              <w:t>0</w:t>
            </w:r>
            <w:r>
              <w:rPr>
                <w:sz w:val="21"/>
              </w:rPr>
              <w:t>至</w:t>
            </w:r>
            <w:r>
              <w:rPr>
                <w:sz w:val="21"/>
              </w:rPr>
              <w:t>10</w:t>
            </w:r>
            <w:r>
              <w:rPr>
                <w:sz w:val="21"/>
              </w:rPr>
              <w:t>只股票、概率、收益区间、理由、风险和执行门</w:t>
            </w:r>
          </w:p>
        </w:tc>
      </w:tr>
      <w:tr w:rsidR="0090199D" w14:paraId="20CB4874" w14:textId="77777777">
        <w:trPr>
          <w:cantSplit/>
          <w:jc w:val="center"/>
        </w:trPr>
        <w:tc>
          <w:tcPr>
            <w:tcW w:w="1531" w:type="dxa"/>
            <w:tcMar>
              <w:top w:w="85" w:type="dxa"/>
              <w:left w:w="105" w:type="dxa"/>
              <w:bottom w:w="85" w:type="dxa"/>
              <w:right w:w="105" w:type="dxa"/>
            </w:tcMar>
            <w:vAlign w:val="center"/>
          </w:tcPr>
          <w:p w14:paraId="3C314FB9" w14:textId="77777777" w:rsidR="0090199D" w:rsidRDefault="009300AA">
            <w:pPr>
              <w:spacing w:after="0"/>
              <w:ind w:firstLine="0"/>
              <w:jc w:val="center"/>
            </w:pPr>
            <w:r>
              <w:rPr>
                <w:sz w:val="21"/>
              </w:rPr>
              <w:t>板块联动</w:t>
            </w:r>
          </w:p>
        </w:tc>
        <w:tc>
          <w:tcPr>
            <w:tcW w:w="3118" w:type="dxa"/>
            <w:tcMar>
              <w:top w:w="85" w:type="dxa"/>
              <w:left w:w="105" w:type="dxa"/>
              <w:bottom w:w="85" w:type="dxa"/>
              <w:right w:w="105" w:type="dxa"/>
            </w:tcMar>
            <w:vAlign w:val="center"/>
          </w:tcPr>
          <w:p w14:paraId="4ACC515C" w14:textId="77777777" w:rsidR="0090199D" w:rsidRDefault="009300AA">
            <w:pPr>
              <w:spacing w:after="0"/>
              <w:ind w:firstLine="0"/>
            </w:pPr>
            <w:r>
              <w:rPr>
                <w:sz w:val="21"/>
              </w:rPr>
              <w:t>当前强势板块之后，下一板块可能是谁</w:t>
            </w:r>
          </w:p>
        </w:tc>
        <w:tc>
          <w:tcPr>
            <w:tcW w:w="1871" w:type="dxa"/>
            <w:tcMar>
              <w:top w:w="85" w:type="dxa"/>
              <w:left w:w="105" w:type="dxa"/>
              <w:bottom w:w="85" w:type="dxa"/>
              <w:right w:w="105" w:type="dxa"/>
            </w:tcMar>
            <w:vAlign w:val="center"/>
          </w:tcPr>
          <w:p w14:paraId="1B5A1881" w14:textId="77777777" w:rsidR="0090199D" w:rsidRDefault="009300AA">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6A6ADDC9" w14:textId="77777777" w:rsidR="0090199D" w:rsidRDefault="009300AA">
            <w:pPr>
              <w:spacing w:after="0"/>
              <w:ind w:firstLine="0"/>
            </w:pPr>
            <w:r>
              <w:rPr>
                <w:sz w:val="21"/>
              </w:rPr>
              <w:t>板块</w:t>
            </w:r>
            <w:r>
              <w:rPr>
                <w:sz w:val="21"/>
              </w:rPr>
              <w:t>Top-K</w:t>
            </w:r>
            <w:r>
              <w:rPr>
                <w:sz w:val="21"/>
              </w:rPr>
              <w:t>、传播路径、退潮预警和参考指数</w:t>
            </w:r>
          </w:p>
        </w:tc>
      </w:tr>
      <w:tr w:rsidR="0090199D" w14:paraId="00947D73" w14:textId="77777777">
        <w:trPr>
          <w:cantSplit/>
          <w:jc w:val="center"/>
        </w:trPr>
        <w:tc>
          <w:tcPr>
            <w:tcW w:w="1531" w:type="dxa"/>
            <w:tcMar>
              <w:top w:w="85" w:type="dxa"/>
              <w:left w:w="105" w:type="dxa"/>
              <w:bottom w:w="85" w:type="dxa"/>
              <w:right w:w="105" w:type="dxa"/>
            </w:tcMar>
            <w:vAlign w:val="center"/>
          </w:tcPr>
          <w:p w14:paraId="31A75B37" w14:textId="77777777" w:rsidR="0090199D" w:rsidRDefault="009300AA">
            <w:pPr>
              <w:spacing w:after="0"/>
              <w:ind w:firstLine="0"/>
              <w:jc w:val="center"/>
            </w:pPr>
            <w:r>
              <w:rPr>
                <w:sz w:val="21"/>
              </w:rPr>
              <w:t>共振个股</w:t>
            </w:r>
          </w:p>
        </w:tc>
        <w:tc>
          <w:tcPr>
            <w:tcW w:w="3118" w:type="dxa"/>
            <w:tcMar>
              <w:top w:w="85" w:type="dxa"/>
              <w:left w:w="105" w:type="dxa"/>
              <w:bottom w:w="85" w:type="dxa"/>
              <w:right w:w="105" w:type="dxa"/>
            </w:tcMar>
            <w:vAlign w:val="center"/>
          </w:tcPr>
          <w:p w14:paraId="7C6314FC" w14:textId="77777777" w:rsidR="0090199D" w:rsidRDefault="009300AA">
            <w:pPr>
              <w:spacing w:after="0"/>
              <w:ind w:firstLine="0"/>
            </w:pPr>
            <w:r>
              <w:rPr>
                <w:sz w:val="21"/>
              </w:rPr>
              <w:t>哪些已有事件候选同时位于预测板块中</w:t>
            </w:r>
          </w:p>
        </w:tc>
        <w:tc>
          <w:tcPr>
            <w:tcW w:w="1871" w:type="dxa"/>
            <w:tcMar>
              <w:top w:w="85" w:type="dxa"/>
              <w:left w:w="105" w:type="dxa"/>
              <w:bottom w:w="85" w:type="dxa"/>
              <w:right w:w="105" w:type="dxa"/>
            </w:tcMar>
            <w:vAlign w:val="center"/>
          </w:tcPr>
          <w:p w14:paraId="0028F6BF" w14:textId="77777777" w:rsidR="0090199D" w:rsidRDefault="009300AA">
            <w:pPr>
              <w:spacing w:after="0"/>
              <w:ind w:firstLine="0"/>
            </w:pPr>
            <w:r>
              <w:rPr>
                <w:sz w:val="21"/>
              </w:rPr>
              <w:t>分别对应两个板块窗口</w:t>
            </w:r>
          </w:p>
        </w:tc>
        <w:tc>
          <w:tcPr>
            <w:tcW w:w="2551" w:type="dxa"/>
            <w:tcMar>
              <w:top w:w="85" w:type="dxa"/>
              <w:left w:w="105" w:type="dxa"/>
              <w:bottom w:w="85" w:type="dxa"/>
              <w:right w:w="105" w:type="dxa"/>
            </w:tcMar>
            <w:vAlign w:val="center"/>
          </w:tcPr>
          <w:p w14:paraId="3E8E9FC7" w14:textId="77777777" w:rsidR="0090199D" w:rsidRDefault="009300AA">
            <w:pPr>
              <w:spacing w:after="0"/>
              <w:ind w:firstLine="0"/>
            </w:pPr>
            <w:r>
              <w:rPr>
                <w:sz w:val="21"/>
              </w:rPr>
              <w:t>独立共振榜、两端概率、业务暴露和共振依据</w:t>
            </w:r>
          </w:p>
        </w:tc>
      </w:tr>
    </w:tbl>
    <w:p w14:paraId="5B9D52B5" w14:textId="77777777" w:rsidR="0090199D" w:rsidRDefault="0090199D">
      <w:pPr>
        <w:spacing w:after="0"/>
      </w:pPr>
    </w:p>
    <w:p w14:paraId="3D7AD0DB" w14:textId="77777777" w:rsidR="0090199D" w:rsidRDefault="009300AA">
      <w:pPr>
        <w:keepLines/>
      </w:pPr>
      <w: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2BAB4477" w14:textId="77777777" w:rsidR="0090199D" w:rsidRDefault="009300AA">
      <w:pPr>
        <w:pStyle w:val="21"/>
      </w:pPr>
      <w:bookmarkStart w:id="6" w:name="_Toc240124272"/>
      <w:r>
        <w:t xml:space="preserve">1.3 </w:t>
      </w:r>
      <w:r>
        <w:t>明确不做什么</w:t>
      </w:r>
      <w:bookmarkEnd w:id="6"/>
    </w:p>
    <w:p w14:paraId="646E5A14" w14:textId="77777777" w:rsidR="0090199D" w:rsidRDefault="009300AA">
      <w:pPr>
        <w:keepLines/>
      </w:pPr>
      <w:r>
        <w:t>系统不承诺确定上涨，不把专家观点、投资者提问或标题宣传当成事实，不用大模型直接生成涨停股，也不要求每天凑满十只。无法证明决策时点已经可见的数据不能进入回测；重大负面、停牌、涨停不可买或流动性不足的标的不能靠其他高分抵消；证据不足时允许输出观察、阻断或暂无明确机会。</w:t>
      </w:r>
    </w:p>
    <w:p w14:paraId="78828ABA" w14:textId="77777777" w:rsidR="0090199D" w:rsidRDefault="009300AA">
      <w:pPr>
        <w:pStyle w:val="1"/>
      </w:pPr>
      <w:bookmarkStart w:id="7" w:name="_Toc240124273"/>
      <w:r>
        <w:lastRenderedPageBreak/>
        <w:t xml:space="preserve">2 </w:t>
      </w:r>
      <w:r>
        <w:t>数据基础与候选权限</w:t>
      </w:r>
      <w:bookmarkEnd w:id="7"/>
    </w:p>
    <w:p w14:paraId="4310FD21" w14:textId="77777777" w:rsidR="0090199D" w:rsidRDefault="009300AA">
      <w:pPr>
        <w:pStyle w:val="21"/>
      </w:pPr>
      <w:bookmarkStart w:id="8" w:name="_Toc240124274"/>
      <w:r>
        <w:t xml:space="preserve">2.1 </w:t>
      </w:r>
      <w:r>
        <w:t>三类数据库承担不同职责</w:t>
      </w:r>
      <w:bookmarkEnd w:id="8"/>
    </w:p>
    <w:p w14:paraId="7DCBA2B1" w14:textId="77777777" w:rsidR="0090199D" w:rsidRDefault="009300AA">
      <w:pPr>
        <w:keepLines/>
      </w:pPr>
      <w:r>
        <w:t>GANGTISE</w:t>
      </w:r>
      <w:r>
        <w:t>负责发现投研事件和预期变化，</w:t>
      </w:r>
      <w:r>
        <w:t>TLDB</w:t>
      </w:r>
      <w:r>
        <w:t>负责行情、资金、财务、风险与证券状态验证，</w:t>
      </w:r>
      <w:r>
        <w:t>THSDB</w:t>
      </w:r>
      <w:r>
        <w:t>负责板块、概念和产业链传播。数据库之间通过统一证券主键、公司主体主键和产业节点主键连接。名称、简称、旧称和产品别名只是辅助，不可以替代证券代码和主体关系。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90199D" w14:paraId="69D8A47A"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082D59FD" w14:textId="77777777" w:rsidR="0090199D" w:rsidRDefault="009300AA">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4EE1F1C9" w14:textId="77777777" w:rsidR="0090199D" w:rsidRDefault="009300AA">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4D0592AC" w14:textId="77777777" w:rsidR="0090199D" w:rsidRDefault="009300AA">
            <w:pPr>
              <w:ind w:firstLine="0"/>
              <w:jc w:val="center"/>
            </w:pPr>
            <w:r>
              <w:rPr>
                <w:b/>
                <w:sz w:val="21"/>
              </w:rPr>
              <w:t>不能做的事</w:t>
            </w:r>
          </w:p>
        </w:tc>
      </w:tr>
      <w:tr w:rsidR="0090199D" w14:paraId="6D9D22AD" w14:textId="77777777">
        <w:trPr>
          <w:cantSplit/>
          <w:jc w:val="center"/>
        </w:trPr>
        <w:tc>
          <w:tcPr>
            <w:tcW w:w="1814" w:type="dxa"/>
            <w:tcMar>
              <w:top w:w="85" w:type="dxa"/>
              <w:left w:w="105" w:type="dxa"/>
              <w:bottom w:w="85" w:type="dxa"/>
              <w:right w:w="105" w:type="dxa"/>
            </w:tcMar>
            <w:vAlign w:val="center"/>
          </w:tcPr>
          <w:p w14:paraId="372ACDEA" w14:textId="77777777" w:rsidR="0090199D" w:rsidRDefault="009300AA">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002A4B93" w14:textId="77777777" w:rsidR="0090199D" w:rsidRDefault="009300AA">
            <w:pPr>
              <w:spacing w:after="0"/>
              <w:ind w:firstLine="0"/>
            </w:pPr>
            <w:r>
              <w:rPr>
                <w:sz w:val="21"/>
              </w:rPr>
              <w:t>发现新增投研线索并创建直接候选</w:t>
            </w:r>
          </w:p>
        </w:tc>
        <w:tc>
          <w:tcPr>
            <w:tcW w:w="3288" w:type="dxa"/>
            <w:tcMar>
              <w:top w:w="85" w:type="dxa"/>
              <w:left w:w="105" w:type="dxa"/>
              <w:bottom w:w="85" w:type="dxa"/>
              <w:right w:w="105" w:type="dxa"/>
            </w:tcMar>
            <w:vAlign w:val="center"/>
          </w:tcPr>
          <w:p w14:paraId="71A1F767" w14:textId="77777777" w:rsidR="0090199D" w:rsidRDefault="009300AA">
            <w:pPr>
              <w:spacing w:after="0"/>
              <w:ind w:firstLine="0"/>
            </w:pPr>
            <w:r>
              <w:rPr>
                <w:sz w:val="21"/>
              </w:rPr>
              <w:t>不能凭观点强度直接确定上涨</w:t>
            </w:r>
          </w:p>
        </w:tc>
      </w:tr>
      <w:tr w:rsidR="0090199D" w14:paraId="115FC76C" w14:textId="77777777">
        <w:trPr>
          <w:cantSplit/>
          <w:jc w:val="center"/>
        </w:trPr>
        <w:tc>
          <w:tcPr>
            <w:tcW w:w="1814" w:type="dxa"/>
            <w:tcMar>
              <w:top w:w="85" w:type="dxa"/>
              <w:left w:w="105" w:type="dxa"/>
              <w:bottom w:w="85" w:type="dxa"/>
              <w:right w:w="105" w:type="dxa"/>
            </w:tcMar>
            <w:vAlign w:val="center"/>
          </w:tcPr>
          <w:p w14:paraId="4048439B" w14:textId="77777777" w:rsidR="0090199D" w:rsidRDefault="009300AA">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2F56556B" w14:textId="77777777" w:rsidR="0090199D" w:rsidRDefault="009300AA">
            <w:pPr>
              <w:spacing w:after="0"/>
              <w:ind w:firstLine="0"/>
            </w:pPr>
            <w:r>
              <w:rPr>
                <w:sz w:val="21"/>
              </w:rPr>
              <w:t>识别公司新增确认、否认和管理层措辞变化</w:t>
            </w:r>
          </w:p>
        </w:tc>
        <w:tc>
          <w:tcPr>
            <w:tcW w:w="3288" w:type="dxa"/>
            <w:tcMar>
              <w:top w:w="85" w:type="dxa"/>
              <w:left w:w="105" w:type="dxa"/>
              <w:bottom w:w="85" w:type="dxa"/>
              <w:right w:w="105" w:type="dxa"/>
            </w:tcMar>
            <w:vAlign w:val="center"/>
          </w:tcPr>
          <w:p w14:paraId="1E17C7FC" w14:textId="77777777" w:rsidR="0090199D" w:rsidRDefault="009300AA">
            <w:pPr>
              <w:spacing w:after="0"/>
              <w:ind w:firstLine="0"/>
            </w:pPr>
            <w:r>
              <w:rPr>
                <w:sz w:val="21"/>
              </w:rPr>
              <w:t>问题热度本身不能创建推荐</w:t>
            </w:r>
          </w:p>
        </w:tc>
      </w:tr>
      <w:tr w:rsidR="0090199D" w14:paraId="078EB22B" w14:textId="77777777">
        <w:trPr>
          <w:cantSplit/>
          <w:jc w:val="center"/>
        </w:trPr>
        <w:tc>
          <w:tcPr>
            <w:tcW w:w="1814" w:type="dxa"/>
            <w:tcMar>
              <w:top w:w="85" w:type="dxa"/>
              <w:left w:w="105" w:type="dxa"/>
              <w:bottom w:w="85" w:type="dxa"/>
              <w:right w:w="105" w:type="dxa"/>
            </w:tcMar>
            <w:vAlign w:val="center"/>
          </w:tcPr>
          <w:p w14:paraId="2272288B" w14:textId="77777777" w:rsidR="0090199D" w:rsidRDefault="009300AA">
            <w:pPr>
              <w:spacing w:after="0"/>
              <w:ind w:firstLine="0"/>
              <w:jc w:val="center"/>
            </w:pPr>
            <w:r>
              <w:rPr>
                <w:sz w:val="21"/>
              </w:rPr>
              <w:t>TLDB</w:t>
            </w:r>
          </w:p>
        </w:tc>
        <w:tc>
          <w:tcPr>
            <w:tcW w:w="3969" w:type="dxa"/>
            <w:tcMar>
              <w:top w:w="85" w:type="dxa"/>
              <w:left w:w="105" w:type="dxa"/>
              <w:bottom w:w="85" w:type="dxa"/>
              <w:right w:w="105" w:type="dxa"/>
            </w:tcMar>
            <w:vAlign w:val="center"/>
          </w:tcPr>
          <w:p w14:paraId="108A19B7" w14:textId="77777777" w:rsidR="0090199D" w:rsidRDefault="009300AA">
            <w:pPr>
              <w:spacing w:after="0"/>
              <w:ind w:firstLine="0"/>
            </w:pPr>
            <w:r>
              <w:rPr>
                <w:sz w:val="21"/>
              </w:rPr>
              <w:t>验证交易状态、量价资金、财务承接和重大风险</w:t>
            </w:r>
          </w:p>
        </w:tc>
        <w:tc>
          <w:tcPr>
            <w:tcW w:w="3288" w:type="dxa"/>
            <w:tcMar>
              <w:top w:w="85" w:type="dxa"/>
              <w:left w:w="105" w:type="dxa"/>
              <w:bottom w:w="85" w:type="dxa"/>
              <w:right w:w="105" w:type="dxa"/>
            </w:tcMar>
            <w:vAlign w:val="center"/>
          </w:tcPr>
          <w:p w14:paraId="1D094452" w14:textId="77777777" w:rsidR="0090199D" w:rsidRDefault="009300AA">
            <w:pPr>
              <w:spacing w:after="0"/>
              <w:ind w:firstLine="0"/>
            </w:pPr>
            <w:r>
              <w:rPr>
                <w:sz w:val="21"/>
              </w:rPr>
              <w:t>单一高分不能绕过候选来源</w:t>
            </w:r>
          </w:p>
        </w:tc>
      </w:tr>
      <w:tr w:rsidR="0090199D" w14:paraId="2F2F7BA5" w14:textId="77777777">
        <w:trPr>
          <w:cantSplit/>
          <w:jc w:val="center"/>
        </w:trPr>
        <w:tc>
          <w:tcPr>
            <w:tcW w:w="1814" w:type="dxa"/>
            <w:tcMar>
              <w:top w:w="85" w:type="dxa"/>
              <w:left w:w="105" w:type="dxa"/>
              <w:bottom w:w="85" w:type="dxa"/>
              <w:right w:w="105" w:type="dxa"/>
            </w:tcMar>
            <w:vAlign w:val="center"/>
          </w:tcPr>
          <w:p w14:paraId="0855CDD4" w14:textId="77777777" w:rsidR="0090199D" w:rsidRDefault="009300AA">
            <w:pPr>
              <w:spacing w:after="0"/>
              <w:ind w:firstLine="0"/>
              <w:jc w:val="center"/>
            </w:pPr>
            <w:r>
              <w:rPr>
                <w:sz w:val="21"/>
              </w:rPr>
              <w:t>THSDB</w:t>
            </w:r>
          </w:p>
        </w:tc>
        <w:tc>
          <w:tcPr>
            <w:tcW w:w="3969" w:type="dxa"/>
            <w:tcMar>
              <w:top w:w="85" w:type="dxa"/>
              <w:left w:w="105" w:type="dxa"/>
              <w:bottom w:w="85" w:type="dxa"/>
              <w:right w:w="105" w:type="dxa"/>
            </w:tcMar>
            <w:vAlign w:val="center"/>
          </w:tcPr>
          <w:p w14:paraId="5EC5E5F3" w14:textId="77777777" w:rsidR="0090199D" w:rsidRDefault="009300AA">
            <w:pPr>
              <w:spacing w:after="0"/>
              <w:ind w:firstLine="0"/>
            </w:pPr>
            <w:r>
              <w:rPr>
                <w:sz w:val="21"/>
              </w:rPr>
              <w:t>把既有事件扩展到板块和一跳产业链公司</w:t>
            </w:r>
          </w:p>
        </w:tc>
        <w:tc>
          <w:tcPr>
            <w:tcW w:w="3288" w:type="dxa"/>
            <w:tcMar>
              <w:top w:w="85" w:type="dxa"/>
              <w:left w:w="105" w:type="dxa"/>
              <w:bottom w:w="85" w:type="dxa"/>
              <w:right w:w="105" w:type="dxa"/>
            </w:tcMar>
            <w:vAlign w:val="center"/>
          </w:tcPr>
          <w:p w14:paraId="6913945C" w14:textId="77777777" w:rsidR="0090199D" w:rsidRDefault="009300AA">
            <w:pPr>
              <w:spacing w:after="0"/>
              <w:ind w:firstLine="0"/>
            </w:pPr>
            <w:r>
              <w:rPr>
                <w:sz w:val="21"/>
              </w:rPr>
              <w:t>不能无事件自由扫描概念股</w:t>
            </w:r>
          </w:p>
        </w:tc>
      </w:tr>
      <w:tr w:rsidR="0090199D" w14:paraId="155865C4" w14:textId="77777777">
        <w:trPr>
          <w:cantSplit/>
          <w:jc w:val="center"/>
        </w:trPr>
        <w:tc>
          <w:tcPr>
            <w:tcW w:w="1814" w:type="dxa"/>
            <w:tcMar>
              <w:top w:w="85" w:type="dxa"/>
              <w:left w:w="105" w:type="dxa"/>
              <w:bottom w:w="85" w:type="dxa"/>
              <w:right w:w="105" w:type="dxa"/>
            </w:tcMar>
            <w:vAlign w:val="center"/>
          </w:tcPr>
          <w:p w14:paraId="4BA723D6" w14:textId="77777777" w:rsidR="0090199D" w:rsidRDefault="009300AA">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661699BD" w14:textId="77777777" w:rsidR="0090199D" w:rsidRDefault="009300AA">
            <w:pPr>
              <w:spacing w:after="0"/>
              <w:ind w:firstLine="0"/>
            </w:pPr>
            <w:r>
              <w:rPr>
                <w:sz w:val="21"/>
              </w:rPr>
              <w:t>形成分析师可靠性、共识、研报和语义支持</w:t>
            </w:r>
          </w:p>
        </w:tc>
        <w:tc>
          <w:tcPr>
            <w:tcW w:w="3288" w:type="dxa"/>
            <w:tcMar>
              <w:top w:w="85" w:type="dxa"/>
              <w:left w:w="105" w:type="dxa"/>
              <w:bottom w:w="85" w:type="dxa"/>
              <w:right w:w="105" w:type="dxa"/>
            </w:tcMar>
            <w:vAlign w:val="center"/>
          </w:tcPr>
          <w:p w14:paraId="0C14CF11" w14:textId="77777777" w:rsidR="0090199D" w:rsidRDefault="009300AA">
            <w:pPr>
              <w:spacing w:after="0"/>
              <w:ind w:firstLine="0"/>
            </w:pPr>
            <w:r>
              <w:rPr>
                <w:sz w:val="21"/>
              </w:rPr>
              <w:t>不作为并列候选入口</w:t>
            </w:r>
          </w:p>
        </w:tc>
      </w:tr>
    </w:tbl>
    <w:p w14:paraId="7B44D895" w14:textId="77777777" w:rsidR="0090199D" w:rsidRDefault="0090199D">
      <w:pPr>
        <w:spacing w:after="0"/>
      </w:pPr>
    </w:p>
    <w:p w14:paraId="1B35B7CE" w14:textId="77777777" w:rsidR="0090199D" w:rsidRDefault="009300AA">
      <w:pPr>
        <w:pStyle w:val="21"/>
      </w:pPr>
      <w:bookmarkStart w:id="9" w:name="_Toc240124275"/>
      <w:r>
        <w:lastRenderedPageBreak/>
        <w:t xml:space="preserve">2.2 </w:t>
      </w:r>
      <w:r>
        <w:t>系统逻辑架构</w:t>
      </w:r>
      <w:bookmarkEnd w:id="9"/>
    </w:p>
    <w:p w14:paraId="76D90E0F" w14:textId="77777777" w:rsidR="0090199D" w:rsidRDefault="009300AA">
      <w:pPr>
        <w:keepLines/>
        <w:ind w:firstLine="0"/>
        <w:jc w:val="center"/>
      </w:pPr>
      <w:r>
        <w:rPr>
          <w:noProof/>
        </w:rPr>
        <w:drawing>
          <wp:inline distT="0" distB="0" distL="0" distR="0" wp14:anchorId="0A4C73CB" wp14:editId="3202E519">
            <wp:extent cx="5760000" cy="3904000"/>
            <wp:effectExtent l="0" t="0" r="0" b="0"/>
            <wp:docPr id="2" name="Picture 2" descr="数据、知识、模型、多智能体与两个预测产品的逻辑技术架构" title="数据、知识、模型、多智能体与两个预测产品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904000"/>
                    </a:xfrm>
                    <a:prstGeom prst="rect">
                      <a:avLst/>
                    </a:prstGeom>
                  </pic:spPr>
                </pic:pic>
              </a:graphicData>
            </a:graphic>
          </wp:inline>
        </w:drawing>
      </w:r>
    </w:p>
    <w:p w14:paraId="7FFD4670" w14:textId="77777777" w:rsidR="0090199D" w:rsidRDefault="009300AA">
      <w:pPr>
        <w:pStyle w:val="af7"/>
        <w:keepNext/>
      </w:pPr>
      <w:r>
        <w:t>图</w:t>
      </w:r>
      <w:r>
        <w:t xml:space="preserve">2  </w:t>
      </w:r>
      <w:r>
        <w:t>数据、知识、模型、多智能体与两个预测产品的逻辑技术架构</w:t>
      </w:r>
    </w:p>
    <w:p w14:paraId="32843398" w14:textId="77777777" w:rsidR="0090199D" w:rsidRDefault="009300AA">
      <w:pPr>
        <w:keepLines/>
      </w:pPr>
      <w:r>
        <w:t>数据层保留原始记录和结构化字段；时间与证据层保证每条信息在决策时点合法；知识层把事件、公司、产品、业务线和产业链节点连接起来；模型层分别完成文本理解、个股预测和板块预测；研究与治理层通过</w:t>
      </w:r>
      <w:r>
        <w:t>DeepDive</w:t>
      </w:r>
      <w:r>
        <w:t>、风险核验和审计限制模型权限；产品层才生成名单和日报。每一层都保存输入、输出、版本和退回原因，使任何一天都可以重放。</w:t>
      </w:r>
    </w:p>
    <w:p w14:paraId="14BC2045" w14:textId="77777777" w:rsidR="0090199D" w:rsidRDefault="009300AA">
      <w:pPr>
        <w:pStyle w:val="21"/>
      </w:pPr>
      <w:bookmarkStart w:id="10" w:name="_Toc240124276"/>
      <w:r>
        <w:lastRenderedPageBreak/>
        <w:t xml:space="preserve">2.3 </w:t>
      </w:r>
      <w:r>
        <w:t>为什么必须设置候选权限</w:t>
      </w:r>
      <w:bookmarkEnd w:id="10"/>
    </w:p>
    <w:p w14:paraId="102EA693" w14:textId="77777777" w:rsidR="0090199D" w:rsidRDefault="009300AA">
      <w:pPr>
        <w:keepLines/>
        <w:ind w:firstLine="0"/>
        <w:jc w:val="center"/>
      </w:pPr>
      <w:r>
        <w:rPr>
          <w:noProof/>
        </w:rPr>
        <w:drawing>
          <wp:inline distT="0" distB="0" distL="0" distR="0" wp14:anchorId="341BCC52" wp14:editId="297A3045">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68B90F05" w14:textId="77777777" w:rsidR="0090199D" w:rsidRDefault="009300AA">
      <w:pPr>
        <w:pStyle w:val="af7"/>
        <w:keepNext/>
      </w:pPr>
      <w:r>
        <w:t>图</w:t>
      </w:r>
      <w:r>
        <w:t xml:space="preserve">3  </w:t>
      </w:r>
      <w:r>
        <w:t>四类核心入口、</w:t>
      </w:r>
      <w:r>
        <w:t>qa*</w:t>
      </w:r>
      <w:r>
        <w:t>条件入口、</w:t>
      </w:r>
      <w:r>
        <w:t>THSDB</w:t>
      </w:r>
      <w:r>
        <w:t>扩展器与其他数据的候选权限</w:t>
      </w:r>
    </w:p>
    <w:p w14:paraId="1E8226CF" w14:textId="77777777" w:rsidR="0090199D" w:rsidRDefault="009300AA">
      <w:pPr>
        <w:keepLines/>
      </w:pPr>
      <w:r>
        <w:t>候选权限解决的是信息重复和概念泛化问题。如果所有表都能创建股票，同一观点可能经纪要、研报、问答和概念标签被重复计算；模型也可能从一个热门主题无限扩展到大量弱相关公司。系统因此设置白名单：四类核心表可以创建直接候选；</w:t>
      </w:r>
      <w:r>
        <w:t>qa*</w:t>
      </w:r>
      <w:r>
        <w:t>必须满足新增实质信息条件；</w:t>
      </w:r>
      <w:r>
        <w:t>THSDB</w:t>
      </w:r>
      <w:r>
        <w:t>只能在已有事件触发后扩展；增强表和验证表只能补证、评分、淘汰或否决。</w:t>
      </w:r>
    </w:p>
    <w:p w14:paraId="02178D93" w14:textId="77777777" w:rsidR="0090199D" w:rsidRDefault="009300AA">
      <w:pPr>
        <w:keepLines/>
      </w:pPr>
      <w:r>
        <w:t>每次候选创建都生成</w:t>
      </w:r>
      <w:r>
        <w:t>CandidateLink</w:t>
      </w:r>
      <w:r>
        <w:t>，记录来源记录、证券代码、事件角色、直接或扩展关系、证据句、首次可见时间和候选动作。后续任何模型都只能更新该候选的特征与状态，不能抹去其来源，也不能凭自己的高分新造股票。</w:t>
      </w:r>
    </w:p>
    <w:p w14:paraId="5C9EE09F" w14:textId="77777777" w:rsidR="0090199D" w:rsidRDefault="009300AA">
      <w:pPr>
        <w:pStyle w:val="1"/>
      </w:pPr>
      <w:bookmarkStart w:id="11" w:name="_Toc240124277"/>
      <w:r>
        <w:lastRenderedPageBreak/>
        <w:t xml:space="preserve">3 </w:t>
      </w:r>
      <w:r>
        <w:t>从原始记录到标准事件</w:t>
      </w:r>
      <w:bookmarkEnd w:id="11"/>
    </w:p>
    <w:p w14:paraId="561C11A6" w14:textId="77777777" w:rsidR="0090199D" w:rsidRDefault="009300AA">
      <w:pPr>
        <w:pStyle w:val="21"/>
      </w:pPr>
      <w:bookmarkStart w:id="12" w:name="_Toc240124278"/>
      <w:r>
        <w:t xml:space="preserve">3.1 </w:t>
      </w:r>
      <w:r>
        <w:t>一条记录的统一处理过程</w:t>
      </w:r>
      <w:bookmarkEnd w:id="12"/>
    </w:p>
    <w:p w14:paraId="0DDDEEA4" w14:textId="77777777" w:rsidR="0090199D" w:rsidRDefault="009300AA">
      <w:pPr>
        <w:keepLines/>
        <w:ind w:firstLine="0"/>
        <w:jc w:val="center"/>
      </w:pPr>
      <w:r>
        <w:rPr>
          <w:noProof/>
        </w:rPr>
        <w:drawing>
          <wp:inline distT="0" distB="0" distL="0" distR="0" wp14:anchorId="4F9A8FAC" wp14:editId="778693B2">
            <wp:extent cx="5760000" cy="3584000"/>
            <wp:effectExtent l="0" t="0" r="0" b="0"/>
            <wp:docPr id="4" name="Picture 4" descr="四时间戳路由与主张级证据门的处理过程" title="四时间戳路由与主张级证据门的处理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60000" cy="3584000"/>
                    </a:xfrm>
                    <a:prstGeom prst="rect">
                      <a:avLst/>
                    </a:prstGeom>
                  </pic:spPr>
                </pic:pic>
              </a:graphicData>
            </a:graphic>
          </wp:inline>
        </w:drawing>
      </w:r>
    </w:p>
    <w:p w14:paraId="1618BB2F" w14:textId="77777777" w:rsidR="0090199D" w:rsidRDefault="009300AA">
      <w:pPr>
        <w:pStyle w:val="af7"/>
        <w:keepNext/>
      </w:pPr>
      <w:r>
        <w:t>图</w:t>
      </w:r>
      <w:r>
        <w:t xml:space="preserve">4  </w:t>
      </w:r>
      <w:r>
        <w:t>四时间戳路由与主张级证据门的处理过程</w:t>
      </w:r>
    </w:p>
    <w:p w14:paraId="4DD1B6FE" w14:textId="77777777" w:rsidR="0090199D" w:rsidRDefault="009300AA">
      <w:pPr>
        <w:keepLines/>
      </w:pPr>
      <w:r>
        <w:t>第一步是保留原始记录。系统按更新时间和主键增量读取，把原始字段、正文、来源表和版本完整保存。第二步是确定时间：</w:t>
      </w:r>
      <w:r>
        <w:t>event_at</w:t>
      </w:r>
      <w:r>
        <w:t>描述事情发生的时刻，</w:t>
      </w:r>
      <w:r>
        <w:t>publish_at</w:t>
      </w:r>
      <w:r>
        <w:t>描述来源公开时刻，</w:t>
      </w:r>
      <w:r>
        <w:t>available_at</w:t>
      </w:r>
      <w:r>
        <w:t>描述系统首次能够完整读取的时刻，</w:t>
      </w:r>
      <w:r>
        <w:t>updated_at</w:t>
      </w:r>
      <w:r>
        <w:t>描述后续修订。预测和回测只认</w:t>
      </w:r>
      <w:r>
        <w:t>available_at</w:t>
      </w:r>
      <w:r>
        <w:t>，不允许把后来补入的旧内容放回历史决策日。</w:t>
      </w:r>
    </w:p>
    <w:p w14:paraId="0165FB9B" w14:textId="77777777" w:rsidR="0090199D" w:rsidRDefault="009300AA">
      <w:pPr>
        <w:keepLines/>
      </w:pPr>
      <w: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407207CE" w14:textId="77777777" w:rsidR="0090199D" w:rsidRDefault="009300AA">
      <w:pPr>
        <w:keepLines/>
      </w:pPr>
      <w:r>
        <w:t>第五步是证据门。每个核心主张必须回指原文或结构化字段，并标明它是明确事实、来源口径还是模型推演。第六步是候选路由：信息满足资格时进入</w:t>
      </w:r>
      <w:r>
        <w:t>PROMOTE</w:t>
      </w:r>
      <w:r>
        <w:t>或</w:t>
      </w:r>
      <w:r>
        <w:t>WATCH</w:t>
      </w:r>
      <w:r>
        <w:t>，只涉及风险时进入</w:t>
      </w:r>
      <w:r>
        <w:t>RISK_ONLY</w:t>
      </w:r>
      <w:r>
        <w:t>，只适合板块传播时进入</w:t>
      </w:r>
      <w:r>
        <w:t>SECTOR_ONLY</w:t>
      </w:r>
      <w:r>
        <w:t>，重复、过期或无法映射的记录进入</w:t>
      </w:r>
      <w:r>
        <w:t>DROP</w:t>
      </w:r>
      <w:r>
        <w:t>。</w:t>
      </w:r>
    </w:p>
    <w:p w14:paraId="71A240E7" w14:textId="77777777" w:rsidR="0090199D" w:rsidRDefault="009300AA">
      <w:pPr>
        <w:pStyle w:val="21"/>
      </w:pPr>
      <w:bookmarkStart w:id="13" w:name="_Toc240124279"/>
      <w:r>
        <w:lastRenderedPageBreak/>
        <w:t xml:space="preserve">3.2 </w:t>
      </w:r>
      <w:r>
        <w:t>时间正确比模型复杂更重要</w:t>
      </w:r>
      <w:bookmarkEnd w:id="13"/>
    </w:p>
    <w:p w14:paraId="78A0C5C4" w14:textId="77777777" w:rsidR="0090199D" w:rsidRDefault="009300AA">
      <w:pPr>
        <w:keepLines/>
      </w:pPr>
      <w:r>
        <w:t>投研数据常见同一会议晚入库、标题先到正文后到、公司回答被修订等情况。系统先统计每张表发布时间到可用时间的延迟分布，再确定每日截止时间。只有日期没有时刻的数据按下一可交易时段可见；时间含义不可靠的历史记录退出严格回测。这样做可能减少样本，却能避免用未来信息训练过去。</w:t>
      </w:r>
    </w:p>
    <w:p w14:paraId="4ACFE71D" w14:textId="77777777" w:rsidR="0090199D" w:rsidRDefault="009300AA">
      <w:pPr>
        <w:pStyle w:val="21"/>
      </w:pPr>
      <w:bookmarkStart w:id="14" w:name="_Toc240124280"/>
      <w:r>
        <w:t xml:space="preserve">3.3 </w:t>
      </w:r>
      <w:r>
        <w:t>证据不足时怎样处理</w:t>
      </w:r>
      <w:bookmarkEnd w:id="14"/>
    </w:p>
    <w:p w14:paraId="24E22791" w14:textId="77777777" w:rsidR="0090199D" w:rsidRDefault="009300AA">
      <w:pPr>
        <w:keepLines/>
      </w:pPr>
      <w:r>
        <w:t>模型无法找到支持句时输出</w:t>
      </w:r>
      <w:r>
        <w:t>unknown</w:t>
      </w:r>
      <w:r>
        <w:t>或</w:t>
      </w:r>
      <w:r>
        <w:t>abstain</w:t>
      </w:r>
      <w: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tbl>
      <w:tblPr>
        <w:tblW w:w="0" w:type="auto"/>
        <w:jc w:val="center"/>
        <w:tblLook w:val="04A0" w:firstRow="1" w:lastRow="0" w:firstColumn="1" w:lastColumn="0" w:noHBand="0" w:noVBand="1"/>
      </w:tblPr>
      <w:tblGrid>
        <w:gridCol w:w="9270"/>
      </w:tblGrid>
      <w:tr w:rsidR="0090199D" w14:paraId="2C356A0E"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1314ABF6" w14:textId="77777777" w:rsidR="0090199D" w:rsidRDefault="009300AA">
            <w:pPr>
              <w:ind w:firstLine="0"/>
            </w:pPr>
            <w:r>
              <w:rPr>
                <w:b/>
                <w:color w:val="548235"/>
              </w:rPr>
              <w:t>统一事件卡</w:t>
            </w:r>
          </w:p>
          <w:p w14:paraId="1B15BE62" w14:textId="77777777" w:rsidR="0090199D" w:rsidRDefault="009300AA">
            <w:pPr>
              <w:ind w:firstLine="0"/>
            </w:pPr>
            <w:r>
              <w:t>经过处理后，所有来源都变成同一种</w:t>
            </w:r>
            <w:r>
              <w:t>EventCard</w:t>
            </w:r>
            <w:r>
              <w:t>：它包含事件类型、主体、方向、期限、重要性、证据、反证、首次可见时间和失效条件。后续模型处理的是</w:t>
            </w:r>
            <w:r>
              <w:t>EventCard</w:t>
            </w:r>
            <w:r>
              <w:t>，而不是风格各异的原始文本。</w:t>
            </w:r>
          </w:p>
        </w:tc>
      </w:tr>
    </w:tbl>
    <w:p w14:paraId="18325442" w14:textId="77777777" w:rsidR="0090199D" w:rsidRDefault="0090199D">
      <w:pPr>
        <w:spacing w:after="0"/>
      </w:pPr>
    </w:p>
    <w:p w14:paraId="5DD73227" w14:textId="77777777" w:rsidR="0090199D" w:rsidRDefault="009300AA">
      <w:pPr>
        <w:pStyle w:val="21"/>
        <w:pageBreakBefore/>
      </w:pPr>
      <w:bookmarkStart w:id="15" w:name="_Toc240124281"/>
      <w:r>
        <w:lastRenderedPageBreak/>
        <w:t>3.4 EventCard</w:t>
      </w:r>
      <w:r>
        <w:t>进入候选池前的状态闭环</w:t>
      </w:r>
      <w:bookmarkEnd w:id="15"/>
    </w:p>
    <w:p w14:paraId="23ABFBA1" w14:textId="77777777" w:rsidR="0090199D" w:rsidRDefault="009300AA">
      <w:pPr>
        <w:keepLines/>
      </w:pPr>
      <w:r>
        <w:t>事件卡生成后先进入待验证状态。时间路由器确认记录在决策截止前已经完整可见，实体模块确认证券与公司主体一致，证据模块确认每个关键主张都能回到字段或原文，去重模块确认它不是既有事件的重复转载。四项都通过，事件卡才获得候选路由资格；任何一项失败都不会由后续预测模型自行修补。</w:t>
      </w:r>
    </w:p>
    <w:p w14:paraId="17E113D3" w14:textId="77777777" w:rsidR="0090199D" w:rsidRDefault="009300AA">
      <w:pPr>
        <w:keepLines/>
      </w:pPr>
      <w:r>
        <w:t>获得资格后，路由器根据事件能证明的范围确定动作。正文明确支持公司受益或风险解除时进入</w:t>
      </w:r>
      <w:r>
        <w:t>PROMOTE</w:t>
      </w:r>
      <w:r>
        <w:t>；日程、早期线索或方向未确认时进入</w:t>
      </w:r>
      <w:r>
        <w:t>WATCH</w:t>
      </w:r>
      <w:r>
        <w:t>；只包含风险时进入</w:t>
      </w:r>
      <w:r>
        <w:t>RISK_ONLY</w:t>
      </w:r>
      <w:r>
        <w:t>；只能证明行业或产品变化时进入</w:t>
      </w:r>
      <w:r>
        <w:t>SECTOR_ONLY</w:t>
      </w:r>
      <w:r>
        <w:t>；旧闻补录、主体无法确认或证据不足时进入</w:t>
      </w:r>
      <w:r>
        <w:t>DROP</w:t>
      </w:r>
      <w:r>
        <w:t>。状态本身和原因码一并保存。</w:t>
      </w:r>
    </w:p>
    <w:p w14:paraId="30C2524E" w14:textId="77777777" w:rsidR="0090199D" w:rsidRDefault="009300AA">
      <w:pPr>
        <w:keepLines/>
      </w:pPr>
      <w:r>
        <w:t>后续新信息不会覆盖旧事件卡，而是形成带新</w:t>
      </w:r>
      <w:r>
        <w:t>available_at</w:t>
      </w:r>
      <w:r>
        <w:t>的修订版本。例如公司先称项目处于验证阶段，数日后确认量产，系统保留两个时点的真实状态，并在第二次信息可见后升级候选。相反，活动取消、公司否认或有效期结束会关闭候选，但原事件仍可用于历史复盘和模型训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3969"/>
        <w:gridCol w:w="3402"/>
      </w:tblGrid>
      <w:tr w:rsidR="0090199D" w14:paraId="139BE5A0"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29DC4D35" w14:textId="77777777" w:rsidR="0090199D" w:rsidRDefault="009300AA">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038AC00D" w14:textId="77777777" w:rsidR="0090199D" w:rsidRDefault="009300AA">
            <w:pPr>
              <w:ind w:firstLine="0"/>
              <w:jc w:val="center"/>
            </w:pPr>
            <w:r>
              <w:rPr>
                <w:b/>
                <w:sz w:val="21"/>
              </w:rPr>
              <w:t>触发条件</w:t>
            </w:r>
          </w:p>
        </w:tc>
        <w:tc>
          <w:tcPr>
            <w:tcW w:w="3402" w:type="dxa"/>
            <w:tcBorders>
              <w:bottom w:val="single" w:sz="6" w:space="0" w:color="000000"/>
            </w:tcBorders>
            <w:tcMar>
              <w:top w:w="85" w:type="dxa"/>
              <w:left w:w="105" w:type="dxa"/>
              <w:bottom w:w="85" w:type="dxa"/>
              <w:right w:w="105" w:type="dxa"/>
            </w:tcMar>
            <w:vAlign w:val="center"/>
          </w:tcPr>
          <w:p w14:paraId="7CF6655F" w14:textId="77777777" w:rsidR="0090199D" w:rsidRDefault="009300AA">
            <w:pPr>
              <w:ind w:firstLine="0"/>
              <w:jc w:val="center"/>
            </w:pPr>
            <w:r>
              <w:rPr>
                <w:b/>
                <w:sz w:val="21"/>
              </w:rPr>
              <w:t>允许进入的后续流程</w:t>
            </w:r>
          </w:p>
        </w:tc>
      </w:tr>
      <w:tr w:rsidR="0090199D" w14:paraId="51177673" w14:textId="77777777">
        <w:trPr>
          <w:cantSplit/>
          <w:jc w:val="center"/>
        </w:trPr>
        <w:tc>
          <w:tcPr>
            <w:tcW w:w="1701" w:type="dxa"/>
            <w:tcMar>
              <w:top w:w="85" w:type="dxa"/>
              <w:left w:w="105" w:type="dxa"/>
              <w:bottom w:w="85" w:type="dxa"/>
              <w:right w:w="105" w:type="dxa"/>
            </w:tcMar>
            <w:vAlign w:val="center"/>
          </w:tcPr>
          <w:p w14:paraId="5EC4E531" w14:textId="77777777" w:rsidR="0090199D" w:rsidRDefault="009300AA">
            <w:pPr>
              <w:spacing w:after="0"/>
              <w:ind w:firstLine="0"/>
              <w:jc w:val="center"/>
            </w:pPr>
            <w:r>
              <w:rPr>
                <w:sz w:val="21"/>
              </w:rPr>
              <w:t>PROMOTE</w:t>
            </w:r>
          </w:p>
        </w:tc>
        <w:tc>
          <w:tcPr>
            <w:tcW w:w="3969" w:type="dxa"/>
            <w:tcMar>
              <w:top w:w="85" w:type="dxa"/>
              <w:left w:w="105" w:type="dxa"/>
              <w:bottom w:w="85" w:type="dxa"/>
              <w:right w:w="105" w:type="dxa"/>
            </w:tcMar>
            <w:vAlign w:val="center"/>
          </w:tcPr>
          <w:p w14:paraId="4299803D" w14:textId="77777777" w:rsidR="0090199D" w:rsidRDefault="009300AA">
            <w:pPr>
              <w:spacing w:after="0"/>
              <w:ind w:firstLine="0"/>
            </w:pPr>
            <w:r>
              <w:rPr>
                <w:sz w:val="21"/>
              </w:rPr>
              <w:t>公司方向和证据较明确</w:t>
            </w:r>
          </w:p>
        </w:tc>
        <w:tc>
          <w:tcPr>
            <w:tcW w:w="3402" w:type="dxa"/>
            <w:tcMar>
              <w:top w:w="85" w:type="dxa"/>
              <w:left w:w="105" w:type="dxa"/>
              <w:bottom w:w="85" w:type="dxa"/>
              <w:right w:w="105" w:type="dxa"/>
            </w:tcMar>
            <w:vAlign w:val="center"/>
          </w:tcPr>
          <w:p w14:paraId="15D96C2B" w14:textId="77777777" w:rsidR="0090199D" w:rsidRDefault="009300AA">
            <w:pPr>
              <w:spacing w:after="0"/>
              <w:ind w:firstLine="0"/>
            </w:pPr>
            <w:r>
              <w:rPr>
                <w:sz w:val="21"/>
              </w:rPr>
              <w:t>进入</w:t>
            </w:r>
            <w:r>
              <w:rPr>
                <w:sz w:val="21"/>
              </w:rPr>
              <w:t>P0</w:t>
            </w:r>
            <w:r>
              <w:rPr>
                <w:sz w:val="21"/>
              </w:rPr>
              <w:t>并参加量化排序</w:t>
            </w:r>
          </w:p>
        </w:tc>
      </w:tr>
      <w:tr w:rsidR="0090199D" w14:paraId="252B6759" w14:textId="77777777">
        <w:trPr>
          <w:cantSplit/>
          <w:jc w:val="center"/>
        </w:trPr>
        <w:tc>
          <w:tcPr>
            <w:tcW w:w="1701" w:type="dxa"/>
            <w:tcMar>
              <w:top w:w="85" w:type="dxa"/>
              <w:left w:w="105" w:type="dxa"/>
              <w:bottom w:w="85" w:type="dxa"/>
              <w:right w:w="105" w:type="dxa"/>
            </w:tcMar>
            <w:vAlign w:val="center"/>
          </w:tcPr>
          <w:p w14:paraId="0C2808E6" w14:textId="77777777" w:rsidR="0090199D" w:rsidRDefault="009300AA">
            <w:pPr>
              <w:spacing w:after="0"/>
              <w:ind w:firstLine="0"/>
              <w:jc w:val="center"/>
            </w:pPr>
            <w:r>
              <w:rPr>
                <w:sz w:val="21"/>
              </w:rPr>
              <w:t>WATCH</w:t>
            </w:r>
          </w:p>
        </w:tc>
        <w:tc>
          <w:tcPr>
            <w:tcW w:w="3969" w:type="dxa"/>
            <w:tcMar>
              <w:top w:w="85" w:type="dxa"/>
              <w:left w:w="105" w:type="dxa"/>
              <w:bottom w:w="85" w:type="dxa"/>
              <w:right w:w="105" w:type="dxa"/>
            </w:tcMar>
            <w:vAlign w:val="center"/>
          </w:tcPr>
          <w:p w14:paraId="76EA2157" w14:textId="77777777" w:rsidR="0090199D" w:rsidRDefault="009300AA">
            <w:pPr>
              <w:spacing w:after="0"/>
              <w:ind w:firstLine="0"/>
            </w:pPr>
            <w:r>
              <w:rPr>
                <w:sz w:val="21"/>
              </w:rPr>
              <w:t>存在窗口或线索但仍待确认</w:t>
            </w:r>
          </w:p>
        </w:tc>
        <w:tc>
          <w:tcPr>
            <w:tcW w:w="3402" w:type="dxa"/>
            <w:tcMar>
              <w:top w:w="85" w:type="dxa"/>
              <w:left w:w="105" w:type="dxa"/>
              <w:bottom w:w="85" w:type="dxa"/>
              <w:right w:w="105" w:type="dxa"/>
            </w:tcMar>
            <w:vAlign w:val="center"/>
          </w:tcPr>
          <w:p w14:paraId="0F0DF2E1" w14:textId="77777777" w:rsidR="0090199D" w:rsidRDefault="009300AA">
            <w:pPr>
              <w:spacing w:after="0"/>
              <w:ind w:firstLine="0"/>
            </w:pPr>
            <w:r>
              <w:rPr>
                <w:sz w:val="21"/>
              </w:rPr>
              <w:t>登记为</w:t>
            </w:r>
            <w:r>
              <w:rPr>
                <w:sz w:val="21"/>
              </w:rPr>
              <w:t>P0</w:t>
            </w:r>
            <w:r>
              <w:rPr>
                <w:sz w:val="21"/>
              </w:rPr>
              <w:t>观察候选，等待补证后再进入常规</w:t>
            </w:r>
            <w:r>
              <w:rPr>
                <w:sz w:val="21"/>
              </w:rPr>
              <w:t>P1</w:t>
            </w:r>
            <w:r>
              <w:rPr>
                <w:sz w:val="21"/>
              </w:rPr>
              <w:t>排名</w:t>
            </w:r>
          </w:p>
        </w:tc>
      </w:tr>
      <w:tr w:rsidR="0090199D" w14:paraId="166998E6" w14:textId="77777777">
        <w:trPr>
          <w:cantSplit/>
          <w:jc w:val="center"/>
        </w:trPr>
        <w:tc>
          <w:tcPr>
            <w:tcW w:w="1701" w:type="dxa"/>
            <w:tcMar>
              <w:top w:w="85" w:type="dxa"/>
              <w:left w:w="105" w:type="dxa"/>
              <w:bottom w:w="85" w:type="dxa"/>
              <w:right w:w="105" w:type="dxa"/>
            </w:tcMar>
            <w:vAlign w:val="center"/>
          </w:tcPr>
          <w:p w14:paraId="0D28915C" w14:textId="77777777" w:rsidR="0090199D" w:rsidRDefault="009300AA">
            <w:pPr>
              <w:spacing w:after="0"/>
              <w:ind w:firstLine="0"/>
              <w:jc w:val="center"/>
            </w:pPr>
            <w:r>
              <w:rPr>
                <w:sz w:val="21"/>
              </w:rPr>
              <w:t>REVIEW</w:t>
            </w:r>
          </w:p>
        </w:tc>
        <w:tc>
          <w:tcPr>
            <w:tcW w:w="3969" w:type="dxa"/>
            <w:tcMar>
              <w:top w:w="85" w:type="dxa"/>
              <w:left w:w="105" w:type="dxa"/>
              <w:bottom w:w="85" w:type="dxa"/>
              <w:right w:w="105" w:type="dxa"/>
            </w:tcMar>
            <w:vAlign w:val="center"/>
          </w:tcPr>
          <w:p w14:paraId="685D2999" w14:textId="77777777" w:rsidR="0090199D" w:rsidRDefault="009300AA">
            <w:pPr>
              <w:spacing w:after="0"/>
              <w:ind w:firstLine="0"/>
            </w:pPr>
            <w:r>
              <w:rPr>
                <w:sz w:val="21"/>
              </w:rPr>
              <w:t>实体、时间或证据存在可解决冲突</w:t>
            </w:r>
          </w:p>
        </w:tc>
        <w:tc>
          <w:tcPr>
            <w:tcW w:w="3402" w:type="dxa"/>
            <w:tcMar>
              <w:top w:w="85" w:type="dxa"/>
              <w:left w:w="105" w:type="dxa"/>
              <w:bottom w:w="85" w:type="dxa"/>
              <w:right w:w="105" w:type="dxa"/>
            </w:tcMar>
            <w:vAlign w:val="center"/>
          </w:tcPr>
          <w:p w14:paraId="5911AEBE" w14:textId="77777777" w:rsidR="0090199D" w:rsidRDefault="009300AA">
            <w:pPr>
              <w:spacing w:after="0"/>
              <w:ind w:firstLine="0"/>
            </w:pPr>
            <w:r>
              <w:rPr>
                <w:sz w:val="21"/>
              </w:rPr>
              <w:t>进入人工或高能力复核，未解决前不得参加常规</w:t>
            </w:r>
            <w:r>
              <w:rPr>
                <w:sz w:val="21"/>
              </w:rPr>
              <w:t>P1</w:t>
            </w:r>
            <w:r>
              <w:rPr>
                <w:sz w:val="21"/>
              </w:rPr>
              <w:t>排名</w:t>
            </w:r>
          </w:p>
        </w:tc>
      </w:tr>
      <w:tr w:rsidR="0090199D" w14:paraId="2F24DF09" w14:textId="77777777">
        <w:trPr>
          <w:cantSplit/>
          <w:jc w:val="center"/>
        </w:trPr>
        <w:tc>
          <w:tcPr>
            <w:tcW w:w="1701" w:type="dxa"/>
            <w:tcMar>
              <w:top w:w="85" w:type="dxa"/>
              <w:left w:w="105" w:type="dxa"/>
              <w:bottom w:w="85" w:type="dxa"/>
              <w:right w:w="105" w:type="dxa"/>
            </w:tcMar>
            <w:vAlign w:val="center"/>
          </w:tcPr>
          <w:p w14:paraId="6C1B7C47" w14:textId="77777777" w:rsidR="0090199D" w:rsidRDefault="009300AA">
            <w:pPr>
              <w:spacing w:after="0"/>
              <w:ind w:firstLine="0"/>
              <w:jc w:val="center"/>
            </w:pPr>
            <w:r>
              <w:rPr>
                <w:sz w:val="21"/>
              </w:rPr>
              <w:t>RISK_ONLY</w:t>
            </w:r>
          </w:p>
        </w:tc>
        <w:tc>
          <w:tcPr>
            <w:tcW w:w="3969" w:type="dxa"/>
            <w:tcMar>
              <w:top w:w="85" w:type="dxa"/>
              <w:left w:w="105" w:type="dxa"/>
              <w:bottom w:w="85" w:type="dxa"/>
              <w:right w:w="105" w:type="dxa"/>
            </w:tcMar>
            <w:vAlign w:val="center"/>
          </w:tcPr>
          <w:p w14:paraId="757BAFFE" w14:textId="77777777" w:rsidR="0090199D" w:rsidRDefault="009300AA">
            <w:pPr>
              <w:spacing w:after="0"/>
              <w:ind w:firstLine="0"/>
            </w:pPr>
            <w:r>
              <w:rPr>
                <w:sz w:val="21"/>
              </w:rPr>
              <w:t>只发现负面或争议信息</w:t>
            </w:r>
          </w:p>
        </w:tc>
        <w:tc>
          <w:tcPr>
            <w:tcW w:w="3402" w:type="dxa"/>
            <w:tcMar>
              <w:top w:w="85" w:type="dxa"/>
              <w:left w:w="105" w:type="dxa"/>
              <w:bottom w:w="85" w:type="dxa"/>
              <w:right w:w="105" w:type="dxa"/>
            </w:tcMar>
            <w:vAlign w:val="center"/>
          </w:tcPr>
          <w:p w14:paraId="251B9B63" w14:textId="77777777" w:rsidR="0090199D" w:rsidRDefault="009300AA">
            <w:pPr>
              <w:spacing w:after="0"/>
              <w:ind w:firstLine="0"/>
            </w:pPr>
            <w:r>
              <w:rPr>
                <w:sz w:val="21"/>
              </w:rPr>
              <w:t>更新风险档案，不形成正向候选</w:t>
            </w:r>
          </w:p>
        </w:tc>
      </w:tr>
      <w:tr w:rsidR="0090199D" w14:paraId="1668826D" w14:textId="77777777">
        <w:trPr>
          <w:cantSplit/>
          <w:jc w:val="center"/>
        </w:trPr>
        <w:tc>
          <w:tcPr>
            <w:tcW w:w="1701" w:type="dxa"/>
            <w:tcMar>
              <w:top w:w="85" w:type="dxa"/>
              <w:left w:w="105" w:type="dxa"/>
              <w:bottom w:w="85" w:type="dxa"/>
              <w:right w:w="105" w:type="dxa"/>
            </w:tcMar>
            <w:vAlign w:val="center"/>
          </w:tcPr>
          <w:p w14:paraId="348D2D58" w14:textId="77777777" w:rsidR="0090199D" w:rsidRDefault="009300AA">
            <w:pPr>
              <w:spacing w:after="0"/>
              <w:ind w:firstLine="0"/>
              <w:jc w:val="center"/>
            </w:pPr>
            <w:r>
              <w:rPr>
                <w:sz w:val="21"/>
              </w:rPr>
              <w:t>SECTOR_ONLY</w:t>
            </w:r>
          </w:p>
        </w:tc>
        <w:tc>
          <w:tcPr>
            <w:tcW w:w="3969" w:type="dxa"/>
            <w:tcMar>
              <w:top w:w="85" w:type="dxa"/>
              <w:left w:w="105" w:type="dxa"/>
              <w:bottom w:w="85" w:type="dxa"/>
              <w:right w:w="105" w:type="dxa"/>
            </w:tcMar>
            <w:vAlign w:val="center"/>
          </w:tcPr>
          <w:p w14:paraId="271150FA" w14:textId="77777777" w:rsidR="0090199D" w:rsidRDefault="009300AA">
            <w:pPr>
              <w:spacing w:after="0"/>
              <w:ind w:firstLine="0"/>
            </w:pPr>
            <w:r>
              <w:rPr>
                <w:sz w:val="21"/>
              </w:rPr>
              <w:t>只能证明行业或产品层变化</w:t>
            </w:r>
          </w:p>
        </w:tc>
        <w:tc>
          <w:tcPr>
            <w:tcW w:w="3402" w:type="dxa"/>
            <w:tcMar>
              <w:top w:w="85" w:type="dxa"/>
              <w:left w:w="105" w:type="dxa"/>
              <w:bottom w:w="85" w:type="dxa"/>
              <w:right w:w="105" w:type="dxa"/>
            </w:tcMar>
            <w:vAlign w:val="center"/>
          </w:tcPr>
          <w:p w14:paraId="5E5C4FA6" w14:textId="77777777" w:rsidR="0090199D" w:rsidRDefault="009300AA">
            <w:pPr>
              <w:spacing w:after="0"/>
              <w:ind w:firstLine="0"/>
            </w:pPr>
            <w:r>
              <w:rPr>
                <w:sz w:val="21"/>
              </w:rPr>
              <w:t>进入板块召回，不直接生成个股</w:t>
            </w:r>
          </w:p>
        </w:tc>
      </w:tr>
      <w:tr w:rsidR="0090199D" w14:paraId="790E39B2" w14:textId="77777777">
        <w:trPr>
          <w:cantSplit/>
          <w:jc w:val="center"/>
        </w:trPr>
        <w:tc>
          <w:tcPr>
            <w:tcW w:w="1701" w:type="dxa"/>
            <w:tcMar>
              <w:top w:w="85" w:type="dxa"/>
              <w:left w:w="105" w:type="dxa"/>
              <w:bottom w:w="85" w:type="dxa"/>
              <w:right w:w="105" w:type="dxa"/>
            </w:tcMar>
            <w:vAlign w:val="center"/>
          </w:tcPr>
          <w:p w14:paraId="42605163" w14:textId="77777777" w:rsidR="0090199D" w:rsidRDefault="009300AA">
            <w:pPr>
              <w:spacing w:after="0"/>
              <w:ind w:firstLine="0"/>
              <w:jc w:val="center"/>
            </w:pPr>
            <w:r>
              <w:rPr>
                <w:sz w:val="21"/>
              </w:rPr>
              <w:t>DROP</w:t>
            </w:r>
          </w:p>
        </w:tc>
        <w:tc>
          <w:tcPr>
            <w:tcW w:w="3969" w:type="dxa"/>
            <w:tcMar>
              <w:top w:w="85" w:type="dxa"/>
              <w:left w:w="105" w:type="dxa"/>
              <w:bottom w:w="85" w:type="dxa"/>
              <w:right w:w="105" w:type="dxa"/>
            </w:tcMar>
            <w:vAlign w:val="center"/>
          </w:tcPr>
          <w:p w14:paraId="041F08E0" w14:textId="77777777" w:rsidR="0090199D" w:rsidRDefault="009300AA">
            <w:pPr>
              <w:spacing w:after="0"/>
              <w:ind w:firstLine="0"/>
            </w:pPr>
            <w:r>
              <w:rPr>
                <w:sz w:val="21"/>
              </w:rPr>
              <w:t>重复、过期、越权或无法映射</w:t>
            </w:r>
          </w:p>
        </w:tc>
        <w:tc>
          <w:tcPr>
            <w:tcW w:w="3402" w:type="dxa"/>
            <w:tcMar>
              <w:top w:w="85" w:type="dxa"/>
              <w:left w:w="105" w:type="dxa"/>
              <w:bottom w:w="85" w:type="dxa"/>
              <w:right w:w="105" w:type="dxa"/>
            </w:tcMar>
            <w:vAlign w:val="center"/>
          </w:tcPr>
          <w:p w14:paraId="35A43EE9" w14:textId="77777777" w:rsidR="0090199D" w:rsidRDefault="009300AA">
            <w:pPr>
              <w:spacing w:after="0"/>
              <w:ind w:firstLine="0"/>
            </w:pPr>
            <w:r>
              <w:rPr>
                <w:sz w:val="21"/>
              </w:rPr>
              <w:t>留痕后终止本轮处理</w:t>
            </w:r>
          </w:p>
        </w:tc>
      </w:tr>
    </w:tbl>
    <w:p w14:paraId="31C865B0" w14:textId="77777777" w:rsidR="0090199D" w:rsidRDefault="0090199D">
      <w:pPr>
        <w:spacing w:after="0"/>
      </w:pPr>
    </w:p>
    <w:p w14:paraId="6FF1ECDF" w14:textId="77777777" w:rsidR="0090199D" w:rsidRDefault="009300AA">
      <w:pPr>
        <w:pStyle w:val="21"/>
        <w:pageBreakBefore/>
      </w:pPr>
      <w:bookmarkStart w:id="16" w:name="_Toc240124282"/>
      <w:r>
        <w:lastRenderedPageBreak/>
        <w:t xml:space="preserve">3.5 </w:t>
      </w:r>
      <w:r>
        <w:t>两张完整</w:t>
      </w:r>
      <w:r>
        <w:t>EventCard</w:t>
      </w:r>
      <w:r>
        <w:t>示例卡</w:t>
      </w:r>
      <w:bookmarkEnd w:id="16"/>
    </w:p>
    <w:p w14:paraId="2F192258" w14:textId="77777777" w:rsidR="0090199D" w:rsidRDefault="009300AA">
      <w:pPr>
        <w:keepLines/>
      </w:pPr>
      <w:r>
        <w:t>EventCard</w:t>
      </w:r>
      <w:r>
        <w:t>不是对原文的自由摘要，而是原始记录通过时间、实体、去重和证据校验后的标准合同。下面两张卡分别覆盖最重要的两条路径：第一张由正文明确点名公司并进入</w:t>
      </w:r>
      <w:r>
        <w:t>P0</w:t>
      </w:r>
      <w:r>
        <w:t>直接池；第二张只确认板块和产品变化，必须经过产业链一跳映射与业务暴露核验后，才允许部分公司进入</w:t>
      </w:r>
      <w:r>
        <w:t>P0</w:t>
      </w:r>
      <w:r>
        <w:t>扩展池。卡内编号和数值仅用于解释结构，正式运行由当日数据生成。</w:t>
      </w:r>
    </w:p>
    <w:p w14:paraId="72476335" w14:textId="77777777" w:rsidR="0090199D" w:rsidRDefault="009300AA">
      <w:pPr>
        <w:pStyle w:val="31"/>
      </w:pPr>
      <w:r>
        <w:t>示例一</w:t>
      </w:r>
      <w:r>
        <w:t xml:space="preserve"> </w:t>
      </w:r>
      <w:r>
        <w:t>公司事件进入</w:t>
      </w:r>
      <w:r>
        <w:t>P0</w:t>
      </w:r>
      <w: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90199D" w14:paraId="34CC24C3"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7B5CEE8" w14:textId="77777777" w:rsidR="0090199D" w:rsidRDefault="009300AA">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54CF6E6D" w14:textId="77777777" w:rsidR="0090199D" w:rsidRDefault="009300AA">
            <w:pPr>
              <w:ind w:firstLine="0"/>
              <w:jc w:val="center"/>
            </w:pPr>
            <w:r>
              <w:rPr>
                <w:b/>
                <w:sz w:val="21"/>
              </w:rPr>
              <w:t>示例内容</w:t>
            </w:r>
          </w:p>
        </w:tc>
      </w:tr>
      <w:tr w:rsidR="0090199D" w14:paraId="590AA4F6" w14:textId="77777777">
        <w:trPr>
          <w:cantSplit/>
          <w:jc w:val="center"/>
        </w:trPr>
        <w:tc>
          <w:tcPr>
            <w:tcW w:w="2268" w:type="dxa"/>
            <w:tcMar>
              <w:top w:w="85" w:type="dxa"/>
              <w:left w:w="105" w:type="dxa"/>
              <w:bottom w:w="85" w:type="dxa"/>
              <w:right w:w="105" w:type="dxa"/>
            </w:tcMar>
            <w:vAlign w:val="center"/>
          </w:tcPr>
          <w:p w14:paraId="16AB2C87" w14:textId="77777777" w:rsidR="0090199D" w:rsidRDefault="009300AA">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3FD7E8CC" w14:textId="77777777" w:rsidR="0090199D" w:rsidRDefault="009300AA">
            <w:pPr>
              <w:spacing w:after="0"/>
              <w:ind w:firstLine="0"/>
            </w:pPr>
            <w:r>
              <w:rPr>
                <w:sz w:val="21"/>
              </w:rPr>
              <w:t>EVT-</w:t>
            </w:r>
            <w:r>
              <w:rPr>
                <w:sz w:val="21"/>
              </w:rPr>
              <w:t>示例</w:t>
            </w:r>
            <w:r>
              <w:rPr>
                <w:sz w:val="21"/>
              </w:rPr>
              <w:t>-001</w:t>
            </w:r>
            <w:r>
              <w:rPr>
                <w:sz w:val="21"/>
              </w:rPr>
              <w:t>；首席观点、公司问答和会议纪要被聚为同一事件簇，保留各自原始记录</w:t>
            </w:r>
            <w:r>
              <w:rPr>
                <w:sz w:val="21"/>
              </w:rPr>
              <w:t>ID</w:t>
            </w:r>
            <w:r>
              <w:rPr>
                <w:sz w:val="21"/>
              </w:rPr>
              <w:t>与内容哈希</w:t>
            </w:r>
          </w:p>
        </w:tc>
      </w:tr>
      <w:tr w:rsidR="0090199D" w14:paraId="11A2EECC" w14:textId="77777777">
        <w:trPr>
          <w:cantSplit/>
          <w:jc w:val="center"/>
        </w:trPr>
        <w:tc>
          <w:tcPr>
            <w:tcW w:w="2268" w:type="dxa"/>
            <w:tcMar>
              <w:top w:w="85" w:type="dxa"/>
              <w:left w:w="105" w:type="dxa"/>
              <w:bottom w:w="85" w:type="dxa"/>
              <w:right w:w="105" w:type="dxa"/>
            </w:tcMar>
            <w:vAlign w:val="center"/>
          </w:tcPr>
          <w:p w14:paraId="08675CD1" w14:textId="77777777" w:rsidR="0090199D" w:rsidRDefault="009300AA">
            <w:pPr>
              <w:spacing w:after="0"/>
              <w:ind w:firstLine="0"/>
              <w:jc w:val="center"/>
            </w:pPr>
            <w:r>
              <w:rPr>
                <w:sz w:val="21"/>
              </w:rPr>
              <w:t>事件主体</w:t>
            </w:r>
          </w:p>
        </w:tc>
        <w:tc>
          <w:tcPr>
            <w:tcW w:w="6803" w:type="dxa"/>
            <w:tcMar>
              <w:top w:w="85" w:type="dxa"/>
              <w:left w:w="105" w:type="dxa"/>
              <w:bottom w:w="85" w:type="dxa"/>
              <w:right w:w="105" w:type="dxa"/>
            </w:tcMar>
            <w:vAlign w:val="center"/>
          </w:tcPr>
          <w:p w14:paraId="0060838A" w14:textId="77777777" w:rsidR="0090199D" w:rsidRDefault="009300AA">
            <w:pPr>
              <w:spacing w:after="0"/>
              <w:ind w:firstLine="0"/>
            </w:pPr>
            <w:r>
              <w:rPr>
                <w:sz w:val="21"/>
              </w:rPr>
              <w:t>甲公司；结构化证券代码与公司主键一致，正文中公司是产品交付主体，不是案例或可比公司</w:t>
            </w:r>
          </w:p>
        </w:tc>
      </w:tr>
      <w:tr w:rsidR="0090199D" w14:paraId="0B441B4F" w14:textId="77777777">
        <w:trPr>
          <w:cantSplit/>
          <w:jc w:val="center"/>
        </w:trPr>
        <w:tc>
          <w:tcPr>
            <w:tcW w:w="2268" w:type="dxa"/>
            <w:tcMar>
              <w:top w:w="85" w:type="dxa"/>
              <w:left w:w="105" w:type="dxa"/>
              <w:bottom w:w="85" w:type="dxa"/>
              <w:right w:w="105" w:type="dxa"/>
            </w:tcMar>
            <w:vAlign w:val="center"/>
          </w:tcPr>
          <w:p w14:paraId="32AFBB4A" w14:textId="77777777" w:rsidR="0090199D" w:rsidRDefault="009300AA">
            <w:pPr>
              <w:spacing w:after="0"/>
              <w:ind w:firstLine="0"/>
              <w:jc w:val="center"/>
            </w:pPr>
            <w:r>
              <w:rPr>
                <w:sz w:val="21"/>
              </w:rPr>
              <w:t>事件类型</w:t>
            </w:r>
          </w:p>
        </w:tc>
        <w:tc>
          <w:tcPr>
            <w:tcW w:w="6803" w:type="dxa"/>
            <w:tcMar>
              <w:top w:w="85" w:type="dxa"/>
              <w:left w:w="105" w:type="dxa"/>
              <w:bottom w:w="85" w:type="dxa"/>
              <w:right w:w="105" w:type="dxa"/>
            </w:tcMar>
            <w:vAlign w:val="center"/>
          </w:tcPr>
          <w:p w14:paraId="1AB0CA0D" w14:textId="77777777" w:rsidR="0090199D" w:rsidRDefault="009300AA">
            <w:pPr>
              <w:spacing w:after="0"/>
              <w:ind w:firstLine="0"/>
            </w:pPr>
            <w:r>
              <w:rPr>
                <w:sz w:val="21"/>
              </w:rPr>
              <w:t>客户验证进展与产品交付阶段变化</w:t>
            </w:r>
          </w:p>
        </w:tc>
      </w:tr>
      <w:tr w:rsidR="0090199D" w14:paraId="23F6204E" w14:textId="77777777">
        <w:trPr>
          <w:cantSplit/>
          <w:jc w:val="center"/>
        </w:trPr>
        <w:tc>
          <w:tcPr>
            <w:tcW w:w="2268" w:type="dxa"/>
            <w:tcMar>
              <w:top w:w="85" w:type="dxa"/>
              <w:left w:w="105" w:type="dxa"/>
              <w:bottom w:w="85" w:type="dxa"/>
              <w:right w:w="105" w:type="dxa"/>
            </w:tcMar>
            <w:vAlign w:val="center"/>
          </w:tcPr>
          <w:p w14:paraId="4ED85D38" w14:textId="77777777" w:rsidR="0090199D" w:rsidRDefault="009300AA">
            <w:pPr>
              <w:spacing w:after="0"/>
              <w:ind w:firstLine="0"/>
              <w:jc w:val="center"/>
            </w:pPr>
            <w:r>
              <w:rPr>
                <w:sz w:val="21"/>
              </w:rPr>
              <w:t>四个时间</w:t>
            </w:r>
          </w:p>
        </w:tc>
        <w:tc>
          <w:tcPr>
            <w:tcW w:w="6803" w:type="dxa"/>
            <w:tcMar>
              <w:top w:w="85" w:type="dxa"/>
              <w:left w:w="105" w:type="dxa"/>
              <w:bottom w:w="85" w:type="dxa"/>
              <w:right w:w="105" w:type="dxa"/>
            </w:tcMar>
            <w:vAlign w:val="center"/>
          </w:tcPr>
          <w:p w14:paraId="5D7D1E09" w14:textId="77777777" w:rsidR="0090199D" w:rsidRDefault="009300AA">
            <w:pPr>
              <w:spacing w:after="0"/>
              <w:ind w:firstLine="0"/>
            </w:pPr>
            <w:r>
              <w:rPr>
                <w:sz w:val="21"/>
              </w:rPr>
              <w:t>事件发生、来源发布、系统首次完整可见和后续修订分别保存；首次可见时间早于</w:t>
            </w:r>
            <w:r>
              <w:rPr>
                <w:sz w:val="21"/>
              </w:rPr>
              <w:t>T</w:t>
            </w:r>
            <w:r>
              <w:rPr>
                <w:sz w:val="21"/>
              </w:rPr>
              <w:t>日决策截止</w:t>
            </w:r>
          </w:p>
        </w:tc>
      </w:tr>
      <w:tr w:rsidR="0090199D" w14:paraId="0C4BAC9E" w14:textId="77777777">
        <w:trPr>
          <w:cantSplit/>
          <w:jc w:val="center"/>
        </w:trPr>
        <w:tc>
          <w:tcPr>
            <w:tcW w:w="2268" w:type="dxa"/>
            <w:tcMar>
              <w:top w:w="85" w:type="dxa"/>
              <w:left w:w="105" w:type="dxa"/>
              <w:bottom w:w="85" w:type="dxa"/>
              <w:right w:w="105" w:type="dxa"/>
            </w:tcMar>
            <w:vAlign w:val="center"/>
          </w:tcPr>
          <w:p w14:paraId="34420C6E" w14:textId="77777777" w:rsidR="0090199D" w:rsidRDefault="009300AA">
            <w:pPr>
              <w:spacing w:after="0"/>
              <w:ind w:firstLine="0"/>
              <w:jc w:val="center"/>
            </w:pPr>
            <w:r>
              <w:rPr>
                <w:sz w:val="21"/>
              </w:rPr>
              <w:t>明确事实</w:t>
            </w:r>
          </w:p>
        </w:tc>
        <w:tc>
          <w:tcPr>
            <w:tcW w:w="6803" w:type="dxa"/>
            <w:tcMar>
              <w:top w:w="85" w:type="dxa"/>
              <w:left w:w="105" w:type="dxa"/>
              <w:bottom w:w="85" w:type="dxa"/>
              <w:right w:w="105" w:type="dxa"/>
            </w:tcMar>
            <w:vAlign w:val="center"/>
          </w:tcPr>
          <w:p w14:paraId="64E3A55C" w14:textId="77777777" w:rsidR="0090199D" w:rsidRDefault="009300AA">
            <w:pPr>
              <w:spacing w:after="0"/>
              <w:ind w:firstLine="0"/>
            </w:pPr>
            <w:r>
              <w:rPr>
                <w:sz w:val="21"/>
              </w:rPr>
              <w:t>部分客户验证完成、产品进入小批量供货、相关产线完成调试；每项事实都能回到原文支持句</w:t>
            </w:r>
          </w:p>
        </w:tc>
      </w:tr>
      <w:tr w:rsidR="0090199D" w14:paraId="26964ACF" w14:textId="77777777">
        <w:trPr>
          <w:cantSplit/>
          <w:jc w:val="center"/>
        </w:trPr>
        <w:tc>
          <w:tcPr>
            <w:tcW w:w="2268" w:type="dxa"/>
            <w:tcMar>
              <w:top w:w="85" w:type="dxa"/>
              <w:left w:w="105" w:type="dxa"/>
              <w:bottom w:w="85" w:type="dxa"/>
              <w:right w:w="105" w:type="dxa"/>
            </w:tcMar>
            <w:vAlign w:val="center"/>
          </w:tcPr>
          <w:p w14:paraId="4E29D5FB" w14:textId="77777777" w:rsidR="0090199D" w:rsidRDefault="009300AA">
            <w:pPr>
              <w:spacing w:after="0"/>
              <w:ind w:firstLine="0"/>
              <w:jc w:val="center"/>
            </w:pPr>
            <w:r>
              <w:rPr>
                <w:sz w:val="21"/>
              </w:rPr>
              <w:t>来源角色</w:t>
            </w:r>
          </w:p>
        </w:tc>
        <w:tc>
          <w:tcPr>
            <w:tcW w:w="6803" w:type="dxa"/>
            <w:tcMar>
              <w:top w:w="85" w:type="dxa"/>
              <w:left w:w="105" w:type="dxa"/>
              <w:bottom w:w="85" w:type="dxa"/>
              <w:right w:w="105" w:type="dxa"/>
            </w:tcMar>
            <w:vAlign w:val="center"/>
          </w:tcPr>
          <w:p w14:paraId="3602DAF2" w14:textId="77777777" w:rsidR="0090199D" w:rsidRDefault="009300AA">
            <w:pPr>
              <w:spacing w:after="0"/>
              <w:ind w:firstLine="0"/>
            </w:pPr>
            <w:r>
              <w:rPr>
                <w:sz w:val="21"/>
              </w:rPr>
              <w:t>公司回答属于管理层口径，会议纪要属于会议记录，首席观点中的未来收入属于分析师预测，三者不得混写成公司承诺</w:t>
            </w:r>
          </w:p>
        </w:tc>
      </w:tr>
      <w:tr w:rsidR="0090199D" w14:paraId="73D1E50F" w14:textId="77777777">
        <w:trPr>
          <w:cantSplit/>
          <w:jc w:val="center"/>
        </w:trPr>
        <w:tc>
          <w:tcPr>
            <w:tcW w:w="2268" w:type="dxa"/>
            <w:tcMar>
              <w:top w:w="85" w:type="dxa"/>
              <w:left w:w="105" w:type="dxa"/>
              <w:bottom w:w="85" w:type="dxa"/>
              <w:right w:w="105" w:type="dxa"/>
            </w:tcMar>
            <w:vAlign w:val="center"/>
          </w:tcPr>
          <w:p w14:paraId="6EC0B951" w14:textId="77777777" w:rsidR="0090199D" w:rsidRDefault="009300AA">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72925B9F" w14:textId="77777777" w:rsidR="0090199D" w:rsidRDefault="009300AA">
            <w:pPr>
              <w:spacing w:after="0"/>
              <w:ind w:firstLine="0"/>
            </w:pPr>
            <w:r>
              <w:rPr>
                <w:sz w:val="21"/>
              </w:rPr>
              <w:t>条件性正向；预计影响数个交易日至下一次经营披露，但不等同于已经形成规模收入</w:t>
            </w:r>
          </w:p>
        </w:tc>
      </w:tr>
      <w:tr w:rsidR="0090199D" w14:paraId="02CEB1DE" w14:textId="77777777">
        <w:trPr>
          <w:cantSplit/>
          <w:jc w:val="center"/>
        </w:trPr>
        <w:tc>
          <w:tcPr>
            <w:tcW w:w="2268" w:type="dxa"/>
            <w:tcMar>
              <w:top w:w="85" w:type="dxa"/>
              <w:left w:w="105" w:type="dxa"/>
              <w:bottom w:w="85" w:type="dxa"/>
              <w:right w:w="105" w:type="dxa"/>
            </w:tcMar>
            <w:vAlign w:val="center"/>
          </w:tcPr>
          <w:p w14:paraId="564D6BDB" w14:textId="77777777" w:rsidR="0090199D" w:rsidRDefault="009300AA">
            <w:pPr>
              <w:spacing w:after="0"/>
              <w:ind w:firstLine="0"/>
              <w:jc w:val="center"/>
            </w:pPr>
            <w:r>
              <w:rPr>
                <w:sz w:val="21"/>
              </w:rPr>
              <w:t>证据等级</w:t>
            </w:r>
          </w:p>
        </w:tc>
        <w:tc>
          <w:tcPr>
            <w:tcW w:w="6803" w:type="dxa"/>
            <w:tcMar>
              <w:top w:w="85" w:type="dxa"/>
              <w:left w:w="105" w:type="dxa"/>
              <w:bottom w:w="85" w:type="dxa"/>
              <w:right w:w="105" w:type="dxa"/>
            </w:tcMar>
            <w:vAlign w:val="center"/>
          </w:tcPr>
          <w:p w14:paraId="732F90B0" w14:textId="77777777" w:rsidR="0090199D" w:rsidRDefault="009300AA">
            <w:pPr>
              <w:spacing w:after="0"/>
              <w:ind w:firstLine="0"/>
            </w:pPr>
            <w:r>
              <w:rPr>
                <w:sz w:val="21"/>
              </w:rPr>
              <w:t>证券代码和时间为</w:t>
            </w:r>
            <w:r>
              <w:rPr>
                <w:sz w:val="21"/>
              </w:rPr>
              <w:t>S1</w:t>
            </w:r>
            <w:r>
              <w:rPr>
                <w:sz w:val="21"/>
              </w:rPr>
              <w:t>；客户验证、小批量供货为</w:t>
            </w:r>
            <w:r>
              <w:rPr>
                <w:sz w:val="21"/>
              </w:rPr>
              <w:t>M1</w:t>
            </w:r>
            <w:r>
              <w:rPr>
                <w:sz w:val="21"/>
              </w:rPr>
              <w:t>；收入明显增长为</w:t>
            </w:r>
            <w:r>
              <w:rPr>
                <w:sz w:val="21"/>
              </w:rPr>
              <w:t>C1</w:t>
            </w:r>
            <w:r>
              <w:rPr>
                <w:sz w:val="21"/>
              </w:rPr>
              <w:t>，因此</w:t>
            </w:r>
            <w:r>
              <w:rPr>
                <w:sz w:val="21"/>
              </w:rPr>
              <w:t>C1</w:t>
            </w:r>
            <w:r>
              <w:rPr>
                <w:sz w:val="21"/>
              </w:rPr>
              <w:t>只能作为待验证推演</w:t>
            </w:r>
          </w:p>
        </w:tc>
      </w:tr>
      <w:tr w:rsidR="0090199D" w14:paraId="63E6EBC0" w14:textId="77777777">
        <w:trPr>
          <w:cantSplit/>
          <w:jc w:val="center"/>
        </w:trPr>
        <w:tc>
          <w:tcPr>
            <w:tcW w:w="2268" w:type="dxa"/>
            <w:tcMar>
              <w:top w:w="85" w:type="dxa"/>
              <w:left w:w="105" w:type="dxa"/>
              <w:bottom w:w="85" w:type="dxa"/>
              <w:right w:w="105" w:type="dxa"/>
            </w:tcMar>
            <w:vAlign w:val="center"/>
          </w:tcPr>
          <w:p w14:paraId="4E8A43ED" w14:textId="77777777" w:rsidR="0090199D" w:rsidRDefault="009300AA">
            <w:pPr>
              <w:spacing w:after="0"/>
              <w:ind w:firstLine="0"/>
              <w:jc w:val="center"/>
            </w:pPr>
            <w:r>
              <w:rPr>
                <w:sz w:val="21"/>
              </w:rPr>
              <w:t>尚未确认</w:t>
            </w:r>
          </w:p>
        </w:tc>
        <w:tc>
          <w:tcPr>
            <w:tcW w:w="6803" w:type="dxa"/>
            <w:tcMar>
              <w:top w:w="85" w:type="dxa"/>
              <w:left w:w="105" w:type="dxa"/>
              <w:bottom w:w="85" w:type="dxa"/>
              <w:right w:w="105" w:type="dxa"/>
            </w:tcMar>
            <w:vAlign w:val="center"/>
          </w:tcPr>
          <w:p w14:paraId="295CB05F" w14:textId="77777777" w:rsidR="0090199D" w:rsidRDefault="009300AA">
            <w:pPr>
              <w:spacing w:after="0"/>
              <w:ind w:firstLine="0"/>
            </w:pPr>
            <w:r>
              <w:rPr>
                <w:sz w:val="21"/>
              </w:rPr>
              <w:t>订单金额、客户数量、批量规模、收入确认时点和利润贡献均为</w:t>
            </w:r>
            <w:r>
              <w:rPr>
                <w:sz w:val="21"/>
              </w:rPr>
              <w:t>unknown</w:t>
            </w:r>
          </w:p>
        </w:tc>
      </w:tr>
      <w:tr w:rsidR="0090199D" w14:paraId="28017361" w14:textId="77777777">
        <w:trPr>
          <w:cantSplit/>
          <w:jc w:val="center"/>
        </w:trPr>
        <w:tc>
          <w:tcPr>
            <w:tcW w:w="2268" w:type="dxa"/>
            <w:tcMar>
              <w:top w:w="85" w:type="dxa"/>
              <w:left w:w="105" w:type="dxa"/>
              <w:bottom w:w="85" w:type="dxa"/>
              <w:right w:w="105" w:type="dxa"/>
            </w:tcMar>
            <w:vAlign w:val="center"/>
          </w:tcPr>
          <w:p w14:paraId="2CEF0A48" w14:textId="77777777" w:rsidR="0090199D" w:rsidRDefault="009300AA">
            <w:pPr>
              <w:spacing w:after="0"/>
              <w:ind w:firstLine="0"/>
              <w:jc w:val="center"/>
            </w:pPr>
            <w:r>
              <w:rPr>
                <w:sz w:val="21"/>
              </w:rPr>
              <w:t>反向证据</w:t>
            </w:r>
          </w:p>
        </w:tc>
        <w:tc>
          <w:tcPr>
            <w:tcW w:w="6803" w:type="dxa"/>
            <w:tcMar>
              <w:top w:w="85" w:type="dxa"/>
              <w:left w:w="105" w:type="dxa"/>
              <w:bottom w:w="85" w:type="dxa"/>
              <w:right w:w="105" w:type="dxa"/>
            </w:tcMar>
            <w:vAlign w:val="center"/>
          </w:tcPr>
          <w:p w14:paraId="696A245A" w14:textId="77777777" w:rsidR="0090199D" w:rsidRDefault="009300AA">
            <w:pPr>
              <w:spacing w:after="0"/>
              <w:ind w:firstLine="0"/>
            </w:pPr>
            <w:r>
              <w:rPr>
                <w:sz w:val="21"/>
              </w:rPr>
              <w:t>尚未披露大规模订单和实际收入；小批量供货可能仍处于商业化早期</w:t>
            </w:r>
          </w:p>
        </w:tc>
      </w:tr>
      <w:tr w:rsidR="0090199D" w14:paraId="79875033" w14:textId="77777777">
        <w:trPr>
          <w:cantSplit/>
          <w:jc w:val="center"/>
        </w:trPr>
        <w:tc>
          <w:tcPr>
            <w:tcW w:w="2268" w:type="dxa"/>
            <w:tcMar>
              <w:top w:w="85" w:type="dxa"/>
              <w:left w:w="105" w:type="dxa"/>
              <w:bottom w:w="85" w:type="dxa"/>
              <w:right w:w="105" w:type="dxa"/>
            </w:tcMar>
            <w:vAlign w:val="center"/>
          </w:tcPr>
          <w:p w14:paraId="5AB40C2E" w14:textId="77777777" w:rsidR="0090199D" w:rsidRDefault="009300AA">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4844268A" w14:textId="77777777" w:rsidR="0090199D" w:rsidRDefault="009300AA">
            <w:pPr>
              <w:spacing w:after="0"/>
              <w:ind w:firstLine="0"/>
            </w:pPr>
            <w:r>
              <w:rPr>
                <w:sz w:val="21"/>
              </w:rPr>
              <w:t>下一次经营披露前持续有效；公司否认、验证失败、产能延期、订单未扩大或价格提前过度上涨时降级或关闭</w:t>
            </w:r>
          </w:p>
        </w:tc>
      </w:tr>
      <w:tr w:rsidR="0090199D" w14:paraId="7B4631B8" w14:textId="77777777">
        <w:trPr>
          <w:cantSplit/>
          <w:jc w:val="center"/>
        </w:trPr>
        <w:tc>
          <w:tcPr>
            <w:tcW w:w="2268" w:type="dxa"/>
            <w:tcMar>
              <w:top w:w="85" w:type="dxa"/>
              <w:left w:w="105" w:type="dxa"/>
              <w:bottom w:w="85" w:type="dxa"/>
              <w:right w:w="105" w:type="dxa"/>
            </w:tcMar>
            <w:vAlign w:val="center"/>
          </w:tcPr>
          <w:p w14:paraId="571CAD16" w14:textId="77777777" w:rsidR="0090199D" w:rsidRDefault="009300AA">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022908E0" w14:textId="77777777" w:rsidR="0090199D" w:rsidRDefault="009300AA">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，股票进入</w:t>
            </w:r>
            <w:r>
              <w:rPr>
                <w:sz w:val="21"/>
              </w:rPr>
              <w:t>P0</w:t>
            </w:r>
            <w:r>
              <w:rPr>
                <w:sz w:val="21"/>
              </w:rPr>
              <w:t>直接池</w:t>
            </w:r>
          </w:p>
        </w:tc>
      </w:tr>
      <w:tr w:rsidR="0090199D" w14:paraId="1B174156" w14:textId="77777777">
        <w:trPr>
          <w:cantSplit/>
          <w:jc w:val="center"/>
        </w:trPr>
        <w:tc>
          <w:tcPr>
            <w:tcW w:w="2268" w:type="dxa"/>
            <w:tcMar>
              <w:top w:w="85" w:type="dxa"/>
              <w:left w:w="105" w:type="dxa"/>
              <w:bottom w:w="85" w:type="dxa"/>
              <w:right w:w="105" w:type="dxa"/>
            </w:tcMar>
            <w:vAlign w:val="center"/>
          </w:tcPr>
          <w:p w14:paraId="4EEE5076" w14:textId="77777777" w:rsidR="0090199D" w:rsidRDefault="009300AA">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2791AFF0" w14:textId="77777777" w:rsidR="0090199D" w:rsidRDefault="009300AA">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66324E17" w14:textId="77777777" w:rsidR="0090199D" w:rsidRDefault="0090199D">
      <w:pPr>
        <w:spacing w:after="0"/>
      </w:pPr>
    </w:p>
    <w:p w14:paraId="32EABDFE" w14:textId="77777777" w:rsidR="0090199D" w:rsidRDefault="009300AA">
      <w:pPr>
        <w:pStyle w:val="31"/>
      </w:pPr>
      <w:r>
        <w:t>示例二</w:t>
      </w:r>
      <w:r>
        <w:t xml:space="preserve"> </w:t>
      </w:r>
      <w:r>
        <w:t>板块事件筛选</w:t>
      </w:r>
      <w:r>
        <w:t>P0</w:t>
      </w:r>
      <w: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90199D" w14:paraId="7247B1CD"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728799DA" w14:textId="77777777" w:rsidR="0090199D" w:rsidRDefault="009300AA">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57264591" w14:textId="77777777" w:rsidR="0090199D" w:rsidRDefault="009300AA">
            <w:pPr>
              <w:ind w:firstLine="0"/>
              <w:jc w:val="center"/>
            </w:pPr>
            <w:r>
              <w:rPr>
                <w:b/>
                <w:sz w:val="21"/>
              </w:rPr>
              <w:t>示例内容</w:t>
            </w:r>
          </w:p>
        </w:tc>
      </w:tr>
      <w:tr w:rsidR="0090199D" w14:paraId="4397B82C" w14:textId="77777777">
        <w:trPr>
          <w:cantSplit/>
          <w:jc w:val="center"/>
        </w:trPr>
        <w:tc>
          <w:tcPr>
            <w:tcW w:w="2268" w:type="dxa"/>
            <w:tcMar>
              <w:top w:w="85" w:type="dxa"/>
              <w:left w:w="105" w:type="dxa"/>
              <w:bottom w:w="85" w:type="dxa"/>
              <w:right w:w="105" w:type="dxa"/>
            </w:tcMar>
            <w:vAlign w:val="center"/>
          </w:tcPr>
          <w:p w14:paraId="437CF56A" w14:textId="77777777" w:rsidR="0090199D" w:rsidRDefault="009300AA">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2BDFCBBC" w14:textId="77777777" w:rsidR="0090199D" w:rsidRDefault="009300AA">
            <w:pPr>
              <w:spacing w:after="0"/>
              <w:ind w:firstLine="0"/>
            </w:pPr>
            <w:r>
              <w:rPr>
                <w:sz w:val="21"/>
              </w:rPr>
              <w:t>EVT-</w:t>
            </w:r>
            <w:r>
              <w:rPr>
                <w:sz w:val="21"/>
              </w:rPr>
              <w:t>示例</w:t>
            </w:r>
            <w:r>
              <w:rPr>
                <w:sz w:val="21"/>
              </w:rPr>
              <w:t>-002</w:t>
            </w:r>
            <w:r>
              <w:rPr>
                <w:sz w:val="21"/>
              </w:rPr>
              <w:t>；多条首席观点共同指向液冷需求改善，经转载去重和语义聚类后形成一个板块事件簇</w:t>
            </w:r>
          </w:p>
        </w:tc>
      </w:tr>
      <w:tr w:rsidR="0090199D" w14:paraId="1F6E3A35" w14:textId="77777777">
        <w:trPr>
          <w:cantSplit/>
          <w:jc w:val="center"/>
        </w:trPr>
        <w:tc>
          <w:tcPr>
            <w:tcW w:w="2268" w:type="dxa"/>
            <w:tcMar>
              <w:top w:w="85" w:type="dxa"/>
              <w:left w:w="105" w:type="dxa"/>
              <w:bottom w:w="85" w:type="dxa"/>
              <w:right w:w="105" w:type="dxa"/>
            </w:tcMar>
            <w:vAlign w:val="center"/>
          </w:tcPr>
          <w:p w14:paraId="2E8157C3" w14:textId="77777777" w:rsidR="0090199D" w:rsidRDefault="009300AA">
            <w:pPr>
              <w:spacing w:after="0"/>
              <w:ind w:firstLine="0"/>
              <w:jc w:val="center"/>
            </w:pPr>
            <w:r>
              <w:rPr>
                <w:sz w:val="21"/>
              </w:rPr>
              <w:t>事件主体</w:t>
            </w:r>
          </w:p>
        </w:tc>
        <w:tc>
          <w:tcPr>
            <w:tcW w:w="6803" w:type="dxa"/>
            <w:tcMar>
              <w:top w:w="85" w:type="dxa"/>
              <w:left w:w="105" w:type="dxa"/>
              <w:bottom w:w="85" w:type="dxa"/>
              <w:right w:w="105" w:type="dxa"/>
            </w:tcMar>
            <w:vAlign w:val="center"/>
          </w:tcPr>
          <w:p w14:paraId="33109D45" w14:textId="77777777" w:rsidR="0090199D" w:rsidRDefault="009300AA">
            <w:pPr>
              <w:spacing w:after="0"/>
              <w:ind w:firstLine="0"/>
            </w:pPr>
            <w:r>
              <w:rPr>
                <w:sz w:val="21"/>
              </w:rPr>
              <w:t>液冷温控组件产品节点；原文没有足以证明受益关系的具体上市公司主体</w:t>
            </w:r>
          </w:p>
        </w:tc>
      </w:tr>
      <w:tr w:rsidR="0090199D" w14:paraId="37FADDF1" w14:textId="77777777">
        <w:trPr>
          <w:cantSplit/>
          <w:jc w:val="center"/>
        </w:trPr>
        <w:tc>
          <w:tcPr>
            <w:tcW w:w="2268" w:type="dxa"/>
            <w:tcMar>
              <w:top w:w="85" w:type="dxa"/>
              <w:left w:w="105" w:type="dxa"/>
              <w:bottom w:w="85" w:type="dxa"/>
              <w:right w:w="105" w:type="dxa"/>
            </w:tcMar>
            <w:vAlign w:val="center"/>
          </w:tcPr>
          <w:p w14:paraId="62BBCA6F" w14:textId="77777777" w:rsidR="0090199D" w:rsidRDefault="009300AA">
            <w:pPr>
              <w:spacing w:after="0"/>
              <w:ind w:firstLine="0"/>
              <w:jc w:val="center"/>
            </w:pPr>
            <w:r>
              <w:rPr>
                <w:sz w:val="21"/>
              </w:rPr>
              <w:t>事件类型</w:t>
            </w:r>
          </w:p>
        </w:tc>
        <w:tc>
          <w:tcPr>
            <w:tcW w:w="6803" w:type="dxa"/>
            <w:tcMar>
              <w:top w:w="85" w:type="dxa"/>
              <w:left w:w="105" w:type="dxa"/>
              <w:bottom w:w="85" w:type="dxa"/>
              <w:right w:w="105" w:type="dxa"/>
            </w:tcMar>
            <w:vAlign w:val="center"/>
          </w:tcPr>
          <w:p w14:paraId="5951F397" w14:textId="77777777" w:rsidR="0090199D" w:rsidRDefault="009300AA">
            <w:pPr>
              <w:spacing w:after="0"/>
              <w:ind w:firstLine="0"/>
            </w:pPr>
            <w:r>
              <w:rPr>
                <w:sz w:val="21"/>
              </w:rPr>
              <w:t>下游需求改善与产业链扩散</w:t>
            </w:r>
          </w:p>
        </w:tc>
      </w:tr>
      <w:tr w:rsidR="0090199D" w14:paraId="2E7E3085" w14:textId="77777777">
        <w:trPr>
          <w:cantSplit/>
          <w:jc w:val="center"/>
        </w:trPr>
        <w:tc>
          <w:tcPr>
            <w:tcW w:w="2268" w:type="dxa"/>
            <w:tcMar>
              <w:top w:w="85" w:type="dxa"/>
              <w:left w:w="105" w:type="dxa"/>
              <w:bottom w:w="85" w:type="dxa"/>
              <w:right w:w="105" w:type="dxa"/>
            </w:tcMar>
            <w:vAlign w:val="center"/>
          </w:tcPr>
          <w:p w14:paraId="2E214A95" w14:textId="77777777" w:rsidR="0090199D" w:rsidRDefault="009300AA">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4E36FC69" w14:textId="77777777" w:rsidR="0090199D" w:rsidRDefault="009300AA">
            <w:pPr>
              <w:spacing w:after="0"/>
              <w:ind w:firstLine="0"/>
            </w:pPr>
            <w:r>
              <w:rPr>
                <w:sz w:val="21"/>
              </w:rPr>
              <w:t>以最早完整、可验证的独立来源进入系统的时间为准；后续转载不能把时间前移</w:t>
            </w:r>
          </w:p>
        </w:tc>
      </w:tr>
      <w:tr w:rsidR="0090199D" w14:paraId="1BB98CDC" w14:textId="77777777">
        <w:trPr>
          <w:cantSplit/>
          <w:jc w:val="center"/>
        </w:trPr>
        <w:tc>
          <w:tcPr>
            <w:tcW w:w="2268" w:type="dxa"/>
            <w:tcMar>
              <w:top w:w="85" w:type="dxa"/>
              <w:left w:w="105" w:type="dxa"/>
              <w:bottom w:w="85" w:type="dxa"/>
              <w:right w:w="105" w:type="dxa"/>
            </w:tcMar>
            <w:vAlign w:val="center"/>
          </w:tcPr>
          <w:p w14:paraId="3A183921" w14:textId="77777777" w:rsidR="0090199D" w:rsidRDefault="009300AA">
            <w:pPr>
              <w:spacing w:after="0"/>
              <w:ind w:firstLine="0"/>
              <w:jc w:val="center"/>
            </w:pPr>
            <w:r>
              <w:rPr>
                <w:sz w:val="21"/>
              </w:rPr>
              <w:t>明确事实</w:t>
            </w:r>
          </w:p>
        </w:tc>
        <w:tc>
          <w:tcPr>
            <w:tcW w:w="6803" w:type="dxa"/>
            <w:tcMar>
              <w:top w:w="85" w:type="dxa"/>
              <w:left w:w="105" w:type="dxa"/>
              <w:bottom w:w="85" w:type="dxa"/>
              <w:right w:w="105" w:type="dxa"/>
            </w:tcMar>
            <w:vAlign w:val="center"/>
          </w:tcPr>
          <w:p w14:paraId="4E548685" w14:textId="77777777" w:rsidR="0090199D" w:rsidRDefault="009300AA">
            <w:pPr>
              <w:spacing w:after="0"/>
              <w:ind w:firstLine="0"/>
            </w:pPr>
            <w:r>
              <w:rPr>
                <w:sz w:val="21"/>
              </w:rPr>
              <w:t>多个独立来源确认需求改善；若只有长期看好或标题口号，不形成可扩展事件</w:t>
            </w:r>
          </w:p>
        </w:tc>
      </w:tr>
      <w:tr w:rsidR="0090199D" w14:paraId="6F66B7D1" w14:textId="77777777">
        <w:trPr>
          <w:cantSplit/>
          <w:jc w:val="center"/>
        </w:trPr>
        <w:tc>
          <w:tcPr>
            <w:tcW w:w="2268" w:type="dxa"/>
            <w:tcMar>
              <w:top w:w="85" w:type="dxa"/>
              <w:left w:w="105" w:type="dxa"/>
              <w:bottom w:w="85" w:type="dxa"/>
              <w:right w:w="105" w:type="dxa"/>
            </w:tcMar>
            <w:vAlign w:val="center"/>
          </w:tcPr>
          <w:p w14:paraId="385DA705" w14:textId="77777777" w:rsidR="0090199D" w:rsidRDefault="009300AA">
            <w:pPr>
              <w:spacing w:after="0"/>
              <w:ind w:firstLine="0"/>
              <w:jc w:val="center"/>
            </w:pPr>
            <w:r>
              <w:rPr>
                <w:sz w:val="21"/>
              </w:rPr>
              <w:t>分析判断</w:t>
            </w:r>
          </w:p>
        </w:tc>
        <w:tc>
          <w:tcPr>
            <w:tcW w:w="6803" w:type="dxa"/>
            <w:tcMar>
              <w:top w:w="85" w:type="dxa"/>
              <w:left w:w="105" w:type="dxa"/>
              <w:bottom w:w="85" w:type="dxa"/>
              <w:right w:w="105" w:type="dxa"/>
            </w:tcMar>
            <w:vAlign w:val="center"/>
          </w:tcPr>
          <w:p w14:paraId="7BDD2F26" w14:textId="77777777" w:rsidR="0090199D" w:rsidRDefault="009300AA">
            <w:pPr>
              <w:spacing w:after="0"/>
              <w:ind w:firstLine="0"/>
            </w:pPr>
            <w:r>
              <w:rPr>
                <w:sz w:val="21"/>
              </w:rPr>
              <w:t>需求可能由整机向温控组件传导；传导方向、强度和兑现时间需要公司业务证据验证</w:t>
            </w:r>
          </w:p>
        </w:tc>
      </w:tr>
      <w:tr w:rsidR="0090199D" w14:paraId="6F90CAB6" w14:textId="77777777">
        <w:trPr>
          <w:cantSplit/>
          <w:jc w:val="center"/>
        </w:trPr>
        <w:tc>
          <w:tcPr>
            <w:tcW w:w="2268" w:type="dxa"/>
            <w:tcMar>
              <w:top w:w="85" w:type="dxa"/>
              <w:left w:w="105" w:type="dxa"/>
              <w:bottom w:w="85" w:type="dxa"/>
              <w:right w:w="105" w:type="dxa"/>
            </w:tcMar>
            <w:vAlign w:val="center"/>
          </w:tcPr>
          <w:p w14:paraId="52A6C63C" w14:textId="77777777" w:rsidR="0090199D" w:rsidRDefault="009300AA">
            <w:pPr>
              <w:spacing w:after="0"/>
              <w:ind w:firstLine="0"/>
              <w:jc w:val="center"/>
            </w:pPr>
            <w:r>
              <w:rPr>
                <w:sz w:val="21"/>
              </w:rPr>
              <w:t>证据等级</w:t>
            </w:r>
          </w:p>
        </w:tc>
        <w:tc>
          <w:tcPr>
            <w:tcW w:w="6803" w:type="dxa"/>
            <w:tcMar>
              <w:top w:w="85" w:type="dxa"/>
              <w:left w:w="105" w:type="dxa"/>
              <w:bottom w:w="85" w:type="dxa"/>
              <w:right w:w="105" w:type="dxa"/>
            </w:tcMar>
            <w:vAlign w:val="center"/>
          </w:tcPr>
          <w:p w14:paraId="630FC8A2" w14:textId="77777777" w:rsidR="0090199D" w:rsidRDefault="009300AA">
            <w:pPr>
              <w:spacing w:after="0"/>
              <w:ind w:firstLine="0"/>
            </w:pPr>
            <w:r>
              <w:rPr>
                <w:sz w:val="21"/>
              </w:rPr>
              <w:t>行业需求的明确正文为</w:t>
            </w:r>
            <w:r>
              <w:rPr>
                <w:sz w:val="21"/>
              </w:rPr>
              <w:t>M1</w:t>
            </w:r>
            <w:r>
              <w:rPr>
                <w:sz w:val="21"/>
              </w:rPr>
              <w:t>；产业传导为</w:t>
            </w:r>
            <w:r>
              <w:rPr>
                <w:sz w:val="21"/>
              </w:rPr>
              <w:t>C1</w:t>
            </w:r>
            <w:r>
              <w:rPr>
                <w:sz w:val="21"/>
              </w:rPr>
              <w:t>；</w:t>
            </w:r>
            <w:r>
              <w:rPr>
                <w:sz w:val="21"/>
              </w:rPr>
              <w:t>C1</w:t>
            </w:r>
            <w:r>
              <w:rPr>
                <w:sz w:val="21"/>
              </w:rPr>
              <w:t>不能单独创建股票</w:t>
            </w:r>
          </w:p>
        </w:tc>
      </w:tr>
      <w:tr w:rsidR="0090199D" w14:paraId="2FBDC467" w14:textId="77777777">
        <w:trPr>
          <w:cantSplit/>
          <w:jc w:val="center"/>
        </w:trPr>
        <w:tc>
          <w:tcPr>
            <w:tcW w:w="2268" w:type="dxa"/>
            <w:tcMar>
              <w:top w:w="85" w:type="dxa"/>
              <w:left w:w="105" w:type="dxa"/>
              <w:bottom w:w="85" w:type="dxa"/>
              <w:right w:w="105" w:type="dxa"/>
            </w:tcMar>
            <w:vAlign w:val="center"/>
          </w:tcPr>
          <w:p w14:paraId="20BD9C7C" w14:textId="77777777" w:rsidR="0090199D" w:rsidRDefault="009300AA">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2528F7F9" w14:textId="77777777" w:rsidR="0090199D" w:rsidRDefault="009300AA">
            <w:pPr>
              <w:spacing w:after="0"/>
              <w:ind w:firstLine="0"/>
            </w:pPr>
            <w:r>
              <w:rPr>
                <w:sz w:val="21"/>
              </w:rPr>
              <w:t>产品词典和语义检索将事件映射到液冷温控组件节点；</w:t>
            </w:r>
            <w:r>
              <w:rPr>
                <w:sz w:val="21"/>
              </w:rPr>
              <w:t>THSDB</w:t>
            </w:r>
            <w:r>
              <w:rPr>
                <w:sz w:val="21"/>
              </w:rPr>
              <w:t>只查询严格一跳关系并保存图谱版本和边类型</w:t>
            </w:r>
          </w:p>
        </w:tc>
      </w:tr>
      <w:tr w:rsidR="0090199D" w14:paraId="05CC8D13" w14:textId="77777777">
        <w:trPr>
          <w:cantSplit/>
          <w:jc w:val="center"/>
        </w:trPr>
        <w:tc>
          <w:tcPr>
            <w:tcW w:w="2268" w:type="dxa"/>
            <w:tcMar>
              <w:top w:w="85" w:type="dxa"/>
              <w:left w:w="105" w:type="dxa"/>
              <w:bottom w:w="85" w:type="dxa"/>
              <w:right w:w="105" w:type="dxa"/>
            </w:tcMar>
            <w:vAlign w:val="center"/>
          </w:tcPr>
          <w:p w14:paraId="1E247F0F" w14:textId="77777777" w:rsidR="0090199D" w:rsidRDefault="009300AA">
            <w:pPr>
              <w:spacing w:after="0"/>
              <w:ind w:firstLine="0"/>
              <w:jc w:val="center"/>
            </w:pPr>
            <w:r>
              <w:rPr>
                <w:sz w:val="21"/>
              </w:rPr>
              <w:t>公司核验</w:t>
            </w:r>
          </w:p>
        </w:tc>
        <w:tc>
          <w:tcPr>
            <w:tcW w:w="6803" w:type="dxa"/>
            <w:tcMar>
              <w:top w:w="85" w:type="dxa"/>
              <w:left w:w="105" w:type="dxa"/>
              <w:bottom w:w="85" w:type="dxa"/>
              <w:right w:w="105" w:type="dxa"/>
            </w:tcMar>
            <w:vAlign w:val="center"/>
          </w:tcPr>
          <w:p w14:paraId="792B1B8B" w14:textId="77777777" w:rsidR="0090199D" w:rsidRDefault="009300AA">
            <w:pPr>
              <w:spacing w:after="0"/>
              <w:ind w:firstLine="0"/>
            </w:pPr>
            <w:r>
              <w:rPr>
                <w:sz w:val="21"/>
              </w:rPr>
              <w:t>甲公司有相关产品、客户或收入披露，受益方向成立；乙公司只有概念标签，无业务暴露证据；丙公司处于成本承压环节</w:t>
            </w:r>
          </w:p>
        </w:tc>
      </w:tr>
      <w:tr w:rsidR="0090199D" w14:paraId="2DD912C1" w14:textId="77777777">
        <w:trPr>
          <w:cantSplit/>
          <w:jc w:val="center"/>
        </w:trPr>
        <w:tc>
          <w:tcPr>
            <w:tcW w:w="2268" w:type="dxa"/>
            <w:tcMar>
              <w:top w:w="85" w:type="dxa"/>
              <w:left w:w="105" w:type="dxa"/>
              <w:bottom w:w="85" w:type="dxa"/>
              <w:right w:w="105" w:type="dxa"/>
            </w:tcMar>
            <w:vAlign w:val="center"/>
          </w:tcPr>
          <w:p w14:paraId="134CC2D5" w14:textId="77777777" w:rsidR="0090199D" w:rsidRDefault="009300AA">
            <w:pPr>
              <w:spacing w:after="0"/>
              <w:ind w:firstLine="0"/>
              <w:jc w:val="center"/>
            </w:pPr>
            <w:r>
              <w:rPr>
                <w:sz w:val="21"/>
              </w:rPr>
              <w:t>候选路由</w:t>
            </w:r>
          </w:p>
        </w:tc>
        <w:tc>
          <w:tcPr>
            <w:tcW w:w="6803" w:type="dxa"/>
            <w:tcMar>
              <w:top w:w="85" w:type="dxa"/>
              <w:left w:w="105" w:type="dxa"/>
              <w:bottom w:w="85" w:type="dxa"/>
              <w:right w:w="105" w:type="dxa"/>
            </w:tcMar>
            <w:vAlign w:val="center"/>
          </w:tcPr>
          <w:p w14:paraId="02DB3050" w14:textId="77777777" w:rsidR="0090199D" w:rsidRDefault="009300AA">
            <w:pPr>
              <w:spacing w:after="0"/>
              <w:ind w:firstLine="0"/>
            </w:pPr>
            <w:r>
              <w:rPr>
                <w:sz w:val="21"/>
              </w:rPr>
              <w:t>甲公司生成</w:t>
            </w:r>
            <w:r>
              <w:rPr>
                <w:sz w:val="21"/>
              </w:rPr>
              <w:t>EXPANDED CandidateLink</w:t>
            </w:r>
            <w:r>
              <w:rPr>
                <w:sz w:val="21"/>
              </w:rPr>
              <w:t>并进入</w:t>
            </w:r>
            <w:r>
              <w:rPr>
                <w:sz w:val="21"/>
              </w:rPr>
              <w:t>P0</w:t>
            </w:r>
            <w:r>
              <w:rPr>
                <w:sz w:val="21"/>
              </w:rPr>
              <w:t>扩展池；乙公司</w:t>
            </w:r>
            <w:r>
              <w:rPr>
                <w:sz w:val="21"/>
              </w:rPr>
              <w:t>DROP</w:t>
            </w:r>
            <w:r>
              <w:rPr>
                <w:sz w:val="21"/>
              </w:rPr>
              <w:t>；丙公司进入</w:t>
            </w:r>
            <w:r>
              <w:rPr>
                <w:sz w:val="21"/>
              </w:rPr>
              <w:t>RISK_ONLY</w:t>
            </w:r>
            <w:r>
              <w:rPr>
                <w:sz w:val="21"/>
              </w:rPr>
              <w:t>，不形成正向候选</w:t>
            </w:r>
          </w:p>
        </w:tc>
      </w:tr>
      <w:tr w:rsidR="0090199D" w14:paraId="4B2D8148" w14:textId="77777777">
        <w:trPr>
          <w:cantSplit/>
          <w:jc w:val="center"/>
        </w:trPr>
        <w:tc>
          <w:tcPr>
            <w:tcW w:w="2268" w:type="dxa"/>
            <w:tcMar>
              <w:top w:w="85" w:type="dxa"/>
              <w:left w:w="105" w:type="dxa"/>
              <w:bottom w:w="85" w:type="dxa"/>
              <w:right w:w="105" w:type="dxa"/>
            </w:tcMar>
            <w:vAlign w:val="center"/>
          </w:tcPr>
          <w:p w14:paraId="7BB1379A" w14:textId="77777777" w:rsidR="0090199D" w:rsidRDefault="009300AA">
            <w:pPr>
              <w:spacing w:after="0"/>
              <w:ind w:firstLine="0"/>
              <w:jc w:val="center"/>
            </w:pPr>
            <w:r>
              <w:rPr>
                <w:sz w:val="21"/>
              </w:rPr>
              <w:t>尚未确认</w:t>
            </w:r>
          </w:p>
        </w:tc>
        <w:tc>
          <w:tcPr>
            <w:tcW w:w="6803" w:type="dxa"/>
            <w:tcMar>
              <w:top w:w="85" w:type="dxa"/>
              <w:left w:w="105" w:type="dxa"/>
              <w:bottom w:w="85" w:type="dxa"/>
              <w:right w:w="105" w:type="dxa"/>
            </w:tcMar>
            <w:vAlign w:val="center"/>
          </w:tcPr>
          <w:p w14:paraId="58AEF658" w14:textId="77777777" w:rsidR="0090199D" w:rsidRDefault="009300AA">
            <w:pPr>
              <w:spacing w:after="0"/>
              <w:ind w:firstLine="0"/>
            </w:pPr>
            <w:r>
              <w:rPr>
                <w:sz w:val="21"/>
              </w:rPr>
              <w:t>行业需求增量、公司收入占比、毛利弹性、客户和订单规模仍需</w:t>
            </w:r>
            <w:r>
              <w:rPr>
                <w:sz w:val="21"/>
              </w:rPr>
              <w:t>P2</w:t>
            </w:r>
            <w:r>
              <w:rPr>
                <w:sz w:val="21"/>
              </w:rPr>
              <w:t>与</w:t>
            </w:r>
            <w:r>
              <w:rPr>
                <w:sz w:val="21"/>
              </w:rPr>
              <w:t>P3</w:t>
            </w:r>
            <w:r>
              <w:rPr>
                <w:sz w:val="21"/>
              </w:rPr>
              <w:t>补证</w:t>
            </w:r>
          </w:p>
        </w:tc>
      </w:tr>
      <w:tr w:rsidR="0090199D" w14:paraId="6C217F95" w14:textId="77777777">
        <w:trPr>
          <w:cantSplit/>
          <w:jc w:val="center"/>
        </w:trPr>
        <w:tc>
          <w:tcPr>
            <w:tcW w:w="2268" w:type="dxa"/>
            <w:tcMar>
              <w:top w:w="85" w:type="dxa"/>
              <w:left w:w="105" w:type="dxa"/>
              <w:bottom w:w="85" w:type="dxa"/>
              <w:right w:w="105" w:type="dxa"/>
            </w:tcMar>
            <w:vAlign w:val="center"/>
          </w:tcPr>
          <w:p w14:paraId="2BC595E7" w14:textId="77777777" w:rsidR="0090199D" w:rsidRDefault="009300AA">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5614843A" w14:textId="77777777" w:rsidR="0090199D" w:rsidRDefault="009300AA">
            <w:pPr>
              <w:spacing w:after="0"/>
              <w:ind w:firstLine="0"/>
            </w:pPr>
            <w:r>
              <w:rPr>
                <w:sz w:val="21"/>
              </w:rPr>
              <w:t>需求、资金扩散和业务证据仍成立时有效；需求被证伪、关系边失效、公司无实际收入或板块已明显过热时降级</w:t>
            </w:r>
          </w:p>
        </w:tc>
      </w:tr>
      <w:tr w:rsidR="0090199D" w14:paraId="41B76FD9" w14:textId="77777777">
        <w:trPr>
          <w:cantSplit/>
          <w:jc w:val="center"/>
        </w:trPr>
        <w:tc>
          <w:tcPr>
            <w:tcW w:w="2268" w:type="dxa"/>
            <w:tcMar>
              <w:top w:w="85" w:type="dxa"/>
              <w:left w:w="105" w:type="dxa"/>
              <w:bottom w:w="85" w:type="dxa"/>
              <w:right w:w="105" w:type="dxa"/>
            </w:tcMar>
            <w:vAlign w:val="center"/>
          </w:tcPr>
          <w:p w14:paraId="5C286127" w14:textId="77777777" w:rsidR="0090199D" w:rsidRDefault="009300AA">
            <w:pPr>
              <w:spacing w:after="0"/>
              <w:ind w:firstLine="0"/>
              <w:jc w:val="center"/>
            </w:pPr>
            <w:r>
              <w:rPr>
                <w:sz w:val="21"/>
              </w:rPr>
              <w:t>审计版本</w:t>
            </w:r>
          </w:p>
        </w:tc>
        <w:tc>
          <w:tcPr>
            <w:tcW w:w="6803" w:type="dxa"/>
            <w:tcMar>
              <w:top w:w="85" w:type="dxa"/>
              <w:left w:w="105" w:type="dxa"/>
              <w:bottom w:w="85" w:type="dxa"/>
              <w:right w:w="105" w:type="dxa"/>
            </w:tcMar>
            <w:vAlign w:val="center"/>
          </w:tcPr>
          <w:p w14:paraId="1423EFE9" w14:textId="77777777" w:rsidR="0090199D" w:rsidRDefault="009300AA">
            <w:pPr>
              <w:spacing w:after="0"/>
              <w:ind w:firstLine="0"/>
            </w:pPr>
            <w:r>
              <w:rPr>
                <w:sz w:val="21"/>
              </w:rPr>
              <w:t>保存原始观点簇、产品节点、产业链边、公司证据、</w:t>
            </w:r>
            <w:r>
              <w:rPr>
                <w:sz w:val="21"/>
              </w:rPr>
              <w:t>CandidateLink</w:t>
            </w:r>
            <w:r>
              <w:rPr>
                <w:sz w:val="21"/>
              </w:rPr>
              <w:t>、图时间质量和全部处理版本</w:t>
            </w:r>
          </w:p>
        </w:tc>
      </w:tr>
    </w:tbl>
    <w:p w14:paraId="354AA622" w14:textId="77777777" w:rsidR="0090199D" w:rsidRDefault="0090199D">
      <w:pPr>
        <w:spacing w:after="0"/>
      </w:pPr>
    </w:p>
    <w:p w14:paraId="0BD43913" w14:textId="77777777" w:rsidR="0090199D" w:rsidRDefault="009300AA">
      <w:pPr>
        <w:keepLines/>
      </w:pPr>
      <w:r>
        <w:t>两张卡说明了同一个边界：</w:t>
      </w:r>
      <w:r>
        <w:t>EventCard</w:t>
      </w:r>
      <w:r>
        <w:t>负责说明发生了什么、证据是什么和结论能延伸到哪里；</w:t>
      </w:r>
      <w:r>
        <w:t>CandidateLink</w:t>
      </w:r>
      <w:r>
        <w:t>才负责说明该事件为什么与某只股票有关。模型不得从板块</w:t>
      </w:r>
      <w:r>
        <w:t>EventCard</w:t>
      </w:r>
      <w:r>
        <w:t>直接跳到股票推荐，也不得把</w:t>
      </w:r>
      <w:r>
        <w:t>unknown</w:t>
      </w:r>
      <w:r>
        <w:t>补成确定事实。</w:t>
      </w:r>
    </w:p>
    <w:p w14:paraId="679E55C2" w14:textId="77777777" w:rsidR="0090199D" w:rsidRDefault="009300AA">
      <w:pPr>
        <w:pStyle w:val="21"/>
      </w:pPr>
      <w:bookmarkStart w:id="17" w:name="_Toc240124283"/>
      <w:r>
        <w:t xml:space="preserve">3.6 </w:t>
      </w:r>
      <w:r>
        <w:t>历史事件库怎样回填并与在线保持一致</w:t>
      </w:r>
      <w:bookmarkEnd w:id="17"/>
    </w:p>
    <w:p w14:paraId="404CD4BC" w14:textId="77777777" w:rsidR="0090199D" w:rsidRDefault="009300AA">
      <w:pPr>
        <w:keepLines/>
      </w:pPr>
      <w:r>
        <w:t>量化模型不能只用上线后的少量事件训练，因此建设初期要把历史投研文本按当时可见口径离线重放。回填不是把今天的结论复制到过去，而是逐日读取当时已经入库的原始记录，使用与在线相同的清洗、去重、实体映射、事件抽取和证据门，生成</w:t>
      </w:r>
      <w:r>
        <w:t>“</w:t>
      </w:r>
      <w:r>
        <w:t>决策日</w:t>
      </w:r>
      <w:r>
        <w:t>×</w:t>
      </w:r>
      <w:r>
        <w:t>候选</w:t>
      </w:r>
      <w:r>
        <w:t>”</w:t>
      </w:r>
      <w:r>
        <w:t>的历史</w:t>
      </w:r>
      <w:r>
        <w:t>EventCard</w:t>
      </w:r>
      <w:r>
        <w:t>与</w:t>
      </w:r>
      <w:r>
        <w:t>CandidateLink</w:t>
      </w:r>
      <w:r>
        <w:t>。</w:t>
      </w:r>
    </w:p>
    <w:p w14:paraId="5E8A014B" w14:textId="77777777" w:rsidR="0090199D" w:rsidRDefault="009300AA">
      <w:pPr>
        <w:keepLines/>
      </w:pPr>
      <w:r>
        <w:t>历史记录通常没有系统首次观察日志，</w:t>
      </w:r>
      <w:r>
        <w:t>available_at</w:t>
      </w:r>
      <w:r>
        <w:t>只能按供应商入库时间、更新时间和保守缓冲确定。只有日期没有时刻的记录按下一交易时段可见；会议发生很早但后来补录的内容只能从补录日开始使用。不同保守缓冲下的回测差异要单独报告，不能挑选最有利的时间口径。</w:t>
      </w:r>
    </w:p>
    <w:p w14:paraId="6F6081A5" w14:textId="77777777" w:rsidR="0090199D" w:rsidRDefault="009300AA">
      <w:pPr>
        <w:keepLines/>
      </w:pPr>
      <w:r>
        <w:t>事件抽取模型、提示模板、规则、别名字典和事件结构共同构成</w:t>
      </w:r>
      <w:r>
        <w:t>event_dataset_version</w:t>
      </w:r>
      <w:r>
        <w:t>。回填启动前先冻结版本；在线系统升级时，新旧版本在重叠窗口双跑，比较事件类型、主体、方向、证据和候选变化。差异达到可接受范围后才切换，并决定是否全量重建历史事件库。</w:t>
      </w:r>
    </w:p>
    <w:p w14:paraId="645A8A41" w14:textId="77777777" w:rsidR="0090199D" w:rsidRDefault="009300AA">
      <w:pPr>
        <w:keepLines/>
      </w:pPr>
      <w:r>
        <w:t>训练集只引用明确版本的事件库，模型发布记录同时绑定数据快照和</w:t>
      </w:r>
      <w:r>
        <w:t>event_dataset_version</w:t>
      </w:r>
      <w:r>
        <w:t>。这样可以区分</w:t>
      </w:r>
      <w:r>
        <w:t>“</w:t>
      </w:r>
      <w:r>
        <w:t>预测模型变了</w:t>
      </w:r>
      <w:r>
        <w:t>”</w:t>
      </w:r>
      <w:r>
        <w:t>与</w:t>
      </w:r>
      <w:r>
        <w:t>“</w:t>
      </w:r>
      <w:r>
        <w:t>上游事件定义变了</w:t>
      </w:r>
      <w:r>
        <w:t>”</w:t>
      </w:r>
      <w:r>
        <w:t>，避免新版抽取器生成的历史样本与旧版在线事件分布不一致，使回测和生产结果失去可比性。</w:t>
      </w:r>
    </w:p>
    <w:tbl>
      <w:tblPr>
        <w:tblW w:w="0" w:type="auto"/>
        <w:jc w:val="center"/>
        <w:tblLook w:val="04A0" w:firstRow="1" w:lastRow="0" w:firstColumn="1" w:lastColumn="0" w:noHBand="0" w:noVBand="1"/>
      </w:tblPr>
      <w:tblGrid>
        <w:gridCol w:w="9270"/>
      </w:tblGrid>
      <w:tr w:rsidR="0090199D" w14:paraId="18869E57"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0076CE70" w14:textId="77777777" w:rsidR="0090199D" w:rsidRDefault="009300AA">
            <w:pPr>
              <w:ind w:firstLine="0"/>
            </w:pPr>
            <w:r>
              <w:rPr>
                <w:b/>
                <w:color w:val="2F5597"/>
              </w:rPr>
              <w:t>回填原则</w:t>
            </w:r>
          </w:p>
          <w:p w14:paraId="68DA4499" w14:textId="77777777" w:rsidR="0090199D" w:rsidRDefault="009300AA">
            <w:pPr>
              <w:ind w:firstLine="0"/>
            </w:pPr>
            <w:r>
              <w:t>历史回填、在线日增和模型重训必须共享同一事件契约并记录版本。无法恢复真实可见时间的数据可以做背景研究，但不得进入严格样本外绩效。</w:t>
            </w:r>
          </w:p>
        </w:tc>
      </w:tr>
    </w:tbl>
    <w:p w14:paraId="7F753F1A" w14:textId="77777777" w:rsidR="0090199D" w:rsidRDefault="0090199D">
      <w:pPr>
        <w:spacing w:after="0"/>
      </w:pPr>
    </w:p>
    <w:p w14:paraId="5002BDEF" w14:textId="77777777" w:rsidR="0090199D" w:rsidRDefault="009300AA">
      <w:pPr>
        <w:pStyle w:val="1"/>
      </w:pPr>
      <w:bookmarkStart w:id="18" w:name="_Toc240124284"/>
      <w:r>
        <w:lastRenderedPageBreak/>
        <w:t xml:space="preserve">4 </w:t>
      </w:r>
      <w:r>
        <w:t>四类核心数据和</w:t>
      </w:r>
      <w:r>
        <w:t xml:space="preserve"> qa* </w:t>
      </w:r>
      <w:r>
        <w:t>如何形成候选</w:t>
      </w:r>
      <w:bookmarkEnd w:id="18"/>
    </w:p>
    <w:p w14:paraId="143D4C79" w14:textId="77777777" w:rsidR="0090199D" w:rsidRDefault="009300AA">
      <w:pPr>
        <w:keepLines/>
      </w:pPr>
      <w:r>
        <w:t>本章是整个系统的数据入口。五类来源虽然最终都会生成</w:t>
      </w:r>
      <w:r>
        <w:t>EventCard</w:t>
      </w:r>
      <w:r>
        <w:t>，但它们代表的信息含义不同，因此不能套用同一条</w:t>
      </w:r>
      <w:r>
        <w:t>“</w:t>
      </w:r>
      <w:r>
        <w:t>情绪正面就入池</w:t>
      </w:r>
      <w:r>
        <w:t>”</w:t>
      </w:r>
      <w:r>
        <w:t>的规则。处理器先解释该来源能证明什么，再决定是直接候选、观察候选、板块事件还是背景材料。</w:t>
      </w:r>
    </w:p>
    <w:p w14:paraId="0EAB7ED9" w14:textId="77777777" w:rsidR="0090199D" w:rsidRDefault="009300AA">
      <w:pPr>
        <w:pStyle w:val="21"/>
      </w:pPr>
      <w:bookmarkStart w:id="19" w:name="_Toc240124285"/>
      <w:r>
        <w:t xml:space="preserve">4.1 </w:t>
      </w:r>
      <w:r>
        <w:t>投研日程形成未来催化观察窗口</w:t>
      </w:r>
      <w:bookmarkEnd w:id="19"/>
    </w:p>
    <w:p w14:paraId="642E09D8" w14:textId="77777777" w:rsidR="0090199D" w:rsidRDefault="009300AA">
      <w:pPr>
        <w:keepLines/>
        <w:ind w:firstLine="0"/>
        <w:jc w:val="center"/>
      </w:pPr>
      <w:r>
        <w:rPr>
          <w:noProof/>
        </w:rPr>
        <w:drawing>
          <wp:inline distT="0" distB="0" distL="0" distR="0" wp14:anchorId="00DD082F" wp14:editId="3A8F9192">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553C9A74" w14:textId="77777777" w:rsidR="0090199D" w:rsidRDefault="009300AA">
      <w:pPr>
        <w:pStyle w:val="af7"/>
        <w:keepNext/>
      </w:pPr>
      <w:r>
        <w:t>图</w:t>
      </w:r>
      <w:r>
        <w:t xml:space="preserve">5  </w:t>
      </w:r>
      <w:r>
        <w:t>投研日程从原始字段到催化观察候选</w:t>
      </w:r>
    </w:p>
    <w:p w14:paraId="10FE3F11" w14:textId="77777777" w:rsidR="0090199D" w:rsidRDefault="009300AA">
      <w:pPr>
        <w:keepLines/>
      </w:pPr>
      <w: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t>WATCH</w:t>
      </w:r>
      <w:r>
        <w:t>候选和事件窗口，不能直接判定利好。</w:t>
      </w:r>
    </w:p>
    <w:p w14:paraId="04C62A60" w14:textId="77777777" w:rsidR="0090199D" w:rsidRDefault="009300AA">
      <w:pPr>
        <w:keepLines/>
      </w:pPr>
      <w:r>
        <w:t>例如某公司将在两天后举行机构调研，系统会把该公司放入</w:t>
      </w:r>
      <w:r>
        <w:t>P0</w:t>
      </w:r>
      <w:r>
        <w:t>观察池，并等待会议纪要、公告、行情资金或问答中的新增内容。若日程在截止时间后才入库，它只能进入下一快照；若活动取消，候选状态关闭但原始记录保留。</w:t>
      </w:r>
    </w:p>
    <w:p w14:paraId="41544505" w14:textId="77777777" w:rsidR="0090199D" w:rsidRDefault="009300AA">
      <w:pPr>
        <w:pStyle w:val="21"/>
      </w:pPr>
      <w:bookmarkStart w:id="20" w:name="_Toc240124286"/>
      <w:r>
        <w:lastRenderedPageBreak/>
        <w:t xml:space="preserve">4.2 </w:t>
      </w:r>
      <w:r>
        <w:t>会议纪要按每个证券角色分别判断</w:t>
      </w:r>
      <w:bookmarkEnd w:id="20"/>
    </w:p>
    <w:p w14:paraId="58E8A7BB" w14:textId="77777777" w:rsidR="0090199D" w:rsidRDefault="009300AA">
      <w:pPr>
        <w:keepLines/>
        <w:ind w:firstLine="0"/>
        <w:jc w:val="center"/>
      </w:pPr>
      <w:r>
        <w:rPr>
          <w:noProof/>
        </w:rPr>
        <w:drawing>
          <wp:inline distT="0" distB="0" distL="0" distR="0" wp14:anchorId="30D0651C" wp14:editId="45C3A4A9">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7077A5BF" w14:textId="77777777" w:rsidR="0090199D" w:rsidRDefault="009300AA">
      <w:pPr>
        <w:pStyle w:val="af7"/>
        <w:keepNext/>
      </w:pPr>
      <w:r>
        <w:t>图</w:t>
      </w:r>
      <w:r>
        <w:t xml:space="preserve">6  </w:t>
      </w:r>
      <w:r>
        <w:t>会议纪要从证券关联到逐代码候选决策</w:t>
      </w:r>
    </w:p>
    <w:p w14:paraId="391E710C" w14:textId="77777777" w:rsidR="0090199D" w:rsidRDefault="009300AA">
      <w:pPr>
        <w:keepLines/>
      </w:pPr>
      <w:r>
        <w:t>会议纪要可能同时讨论宏观环境、行业趋势、案例公司和真正受益公司。系统先比较会议发生时间、公开时间和入库时间，识别旧会新入库；再对每个关联证券单独判断其角色。公司是会议主体、管理层发言主体或正文明确说明受益时，可以形成直接候选；只是案例、可比公司或背景提及时，只更新研究档案。</w:t>
      </w:r>
    </w:p>
    <w:p w14:paraId="5FE3991F" w14:textId="77777777" w:rsidR="0090199D" w:rsidRDefault="009300AA">
      <w:pPr>
        <w:keepLines/>
      </w:pPr>
      <w:r>
        <w:t>这一步防止</w:t>
      </w:r>
      <w:r>
        <w:t>“</w:t>
      </w:r>
      <w:r>
        <w:t>纪要里出现代码就入池</w:t>
      </w:r>
      <w:r>
        <w:t>”</w:t>
      </w:r>
      <w:r>
        <w:t>。例如一场宏观会议同时提到保险和水泥，只能先形成宏观利率事件；只有正文进一步说明某公司利润受益且证据充分，才为该公司创建</w:t>
      </w:r>
      <w:r>
        <w:t>CandidateLink</w:t>
      </w:r>
      <w:r>
        <w:t>。会议发生很早但今天才补入的内容可用于</w:t>
      </w:r>
      <w:r>
        <w:t>DeepDive</w:t>
      </w:r>
      <w:r>
        <w:t>背景，不能冒充今日催化。</w:t>
      </w:r>
    </w:p>
    <w:p w14:paraId="39762A35" w14:textId="77777777" w:rsidR="0090199D" w:rsidRDefault="009300AA">
      <w:pPr>
        <w:pStyle w:val="21"/>
      </w:pPr>
      <w:bookmarkStart w:id="21" w:name="_Toc240124287"/>
      <w:r>
        <w:t xml:space="preserve">4.3 </w:t>
      </w:r>
      <w:r>
        <w:t>专家纪要从行业变化形成两类候选</w:t>
      </w:r>
      <w:bookmarkEnd w:id="21"/>
    </w:p>
    <w:p w14:paraId="053DF4F8" w14:textId="77777777" w:rsidR="0090199D" w:rsidRDefault="009300AA">
      <w:pPr>
        <w:keepLines/>
        <w:ind w:firstLine="0"/>
        <w:jc w:val="center"/>
      </w:pPr>
      <w:r>
        <w:rPr>
          <w:noProof/>
        </w:rPr>
        <w:drawing>
          <wp:inline distT="0" distB="0" distL="0" distR="0" wp14:anchorId="7D90B7CA" wp14:editId="33E7BCC4">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34EB8D09" w14:textId="77777777" w:rsidR="0090199D" w:rsidRDefault="009300AA">
      <w:pPr>
        <w:pStyle w:val="af7"/>
        <w:keepNext/>
      </w:pPr>
      <w:r>
        <w:lastRenderedPageBreak/>
        <w:t>图</w:t>
      </w:r>
      <w:r>
        <w:t xml:space="preserve">7  </w:t>
      </w:r>
      <w:r>
        <w:t>专家纪要从行业变化到直接与扩展候选</w:t>
      </w:r>
    </w:p>
    <w:p w14:paraId="4B8E5BEC" w14:textId="77777777" w:rsidR="0090199D" w:rsidRDefault="009300AA">
      <w:pPr>
        <w:keepLines/>
      </w:pPr>
      <w:r>
        <w:t>专家纪要擅长发现供需缺口、价格变化、产能瓶颈、技术路线、库存和客户认证。系统把专家表述标记为</w:t>
      </w:r>
      <w:r>
        <w:t>expert_opinion</w:t>
      </w:r>
      <w:r>
        <w:t>，抽取变化对象、方向、持续期和最不确定环节。正文直接点名且角色明确的</w:t>
      </w:r>
      <w:r>
        <w:t>A</w:t>
      </w:r>
      <w:r>
        <w:t>股公司可以进入</w:t>
      </w:r>
      <w:r>
        <w:t>P0</w:t>
      </w:r>
      <w:r>
        <w:t>直接池；没有点名公司但行业变化清晰时，事件先映射到产品或产业链节点，再由</w:t>
      </w:r>
      <w:r>
        <w:t>THSDB</w:t>
      </w:r>
      <w:r>
        <w:t>扩展一跳公司。</w:t>
      </w:r>
    </w:p>
    <w:p w14:paraId="2F695BC8" w14:textId="77777777" w:rsidR="0090199D" w:rsidRDefault="009300AA">
      <w:pPr>
        <w:keepLines/>
      </w:pPr>
      <w:r>
        <w:t>以钽电容供给偏紧为例，系统可以形成</w:t>
      </w:r>
      <w:r>
        <w:t>“</w:t>
      </w:r>
      <w:r>
        <w:t>服务器需求增加</w:t>
      </w:r>
      <w:r>
        <w:t>—</w:t>
      </w:r>
      <w:r>
        <w:t>钽电容需求上升</w:t>
      </w:r>
      <w:r>
        <w:t>—</w:t>
      </w:r>
      <w:r>
        <w:t>扩产速度不足</w:t>
      </w:r>
      <w:r>
        <w:t>—</w:t>
      </w:r>
      <w:r>
        <w:t>供给偏紧</w:t>
      </w:r>
      <w:r>
        <w:t>—</w:t>
      </w:r>
      <w:r>
        <w:t>价格可能上涨</w:t>
      </w:r>
      <w:r>
        <w:t>”</w:t>
      </w:r>
      <w:r>
        <w:t>的条件链。直接点名公司进入直接池，其他公司必须证明确有相关产品、收入、产能或客户，不能只凭概念名称进入扩展池。后续还需核验价格、供需和公司暴露，专家判断不等于已经发生的业绩。</w:t>
      </w:r>
    </w:p>
    <w:p w14:paraId="77F2C279" w14:textId="77777777" w:rsidR="0090199D" w:rsidRDefault="009300AA">
      <w:pPr>
        <w:pStyle w:val="21"/>
      </w:pPr>
      <w:bookmarkStart w:id="22" w:name="_Toc240124288"/>
      <w:r>
        <w:t xml:space="preserve">4.4 </w:t>
      </w:r>
      <w:r>
        <w:t>首席观点捕捉机构预期变化</w:t>
      </w:r>
      <w:bookmarkEnd w:id="22"/>
    </w:p>
    <w:p w14:paraId="371B8C5A" w14:textId="77777777" w:rsidR="0090199D" w:rsidRDefault="009300AA">
      <w:pPr>
        <w:keepLines/>
        <w:ind w:firstLine="0"/>
        <w:jc w:val="center"/>
      </w:pPr>
      <w:r>
        <w:rPr>
          <w:noProof/>
        </w:rPr>
        <w:drawing>
          <wp:inline distT="0" distB="0" distL="0" distR="0" wp14:anchorId="5C4172C2" wp14:editId="55DC6839">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36E41DDB" w14:textId="77777777" w:rsidR="0090199D" w:rsidRDefault="009300AA">
      <w:pPr>
        <w:pStyle w:val="af7"/>
        <w:keepNext/>
      </w:pPr>
      <w:r>
        <w:t>图</w:t>
      </w:r>
      <w:r>
        <w:t xml:space="preserve">8  </w:t>
      </w:r>
      <w:r>
        <w:t>首席观点从嵌套文本到预期变化候选</w:t>
      </w:r>
    </w:p>
    <w:p w14:paraId="685A2722" w14:textId="77777777" w:rsidR="0090199D" w:rsidRDefault="009300AA">
      <w:pPr>
        <w:keepLines/>
      </w:pPr>
      <w:r>
        <w:t>首席观点的价值不在于</w:t>
      </w:r>
      <w:r>
        <w:t>“</w:t>
      </w:r>
      <w:r>
        <w:t>推荐</w:t>
      </w:r>
      <w:r>
        <w:t>”</w:t>
      </w:r>
      <w: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659C359E" w14:textId="77777777" w:rsidR="0090199D" w:rsidRDefault="009300AA">
      <w:pPr>
        <w:keepLines/>
      </w:pPr>
      <w:r>
        <w:t>观点明确给出证券代码，且正文能够证明该公司是事件主体或受益者时，生成直接</w:t>
      </w:r>
      <w:r>
        <w:t>CandidateLink</w:t>
      </w:r>
      <w:r>
        <w:t>。观点只说行业或板块时，先形成</w:t>
      </w:r>
      <w:r>
        <w:t>SECTOR_ONLY</w:t>
      </w:r>
      <w:r>
        <w:t>事件，不能把整个概念板块装入</w:t>
      </w:r>
      <w:r>
        <w:t>P0</w:t>
      </w:r>
      <w:r>
        <w:t>；只有观点进一步指出具体产品、需求、供给、价格或政策变化，系统才映射产品节点、查询</w:t>
      </w:r>
      <w:r>
        <w:t>THSDB</w:t>
      </w:r>
      <w:r>
        <w:t>严格一跳公司，并用公告、财报、纪要或公司回答核验真实业务暴露。</w:t>
      </w:r>
    </w:p>
    <w:p w14:paraId="34C1C850" w14:textId="77777777" w:rsidR="0090199D" w:rsidRDefault="009300AA">
      <w:pPr>
        <w:keepLines/>
      </w:pPr>
      <w:r>
        <w:lastRenderedPageBreak/>
        <w:t>例如一个液冷观点涉及八十只概念成分股，产业链一跳关系可能缩小到三十一只，</w:t>
      </w:r>
      <w:r>
        <w:t>A</w:t>
      </w:r>
      <w:r>
        <w:t>股与实体检查后剩二十四只，业务披露核验后剩十四只，影响方向和商业化阶段通过后只有八只进入</w:t>
      </w:r>
      <w:r>
        <w:t>P0</w:t>
      </w:r>
      <w:r>
        <w:t>扩展池。这里的数字只是过程示例，生产中不固定每个板块的入池数量；所有通过证据门的公司都保留，</w:t>
      </w:r>
      <w:r>
        <w:t>P1</w:t>
      </w:r>
      <w:r>
        <w:t>再比较其业务暴露、利润敏感性、量价资金和股价位置。</w:t>
      </w:r>
    </w:p>
    <w:p w14:paraId="092E7DB5" w14:textId="77777777" w:rsidR="0090199D" w:rsidRDefault="009300AA">
      <w:pPr>
        <w:pStyle w:val="21"/>
      </w:pPr>
      <w:bookmarkStart w:id="23" w:name="_Toc240124289"/>
      <w:r>
        <w:t xml:space="preserve">4.5 </w:t>
      </w:r>
      <w:r>
        <w:t>多条首席观点如何聚类并形成有效共识</w:t>
      </w:r>
      <w:bookmarkEnd w:id="23"/>
    </w:p>
    <w:p w14:paraId="579937A8" w14:textId="77777777" w:rsidR="0090199D" w:rsidRDefault="009300AA">
      <w:pPr>
        <w:keepLines/>
        <w:ind w:firstLine="0"/>
        <w:jc w:val="center"/>
      </w:pPr>
      <w:r>
        <w:rPr>
          <w:noProof/>
        </w:rPr>
        <w:drawing>
          <wp:inline distT="0" distB="0" distL="0" distR="0" wp14:anchorId="03973431" wp14:editId="5AB9FB57">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2BF91CFF" w14:textId="77777777" w:rsidR="0090199D" w:rsidRDefault="009300AA">
      <w:pPr>
        <w:pStyle w:val="af7"/>
        <w:keepNext/>
      </w:pPr>
      <w:r>
        <w:t>图</w:t>
      </w:r>
      <w:r>
        <w:t xml:space="preserve">9  </w:t>
      </w:r>
      <w:r>
        <w:t>多条首席观点如何形成有效共识</w:t>
      </w:r>
    </w:p>
    <w:p w14:paraId="0EDA2ADF" w14:textId="77777777" w:rsidR="0090199D" w:rsidRDefault="009300AA">
      <w:pPr>
        <w:keepLines/>
      </w:pPr>
      <w:r>
        <w:t>系统先处理内容是否独立，再讨论观点是否更强。第一层用内容哈希识别完全重复；第二层用</w:t>
      </w:r>
      <w:r>
        <w:t>BGE-M3</w:t>
      </w:r>
      <w: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62AB6462" w14:textId="77777777" w:rsidR="0090199D" w:rsidRDefault="009300AA">
      <w:pPr>
        <w:keepLines/>
      </w:pPr>
      <w:r>
        <w:t>不同分析师的份量可以不同，但不能根据职位或机构品牌主观设定。</w:t>
      </w:r>
      <w:r>
        <w:t>researcher_resumeiffo_gctg</w:t>
      </w:r>
      <w:r>
        <w:t>用于确认分析师身份、机构、部门、职位、任职区间和在职状态；历史可靠性主要由</w:t>
      </w:r>
      <w:r>
        <w:t>analyst_recoevaluation</w:t>
      </w:r>
      <w:r>
        <w:t>或重新计算的样本外业绩提供，包括不同窗口的命中率、超额收益、回撤和有效样本量。职位和机构只作为辅助特征，不能直接等同于准确性。</w:t>
      </w:r>
    </w:p>
    <w:p w14:paraId="6436E65B" w14:textId="77777777" w:rsidR="0090199D" w:rsidRDefault="009300AA">
      <w:pPr>
        <w:keepLines/>
      </w:pPr>
      <w:r>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29301A56" w14:textId="77777777" w:rsidR="0090199D" w:rsidRDefault="009300AA">
      <w:pPr>
        <w:keepLines/>
      </w:pPr>
      <w:r>
        <w:lastRenderedPageBreak/>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356F1096" w14:textId="77777777" w:rsidR="0090199D" w:rsidRDefault="009300AA">
      <w:pPr>
        <w:keepLines/>
      </w:pPr>
      <w: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90199D" w14:paraId="5774D629"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00DC1EF1" w14:textId="77777777" w:rsidR="0090199D" w:rsidRDefault="009300AA">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179BABDD" w14:textId="77777777" w:rsidR="0090199D" w:rsidRDefault="009300AA">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4A1D0C7C" w14:textId="77777777" w:rsidR="0090199D" w:rsidRDefault="009300AA">
            <w:pPr>
              <w:ind w:firstLine="0"/>
              <w:jc w:val="center"/>
            </w:pPr>
            <w:r>
              <w:rPr>
                <w:b/>
                <w:sz w:val="21"/>
              </w:rPr>
              <w:t>进入模型的结果</w:t>
            </w:r>
          </w:p>
        </w:tc>
      </w:tr>
      <w:tr w:rsidR="0090199D" w14:paraId="3E17BBF4" w14:textId="77777777">
        <w:trPr>
          <w:cantSplit/>
          <w:jc w:val="center"/>
        </w:trPr>
        <w:tc>
          <w:tcPr>
            <w:tcW w:w="2721" w:type="dxa"/>
            <w:tcMar>
              <w:top w:w="85" w:type="dxa"/>
              <w:left w:w="105" w:type="dxa"/>
              <w:bottom w:w="85" w:type="dxa"/>
              <w:right w:w="105" w:type="dxa"/>
            </w:tcMar>
            <w:vAlign w:val="center"/>
          </w:tcPr>
          <w:p w14:paraId="3848D4A3" w14:textId="77777777" w:rsidR="0090199D" w:rsidRDefault="009300AA">
            <w:pPr>
              <w:spacing w:after="0"/>
              <w:ind w:firstLine="0"/>
              <w:jc w:val="center"/>
            </w:pPr>
            <w:r>
              <w:rPr>
                <w:sz w:val="21"/>
              </w:rPr>
              <w:t>十条观点中九条为转载</w:t>
            </w:r>
          </w:p>
        </w:tc>
        <w:tc>
          <w:tcPr>
            <w:tcW w:w="3231" w:type="dxa"/>
            <w:tcMar>
              <w:top w:w="85" w:type="dxa"/>
              <w:left w:w="105" w:type="dxa"/>
              <w:bottom w:w="85" w:type="dxa"/>
              <w:right w:w="105" w:type="dxa"/>
            </w:tcMar>
            <w:vAlign w:val="center"/>
          </w:tcPr>
          <w:p w14:paraId="5D1240B6" w14:textId="77777777" w:rsidR="0090199D" w:rsidRDefault="009300AA">
            <w:pPr>
              <w:spacing w:after="0"/>
              <w:ind w:firstLine="0"/>
            </w:pPr>
            <w:r>
              <w:rPr>
                <w:sz w:val="21"/>
              </w:rPr>
              <w:t>只保留少量独立事件证据</w:t>
            </w:r>
          </w:p>
        </w:tc>
        <w:tc>
          <w:tcPr>
            <w:tcW w:w="3118" w:type="dxa"/>
            <w:tcMar>
              <w:top w:w="85" w:type="dxa"/>
              <w:left w:w="105" w:type="dxa"/>
              <w:bottom w:w="85" w:type="dxa"/>
              <w:right w:w="105" w:type="dxa"/>
            </w:tcMar>
            <w:vAlign w:val="center"/>
          </w:tcPr>
          <w:p w14:paraId="20497B9B" w14:textId="77777777" w:rsidR="0090199D" w:rsidRDefault="009300AA">
            <w:pPr>
              <w:spacing w:after="0"/>
              <w:ind w:firstLine="0"/>
            </w:pPr>
            <w:r>
              <w:rPr>
                <w:sz w:val="21"/>
              </w:rPr>
              <w:t>关注度上升，有效支持增量有限</w:t>
            </w:r>
          </w:p>
        </w:tc>
      </w:tr>
      <w:tr w:rsidR="0090199D" w14:paraId="6CAE274C" w14:textId="77777777">
        <w:trPr>
          <w:cantSplit/>
          <w:jc w:val="center"/>
        </w:trPr>
        <w:tc>
          <w:tcPr>
            <w:tcW w:w="2721" w:type="dxa"/>
            <w:tcMar>
              <w:top w:w="85" w:type="dxa"/>
              <w:left w:w="105" w:type="dxa"/>
              <w:bottom w:w="85" w:type="dxa"/>
              <w:right w:w="105" w:type="dxa"/>
            </w:tcMar>
            <w:vAlign w:val="center"/>
          </w:tcPr>
          <w:p w14:paraId="2F9266E5" w14:textId="77777777" w:rsidR="0090199D" w:rsidRDefault="009300AA">
            <w:pPr>
              <w:spacing w:after="0"/>
              <w:ind w:firstLine="0"/>
              <w:jc w:val="center"/>
            </w:pPr>
            <w:r>
              <w:rPr>
                <w:sz w:val="21"/>
              </w:rPr>
              <w:t>两条独立观点提供不同新增事实</w:t>
            </w:r>
          </w:p>
        </w:tc>
        <w:tc>
          <w:tcPr>
            <w:tcW w:w="3231" w:type="dxa"/>
            <w:tcMar>
              <w:top w:w="85" w:type="dxa"/>
              <w:left w:w="105" w:type="dxa"/>
              <w:bottom w:w="85" w:type="dxa"/>
              <w:right w:w="105" w:type="dxa"/>
            </w:tcMar>
            <w:vAlign w:val="center"/>
          </w:tcPr>
          <w:p w14:paraId="1E821E35" w14:textId="77777777" w:rsidR="0090199D" w:rsidRDefault="009300AA">
            <w:pPr>
              <w:spacing w:after="0"/>
              <w:ind w:firstLine="0"/>
            </w:pPr>
            <w:r>
              <w:rPr>
                <w:sz w:val="21"/>
              </w:rPr>
              <w:t>证据具有来源和内容多样性</w:t>
            </w:r>
          </w:p>
        </w:tc>
        <w:tc>
          <w:tcPr>
            <w:tcW w:w="3118" w:type="dxa"/>
            <w:tcMar>
              <w:top w:w="85" w:type="dxa"/>
              <w:left w:w="105" w:type="dxa"/>
              <w:bottom w:w="85" w:type="dxa"/>
              <w:right w:w="105" w:type="dxa"/>
            </w:tcMar>
            <w:vAlign w:val="center"/>
          </w:tcPr>
          <w:p w14:paraId="00CDA7E2" w14:textId="77777777" w:rsidR="0090199D" w:rsidRDefault="009300AA">
            <w:pPr>
              <w:spacing w:after="0"/>
              <w:ind w:firstLine="0"/>
            </w:pPr>
            <w:r>
              <w:rPr>
                <w:sz w:val="21"/>
              </w:rPr>
              <w:t>有效支持可能高于十条转载</w:t>
            </w:r>
          </w:p>
        </w:tc>
      </w:tr>
      <w:tr w:rsidR="0090199D" w14:paraId="2D62F5C4" w14:textId="77777777">
        <w:trPr>
          <w:cantSplit/>
          <w:jc w:val="center"/>
        </w:trPr>
        <w:tc>
          <w:tcPr>
            <w:tcW w:w="2721" w:type="dxa"/>
            <w:tcMar>
              <w:top w:w="85" w:type="dxa"/>
              <w:left w:w="105" w:type="dxa"/>
              <w:bottom w:w="85" w:type="dxa"/>
              <w:right w:w="105" w:type="dxa"/>
            </w:tcMar>
            <w:vAlign w:val="center"/>
          </w:tcPr>
          <w:p w14:paraId="7026702A" w14:textId="77777777" w:rsidR="0090199D" w:rsidRDefault="009300AA">
            <w:pPr>
              <w:spacing w:after="0"/>
              <w:ind w:firstLine="0"/>
              <w:jc w:val="center"/>
            </w:pPr>
            <w:r>
              <w:rPr>
                <w:sz w:val="21"/>
              </w:rPr>
              <w:t>十条独立观点方向一致</w:t>
            </w:r>
          </w:p>
        </w:tc>
        <w:tc>
          <w:tcPr>
            <w:tcW w:w="3231" w:type="dxa"/>
            <w:tcMar>
              <w:top w:w="85" w:type="dxa"/>
              <w:left w:w="105" w:type="dxa"/>
              <w:bottom w:w="85" w:type="dxa"/>
              <w:right w:w="105" w:type="dxa"/>
            </w:tcMar>
            <w:vAlign w:val="center"/>
          </w:tcPr>
          <w:p w14:paraId="0DA9F3AC" w14:textId="77777777" w:rsidR="0090199D" w:rsidRDefault="009300AA">
            <w:pPr>
              <w:spacing w:after="0"/>
              <w:ind w:firstLine="0"/>
            </w:pPr>
            <w:r>
              <w:rPr>
                <w:sz w:val="21"/>
              </w:rPr>
              <w:t>共识显著增强</w:t>
            </w:r>
          </w:p>
        </w:tc>
        <w:tc>
          <w:tcPr>
            <w:tcW w:w="3118" w:type="dxa"/>
            <w:tcMar>
              <w:top w:w="85" w:type="dxa"/>
              <w:left w:w="105" w:type="dxa"/>
              <w:bottom w:w="85" w:type="dxa"/>
              <w:right w:w="105" w:type="dxa"/>
            </w:tcMar>
            <w:vAlign w:val="center"/>
          </w:tcPr>
          <w:p w14:paraId="4BF5BD10" w14:textId="77777777" w:rsidR="0090199D" w:rsidRDefault="009300AA">
            <w:pPr>
              <w:spacing w:after="0"/>
              <w:ind w:firstLine="0"/>
            </w:pPr>
            <w:r>
              <w:rPr>
                <w:sz w:val="21"/>
              </w:rPr>
              <w:t>同时检查价格吸收和拥挤风险</w:t>
            </w:r>
          </w:p>
        </w:tc>
      </w:tr>
      <w:tr w:rsidR="0090199D" w14:paraId="1202A99D" w14:textId="77777777">
        <w:trPr>
          <w:cantSplit/>
          <w:jc w:val="center"/>
        </w:trPr>
        <w:tc>
          <w:tcPr>
            <w:tcW w:w="2721" w:type="dxa"/>
            <w:tcMar>
              <w:top w:w="85" w:type="dxa"/>
              <w:left w:w="105" w:type="dxa"/>
              <w:bottom w:w="85" w:type="dxa"/>
              <w:right w:w="105" w:type="dxa"/>
            </w:tcMar>
            <w:vAlign w:val="center"/>
          </w:tcPr>
          <w:p w14:paraId="487B29B5" w14:textId="77777777" w:rsidR="0090199D" w:rsidRDefault="009300AA">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37FBE5DD" w14:textId="77777777" w:rsidR="0090199D" w:rsidRDefault="009300AA">
            <w:pPr>
              <w:spacing w:after="0"/>
              <w:ind w:firstLine="0"/>
            </w:pPr>
            <w:r>
              <w:rPr>
                <w:sz w:val="21"/>
              </w:rPr>
              <w:t>市场分歧较大</w:t>
            </w:r>
          </w:p>
        </w:tc>
        <w:tc>
          <w:tcPr>
            <w:tcW w:w="3118" w:type="dxa"/>
            <w:tcMar>
              <w:top w:w="85" w:type="dxa"/>
              <w:left w:w="105" w:type="dxa"/>
              <w:bottom w:w="85" w:type="dxa"/>
              <w:right w:w="105" w:type="dxa"/>
            </w:tcMar>
            <w:vAlign w:val="center"/>
          </w:tcPr>
          <w:p w14:paraId="55AE1258" w14:textId="77777777" w:rsidR="0090199D" w:rsidRDefault="009300AA">
            <w:pPr>
              <w:spacing w:after="0"/>
              <w:ind w:firstLine="0"/>
            </w:pPr>
            <w:r>
              <w:rPr>
                <w:sz w:val="21"/>
              </w:rPr>
              <w:t>降低置信度并保留反向证据</w:t>
            </w:r>
          </w:p>
        </w:tc>
      </w:tr>
      <w:tr w:rsidR="0090199D" w14:paraId="301C1413" w14:textId="77777777">
        <w:trPr>
          <w:cantSplit/>
          <w:jc w:val="center"/>
        </w:trPr>
        <w:tc>
          <w:tcPr>
            <w:tcW w:w="2721" w:type="dxa"/>
            <w:tcMar>
              <w:top w:w="85" w:type="dxa"/>
              <w:left w:w="105" w:type="dxa"/>
              <w:bottom w:w="85" w:type="dxa"/>
              <w:right w:w="105" w:type="dxa"/>
            </w:tcMar>
            <w:vAlign w:val="center"/>
          </w:tcPr>
          <w:p w14:paraId="0B31B83E" w14:textId="77777777" w:rsidR="0090199D" w:rsidRDefault="009300AA">
            <w:pPr>
              <w:spacing w:after="0"/>
              <w:ind w:firstLine="0"/>
              <w:jc w:val="center"/>
            </w:pPr>
            <w:r>
              <w:rPr>
                <w:sz w:val="21"/>
              </w:rPr>
              <w:t>板块已连续大涨后集中看多</w:t>
            </w:r>
          </w:p>
        </w:tc>
        <w:tc>
          <w:tcPr>
            <w:tcW w:w="3231" w:type="dxa"/>
            <w:tcMar>
              <w:top w:w="85" w:type="dxa"/>
              <w:left w:w="105" w:type="dxa"/>
              <w:bottom w:w="85" w:type="dxa"/>
              <w:right w:w="105" w:type="dxa"/>
            </w:tcMar>
            <w:vAlign w:val="center"/>
          </w:tcPr>
          <w:p w14:paraId="0D75CB96" w14:textId="77777777" w:rsidR="0090199D" w:rsidRDefault="009300AA">
            <w:pPr>
              <w:spacing w:after="0"/>
              <w:ind w:firstLine="0"/>
            </w:pPr>
            <w:r>
              <w:rPr>
                <w:sz w:val="21"/>
              </w:rPr>
              <w:t>共识可能已被价格吸收</w:t>
            </w:r>
          </w:p>
        </w:tc>
        <w:tc>
          <w:tcPr>
            <w:tcW w:w="3118" w:type="dxa"/>
            <w:tcMar>
              <w:top w:w="85" w:type="dxa"/>
              <w:left w:w="105" w:type="dxa"/>
              <w:bottom w:w="85" w:type="dxa"/>
              <w:right w:w="105" w:type="dxa"/>
            </w:tcMar>
            <w:vAlign w:val="center"/>
          </w:tcPr>
          <w:p w14:paraId="7B1001A5" w14:textId="77777777" w:rsidR="0090199D" w:rsidRDefault="009300AA">
            <w:pPr>
              <w:spacing w:after="0"/>
              <w:ind w:firstLine="0"/>
            </w:pPr>
            <w:r>
              <w:rPr>
                <w:sz w:val="21"/>
              </w:rPr>
              <w:t>位置惩罚或退潮预警上升</w:t>
            </w:r>
          </w:p>
        </w:tc>
      </w:tr>
    </w:tbl>
    <w:p w14:paraId="403ADD91" w14:textId="77777777" w:rsidR="0090199D" w:rsidRDefault="0090199D">
      <w:pPr>
        <w:spacing w:after="0"/>
      </w:pPr>
    </w:p>
    <w:p w14:paraId="2D52D426" w14:textId="77777777" w:rsidR="0090199D" w:rsidRDefault="009300AA">
      <w:pPr>
        <w:pStyle w:val="21"/>
      </w:pPr>
      <w:bookmarkStart w:id="24" w:name="_Toc240124290"/>
      <w:r>
        <w:lastRenderedPageBreak/>
        <w:t>4.6 qa*</w:t>
      </w:r>
      <w:r>
        <w:t>只有新增公司回答才能成为条件入口</w:t>
      </w:r>
      <w:bookmarkEnd w:id="24"/>
    </w:p>
    <w:p w14:paraId="5DA192CA" w14:textId="77777777" w:rsidR="0090199D" w:rsidRDefault="009300AA">
      <w:pPr>
        <w:keepLines/>
        <w:ind w:firstLine="0"/>
        <w:jc w:val="center"/>
      </w:pPr>
      <w:r>
        <w:rPr>
          <w:noProof/>
        </w:rPr>
        <w:drawing>
          <wp:inline distT="0" distB="0" distL="0" distR="0" wp14:anchorId="2BEC13A5" wp14:editId="1ABA6F05">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1A89392F" w14:textId="77777777" w:rsidR="0090199D" w:rsidRDefault="009300AA">
      <w:pPr>
        <w:pStyle w:val="af7"/>
        <w:keepNext/>
      </w:pPr>
      <w:r>
        <w:t>图</w:t>
      </w:r>
      <w:r>
        <w:t>10  qa*</w:t>
      </w:r>
      <w:r>
        <w:t>低成本筛选、历史基线与三路分流流程</w:t>
      </w:r>
    </w:p>
    <w:p w14:paraId="1D6385D6" w14:textId="77777777" w:rsidR="0090199D" w:rsidRDefault="009300AA">
      <w:pPr>
        <w:keepLines/>
      </w:pPr>
      <w:r>
        <w:t>互动问答数量较大，但每天增量并不构成存储难题，真正难点是识别少数有价值的新回答。系统先用规则和文本相似度过滤</w:t>
      </w:r>
      <w:r>
        <w:t>“</w:t>
      </w:r>
      <w:r>
        <w:t>感谢关注</w:t>
      </w:r>
      <w:r>
        <w:t>”“</w:t>
      </w:r>
      <w:r>
        <w:t>请查阅公告</w:t>
      </w:r>
      <w:r>
        <w:t>”</w:t>
      </w:r>
      <w:r>
        <w:t>等模板，按公司与主题建立历史回答基线，再比较本次回答是否出现首次数字、明确确认或否认、订单和产能进展、承诺变化、措辞显著变化或同一问题异常集中追问。</w:t>
      </w:r>
    </w:p>
    <w:p w14:paraId="0E121A58" w14:textId="77777777" w:rsidR="0090199D" w:rsidRDefault="009300AA">
      <w:pPr>
        <w:keepLines/>
      </w:pPr>
      <w:r>
        <w:t>问题与回答必须分开编码。投资者关于减持、监管或订单的提问只代表</w:t>
      </w:r>
      <w:r>
        <w:t>investor_claim</w:t>
      </w:r>
      <w:r>
        <w:t>，不能直接写成公司事实；公司回答才形成</w:t>
      </w:r>
      <w:r>
        <w:t>company_response</w:t>
      </w:r>
      <w:r>
        <w:t>。新增、明确且可验证的经营信息可以</w:t>
      </w:r>
      <w:r>
        <w:t>PROMOTE</w:t>
      </w:r>
      <w:r>
        <w:t>，明显否认或风险线索进入</w:t>
      </w:r>
      <w:r>
        <w:t>RISK_ONLY</w:t>
      </w:r>
      <w:r>
        <w:t>，普通回答只更新管理层态度、关注度和回避率。多条同公司、同日、同主题问答合并为一个事件簇，避免重复放大。</w:t>
      </w:r>
    </w:p>
    <w:p w14:paraId="67894CE7" w14:textId="77777777" w:rsidR="0090199D" w:rsidRDefault="009300AA">
      <w:pPr>
        <w:pStyle w:val="21"/>
      </w:pPr>
      <w:bookmarkStart w:id="25" w:name="_Toc240124291"/>
      <w:r>
        <w:lastRenderedPageBreak/>
        <w:t xml:space="preserve">4.7 </w:t>
      </w:r>
      <w:r>
        <w:t>五路信息如何汇合为</w:t>
      </w:r>
      <w:r>
        <w:t>P0</w:t>
      </w:r>
      <w:bookmarkEnd w:id="25"/>
    </w:p>
    <w:p w14:paraId="195816D5" w14:textId="77777777" w:rsidR="0090199D" w:rsidRDefault="009300AA">
      <w:pPr>
        <w:keepLines/>
        <w:ind w:firstLine="0"/>
        <w:jc w:val="center"/>
      </w:pPr>
      <w:r>
        <w:rPr>
          <w:noProof/>
        </w:rPr>
        <w:drawing>
          <wp:inline distT="0" distB="0" distL="0" distR="0" wp14:anchorId="7D41D0A1" wp14:editId="60EDAB12">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6370A5D8" w14:textId="77777777" w:rsidR="0090199D" w:rsidRDefault="009300AA">
      <w:pPr>
        <w:pStyle w:val="af7"/>
        <w:keepNext/>
      </w:pPr>
      <w:r>
        <w:t>图</w:t>
      </w:r>
      <w:r>
        <w:t xml:space="preserve">11  </w:t>
      </w:r>
      <w:r>
        <w:t>五路事件汇合为</w:t>
      </w:r>
      <w:r>
        <w:t>P0</w:t>
      </w:r>
      <w:r>
        <w:t>直接池和</w:t>
      </w:r>
      <w:r>
        <w:t>P0</w:t>
      </w:r>
      <w:r>
        <w:t>扩展池</w:t>
      </w:r>
    </w:p>
    <w:p w14:paraId="73973FB5" w14:textId="77777777" w:rsidR="0090199D" w:rsidRDefault="009300AA">
      <w:pPr>
        <w:keepLines/>
      </w:pPr>
      <w:r>
        <w:t>四类核心来源和</w:t>
      </w:r>
      <w:r>
        <w:t>qa*</w:t>
      </w:r>
      <w:r>
        <w:t>条件事件先经过共同的时间、实体、证据、重复和有效期检查，再按</w:t>
      </w:r>
      <w:r>
        <w:t>CandidateLink</w:t>
      </w:r>
      <w:r>
        <w:t>汇合。原文直接点名、结构化代码明确或公司回答提供新增经营事实的股票进入</w:t>
      </w:r>
      <w:r>
        <w:t>P0</w:t>
      </w:r>
      <w:r>
        <w:t>直接池；事件只指向产品或产业链节点时，</w:t>
      </w:r>
      <w:r>
        <w:t>THSDB</w:t>
      </w:r>
      <w:r>
        <w:t>可以扩展一跳并要求业务暴露证据，合格公司进入</w:t>
      </w:r>
      <w:r>
        <w:t>P0</w:t>
      </w:r>
      <w:r>
        <w:t>扩展池。</w:t>
      </w:r>
    </w:p>
    <w:p w14:paraId="0C7406B5" w14:textId="77777777" w:rsidR="0090199D" w:rsidRDefault="009300AA">
      <w:pPr>
        <w:keepLines/>
      </w:pPr>
      <w:r>
        <w:t>P0</w:t>
      </w:r>
      <w:r>
        <w:t>是候选登记层，不是推荐层。</w:t>
      </w:r>
      <w:r>
        <w:t>CandidateLink</w:t>
      </w:r>
      <w:r>
        <w:t>的</w:t>
      </w:r>
      <w:r>
        <w:t>DIRECT</w:t>
      </w:r>
      <w:r>
        <w:t>或</w:t>
      </w:r>
      <w:r>
        <w:t>EXPANDED</w:t>
      </w:r>
      <w:r>
        <w:t>说明股票怎样被发现，</w:t>
      </w:r>
      <w:r>
        <w:t>PROMOTE</w:t>
      </w:r>
      <w:r>
        <w:t>或</w:t>
      </w:r>
      <w:r>
        <w:t>WATCH</w:t>
      </w:r>
      <w:r>
        <w:t>说明当前能否参加排名：</w:t>
      </w:r>
      <w:r>
        <w:t>PROMOTE</w:t>
      </w:r>
      <w:r>
        <w:t>进入</w:t>
      </w:r>
      <w:r>
        <w:t>P1</w:t>
      </w:r>
      <w:r>
        <w:t>常规队列，</w:t>
      </w:r>
      <w:r>
        <w:t>WATCH</w:t>
      </w:r>
      <w:r>
        <w:t>登记在</w:t>
      </w:r>
      <w:r>
        <w:t>P0</w:t>
      </w:r>
      <w:r>
        <w:t>观察子池并等待补证，只有升级后才进入常规</w:t>
      </w:r>
      <w:r>
        <w:t>P1</w:t>
      </w:r>
      <w:r>
        <w:t>；</w:t>
      </w:r>
      <w:r>
        <w:t>RISK_ONLY</w:t>
      </w:r>
      <w:r>
        <w:t>进入并行风险池，</w:t>
      </w:r>
      <w:r>
        <w:t>SECTOR_ONLY</w:t>
      </w:r>
      <w:r>
        <w:t>只服务板块模型。所有合格线索都留痕，但高成本计算会在下一章按确定性预算调度。</w:t>
      </w:r>
    </w:p>
    <w:p w14:paraId="5A31FC48" w14:textId="77777777" w:rsidR="0090199D" w:rsidRDefault="009300AA">
      <w:pPr>
        <w:pStyle w:val="21"/>
        <w:pageBreakBefore/>
      </w:pPr>
      <w:bookmarkStart w:id="26" w:name="_Toc240124292"/>
      <w:r>
        <w:lastRenderedPageBreak/>
        <w:t>4.8 P0</w:t>
      </w:r>
      <w:r>
        <w:t>候选怎样被确定性生成</w:t>
      </w:r>
      <w:bookmarkEnd w:id="26"/>
    </w:p>
    <w:p w14:paraId="4AA84EA4" w14:textId="77777777" w:rsidR="0090199D" w:rsidRDefault="009300AA">
      <w:pPr>
        <w:keepLines/>
        <w:ind w:firstLine="0"/>
        <w:jc w:val="center"/>
      </w:pPr>
      <w:r>
        <w:rPr>
          <w:noProof/>
        </w:rPr>
        <w:drawing>
          <wp:inline distT="0" distB="0" distL="0" distR="0" wp14:anchorId="18C8B1AD" wp14:editId="6654EF0B">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35DDC66A" w14:textId="77777777" w:rsidR="0090199D" w:rsidRDefault="009300AA">
      <w:pPr>
        <w:pStyle w:val="af7"/>
        <w:keepNext/>
      </w:pPr>
      <w:r>
        <w:t>图</w:t>
      </w:r>
      <w:r>
        <w:t xml:space="preserve">12  </w:t>
      </w:r>
      <w:r>
        <w:t>原始信息如何生成可审计的</w:t>
      </w:r>
      <w:r>
        <w:t>P0</w:t>
      </w:r>
      <w:r>
        <w:t>候选</w:t>
      </w:r>
    </w:p>
    <w:p w14:paraId="1811AC5F" w14:textId="77777777" w:rsidR="0090199D" w:rsidRDefault="009300AA">
      <w:pPr>
        <w:keepLines/>
      </w:pPr>
      <w:r>
        <w:t>P0</w:t>
      </w:r>
      <w:r>
        <w:t>生成分为七个不可跳过的动作。</w:t>
      </w:r>
      <w:r>
        <w:t>SQL</w:t>
      </w:r>
      <w:r>
        <w:t>与</w:t>
      </w:r>
      <w:r>
        <w:t>ETL</w:t>
      </w:r>
      <w:r>
        <w:t>按更新时间增量读取原始记录，并完成决策截止、</w:t>
      </w:r>
      <w:r>
        <w:t>A</w:t>
      </w:r>
      <w:r>
        <w:t>股上市状态和结构化证券代码检查；内容哈希处理完全重复，</w:t>
      </w:r>
      <w:r>
        <w:t>BGE-M3</w:t>
      </w:r>
      <w:r>
        <w:t>和重排模型把改写、转载和同一事件合并；本地</w:t>
      </w:r>
      <w:r>
        <w:t>Qwen</w:t>
      </w:r>
      <w:r>
        <w:t>把事件主体、事实、观点角色、方向、期限、条件、反证和未知项写入</w:t>
      </w:r>
      <w:r>
        <w:t>EventCard</w:t>
      </w:r>
      <w:r>
        <w:t>；实体模块把公司、产品和板块映射到统一主键；证据门要求候选主体和关键主张至少存在</w:t>
      </w:r>
      <w:r>
        <w:t>S1</w:t>
      </w:r>
      <w:r>
        <w:t>结构化依据或</w:t>
      </w:r>
      <w:r>
        <w:t>M1</w:t>
      </w:r>
      <w:r>
        <w:t>正文明确依据；</w:t>
      </w:r>
      <w:r>
        <w:t>CandidateLink</w:t>
      </w:r>
      <w:r>
        <w:t>再记录公司在事件中的角色、影响方向以及</w:t>
      </w:r>
      <w:r>
        <w:t>DIRECT</w:t>
      </w:r>
      <w:r>
        <w:t>或</w:t>
      </w:r>
      <w:r>
        <w:t>EXPANDED</w:t>
      </w:r>
      <w:r>
        <w:t>关系；最后才在股票层合并所有合格关系。</w:t>
      </w:r>
    </w:p>
    <w:p w14:paraId="790E8682" w14:textId="77777777" w:rsidR="0090199D" w:rsidRDefault="009300AA">
      <w:pPr>
        <w:keepLines/>
      </w:pPr>
      <w:r>
        <w:t>直接</w:t>
      </w:r>
      <w:r>
        <w:t>P0</w:t>
      </w:r>
      <w:r>
        <w:t>要求正文或结构化代码明确指向公司，并能证明公司是事件主体、直接受益者或风险解除对象。扩展</w:t>
      </w:r>
      <w:r>
        <w:t>P0</w:t>
      </w:r>
      <w: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t>RISK_ONLY</w:t>
      </w:r>
      <w:r>
        <w:t>而不是正向候选。</w:t>
      </w:r>
    </w:p>
    <w:p w14:paraId="3D4B2CCD" w14:textId="77777777" w:rsidR="0090199D" w:rsidRDefault="009300AA">
      <w:pPr>
        <w:keepLines/>
      </w:pPr>
      <w:r>
        <w:t>因此，</w:t>
      </w:r>
      <w:r>
        <w:t>P0</w:t>
      </w:r>
      <w:r>
        <w:t>的可复算定义分成两层：</w:t>
      </w:r>
      <w:r>
        <w:t>P0</w:t>
      </w:r>
      <w:r>
        <w:t>候选登记簿保存所有通过基础资格门的</w:t>
      </w:r>
      <w:r>
        <w:t>DIRECT</w:t>
      </w:r>
      <w:r>
        <w:t>与</w:t>
      </w:r>
      <w:r>
        <w:t>EXPANDED</w:t>
      </w:r>
      <w:r>
        <w:t>股票关系及</w:t>
      </w:r>
      <w:r>
        <w:t>PROMOTE</w:t>
      </w:r>
      <w:r>
        <w:t>、</w:t>
      </w:r>
      <w:r>
        <w:t>WATCH</w:t>
      </w:r>
      <w:r>
        <w:t>状态；</w:t>
      </w:r>
      <w:r>
        <w:t>P0</w:t>
      </w:r>
      <w:r>
        <w:t>常规排名集只取其中状态为</w:t>
      </w:r>
      <w:r>
        <w:t>PROMOTE</w:t>
      </w:r>
      <w:r>
        <w:t>的股票。两层都在股票层对同公司、同事件去重，并扣除时间无效、证券无效、主体无法唯一映射和候选权限不合法的记录。每只股票只占一个</w:t>
      </w:r>
      <w:r>
        <w:t>P0</w:t>
      </w:r>
      <w:r>
        <w:t>席位，但可以挂接多张</w:t>
      </w:r>
      <w:r>
        <w:t>EventCard</w:t>
      </w:r>
      <w:r>
        <w:t>和多个独立证据簇，供</w:t>
      </w:r>
      <w:r>
        <w:t>P1</w:t>
      </w:r>
      <w:r>
        <w:t>计算新颖度、共识和证据完整度。</w:t>
      </w:r>
    </w:p>
    <w:p w14:paraId="08028CD1" w14:textId="77777777" w:rsidR="0090199D" w:rsidRDefault="009300AA">
      <w: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90199D" w14:paraId="1F1BDAA2"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64E0E752" w14:textId="77777777" w:rsidR="0090199D" w:rsidRDefault="009300AA">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231713E0" w14:textId="77777777" w:rsidR="0090199D" w:rsidRDefault="009300AA">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47623F1B" w14:textId="77777777" w:rsidR="0090199D" w:rsidRDefault="009300AA">
            <w:pPr>
              <w:ind w:firstLine="0"/>
              <w:jc w:val="center"/>
            </w:pPr>
            <w:r>
              <w:rPr>
                <w:b/>
                <w:sz w:val="21"/>
              </w:rPr>
              <w:t>不能越过的边界</w:t>
            </w:r>
          </w:p>
        </w:tc>
      </w:tr>
      <w:tr w:rsidR="0090199D" w14:paraId="6247D0C7" w14:textId="77777777">
        <w:trPr>
          <w:cantSplit/>
          <w:jc w:val="center"/>
        </w:trPr>
        <w:tc>
          <w:tcPr>
            <w:tcW w:w="2268" w:type="dxa"/>
            <w:tcMar>
              <w:top w:w="85" w:type="dxa"/>
              <w:left w:w="105" w:type="dxa"/>
              <w:bottom w:w="85" w:type="dxa"/>
              <w:right w:w="105" w:type="dxa"/>
            </w:tcMar>
            <w:vAlign w:val="center"/>
          </w:tcPr>
          <w:p w14:paraId="0A9F3AF1" w14:textId="77777777" w:rsidR="0090199D" w:rsidRDefault="009300AA">
            <w:pPr>
              <w:spacing w:after="0"/>
              <w:ind w:firstLine="0"/>
              <w:jc w:val="center"/>
            </w:pPr>
            <w:r>
              <w:rPr>
                <w:sz w:val="21"/>
              </w:rPr>
              <w:t>SQL</w:t>
            </w:r>
            <w:r>
              <w:rPr>
                <w:sz w:val="21"/>
              </w:rPr>
              <w:t>、</w:t>
            </w:r>
            <w:r>
              <w:rPr>
                <w:sz w:val="21"/>
              </w:rPr>
              <w:t>ETL</w:t>
            </w:r>
            <w:r>
              <w:rPr>
                <w:sz w:val="21"/>
              </w:rPr>
              <w:t>与规则</w:t>
            </w:r>
          </w:p>
        </w:tc>
        <w:tc>
          <w:tcPr>
            <w:tcW w:w="3969" w:type="dxa"/>
            <w:tcMar>
              <w:top w:w="85" w:type="dxa"/>
              <w:left w:w="105" w:type="dxa"/>
              <w:bottom w:w="85" w:type="dxa"/>
              <w:right w:w="105" w:type="dxa"/>
            </w:tcMar>
            <w:vAlign w:val="center"/>
          </w:tcPr>
          <w:p w14:paraId="19A4EAF9" w14:textId="77777777" w:rsidR="0090199D" w:rsidRDefault="009300AA">
            <w:pPr>
              <w:spacing w:after="0"/>
              <w:ind w:firstLine="0"/>
            </w:pPr>
            <w:r>
              <w:rPr>
                <w:sz w:val="21"/>
              </w:rPr>
              <w:t>增量取数、截止时间、证券状态、精确去重和确定性映射</w:t>
            </w:r>
          </w:p>
        </w:tc>
        <w:tc>
          <w:tcPr>
            <w:tcW w:w="2835" w:type="dxa"/>
            <w:tcMar>
              <w:top w:w="85" w:type="dxa"/>
              <w:left w:w="105" w:type="dxa"/>
              <w:bottom w:w="85" w:type="dxa"/>
              <w:right w:w="105" w:type="dxa"/>
            </w:tcMar>
            <w:vAlign w:val="center"/>
          </w:tcPr>
          <w:p w14:paraId="66D70781" w14:textId="77777777" w:rsidR="0090199D" w:rsidRDefault="009300AA">
            <w:pPr>
              <w:spacing w:after="0"/>
              <w:ind w:firstLine="0"/>
            </w:pPr>
            <w:r>
              <w:rPr>
                <w:sz w:val="21"/>
              </w:rPr>
              <w:t>不得解释复杂文本含义</w:t>
            </w:r>
          </w:p>
        </w:tc>
      </w:tr>
      <w:tr w:rsidR="0090199D" w14:paraId="22A0542D" w14:textId="77777777">
        <w:trPr>
          <w:cantSplit/>
          <w:jc w:val="center"/>
        </w:trPr>
        <w:tc>
          <w:tcPr>
            <w:tcW w:w="2268" w:type="dxa"/>
            <w:tcMar>
              <w:top w:w="85" w:type="dxa"/>
              <w:left w:w="105" w:type="dxa"/>
              <w:bottom w:w="85" w:type="dxa"/>
              <w:right w:w="105" w:type="dxa"/>
            </w:tcMar>
            <w:vAlign w:val="center"/>
          </w:tcPr>
          <w:p w14:paraId="7821583A" w14:textId="77777777" w:rsidR="0090199D" w:rsidRDefault="009300AA">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3242A587" w14:textId="77777777" w:rsidR="0090199D" w:rsidRDefault="009300AA">
            <w:pPr>
              <w:spacing w:after="0"/>
              <w:ind w:firstLine="0"/>
            </w:pPr>
            <w:r>
              <w:rPr>
                <w:sz w:val="21"/>
              </w:rPr>
              <w:t>识别转载、改写和同一事件簇</w:t>
            </w:r>
          </w:p>
        </w:tc>
        <w:tc>
          <w:tcPr>
            <w:tcW w:w="2835" w:type="dxa"/>
            <w:tcMar>
              <w:top w:w="85" w:type="dxa"/>
              <w:left w:w="105" w:type="dxa"/>
              <w:bottom w:w="85" w:type="dxa"/>
              <w:right w:w="105" w:type="dxa"/>
            </w:tcMar>
            <w:vAlign w:val="center"/>
          </w:tcPr>
          <w:p w14:paraId="41D4FAA5" w14:textId="77777777" w:rsidR="0090199D" w:rsidRDefault="009300AA">
            <w:pPr>
              <w:spacing w:after="0"/>
              <w:ind w:firstLine="0"/>
            </w:pPr>
            <w:r>
              <w:rPr>
                <w:sz w:val="21"/>
              </w:rPr>
              <w:t>相似记录不能被当作多个独立证据</w:t>
            </w:r>
          </w:p>
        </w:tc>
      </w:tr>
      <w:tr w:rsidR="0090199D" w14:paraId="359AEB02" w14:textId="77777777">
        <w:trPr>
          <w:cantSplit/>
          <w:jc w:val="center"/>
        </w:trPr>
        <w:tc>
          <w:tcPr>
            <w:tcW w:w="2268" w:type="dxa"/>
            <w:tcMar>
              <w:top w:w="85" w:type="dxa"/>
              <w:left w:w="105" w:type="dxa"/>
              <w:bottom w:w="85" w:type="dxa"/>
              <w:right w:w="105" w:type="dxa"/>
            </w:tcMar>
            <w:vAlign w:val="center"/>
          </w:tcPr>
          <w:p w14:paraId="7BC9F9B7" w14:textId="77777777" w:rsidR="0090199D" w:rsidRDefault="009300AA">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0E7DEA9A" w14:textId="77777777" w:rsidR="0090199D" w:rsidRDefault="009300AA">
            <w:pPr>
              <w:spacing w:after="0"/>
              <w:ind w:firstLine="0"/>
            </w:pPr>
            <w:r>
              <w:rPr>
                <w:sz w:val="21"/>
              </w:rPr>
              <w:t>抽取事实、观点角色、方向、条件、反证和</w:t>
            </w:r>
            <w:r>
              <w:rPr>
                <w:sz w:val="21"/>
              </w:rPr>
              <w:t>unknown</w:t>
            </w:r>
          </w:p>
        </w:tc>
        <w:tc>
          <w:tcPr>
            <w:tcW w:w="2835" w:type="dxa"/>
            <w:tcMar>
              <w:top w:w="85" w:type="dxa"/>
              <w:left w:w="105" w:type="dxa"/>
              <w:bottom w:w="85" w:type="dxa"/>
              <w:right w:w="105" w:type="dxa"/>
            </w:tcMar>
            <w:vAlign w:val="center"/>
          </w:tcPr>
          <w:p w14:paraId="0F9DD902" w14:textId="77777777" w:rsidR="0090199D" w:rsidRDefault="009300AA">
            <w:pPr>
              <w:spacing w:after="0"/>
              <w:ind w:firstLine="0"/>
            </w:pPr>
            <w:r>
              <w:rPr>
                <w:sz w:val="21"/>
              </w:rPr>
              <w:t>不得自行创建证券或给上涨概率</w:t>
            </w:r>
          </w:p>
        </w:tc>
      </w:tr>
      <w:tr w:rsidR="0090199D" w14:paraId="58D91A87" w14:textId="77777777">
        <w:trPr>
          <w:cantSplit/>
          <w:jc w:val="center"/>
        </w:trPr>
        <w:tc>
          <w:tcPr>
            <w:tcW w:w="2268" w:type="dxa"/>
            <w:tcMar>
              <w:top w:w="85" w:type="dxa"/>
              <w:left w:w="105" w:type="dxa"/>
              <w:bottom w:w="85" w:type="dxa"/>
              <w:right w:w="105" w:type="dxa"/>
            </w:tcMar>
            <w:vAlign w:val="center"/>
          </w:tcPr>
          <w:p w14:paraId="133677EF" w14:textId="77777777" w:rsidR="0090199D" w:rsidRDefault="009300AA">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2BA3B4E3" w14:textId="77777777" w:rsidR="0090199D" w:rsidRDefault="009300AA">
            <w:pPr>
              <w:spacing w:after="0"/>
              <w:ind w:firstLine="0"/>
            </w:pPr>
            <w:r>
              <w:rPr>
                <w:sz w:val="21"/>
              </w:rPr>
              <w:t>统一公司、产品、板块和别名</w:t>
            </w:r>
          </w:p>
        </w:tc>
        <w:tc>
          <w:tcPr>
            <w:tcW w:w="2835" w:type="dxa"/>
            <w:tcMar>
              <w:top w:w="85" w:type="dxa"/>
              <w:left w:w="105" w:type="dxa"/>
              <w:bottom w:w="85" w:type="dxa"/>
              <w:right w:w="105" w:type="dxa"/>
            </w:tcMar>
            <w:vAlign w:val="center"/>
          </w:tcPr>
          <w:p w14:paraId="425F309F" w14:textId="77777777" w:rsidR="0090199D" w:rsidRDefault="009300AA">
            <w:pPr>
              <w:spacing w:after="0"/>
              <w:ind w:firstLine="0"/>
            </w:pPr>
            <w:r>
              <w:rPr>
                <w:sz w:val="21"/>
              </w:rPr>
              <w:t>无法唯一映射时进入</w:t>
            </w:r>
            <w:r>
              <w:rPr>
                <w:sz w:val="21"/>
              </w:rPr>
              <w:t>REVIEW</w:t>
            </w:r>
          </w:p>
        </w:tc>
      </w:tr>
      <w:tr w:rsidR="0090199D" w14:paraId="64FBF14B" w14:textId="77777777">
        <w:trPr>
          <w:cantSplit/>
          <w:jc w:val="center"/>
        </w:trPr>
        <w:tc>
          <w:tcPr>
            <w:tcW w:w="2268" w:type="dxa"/>
            <w:tcMar>
              <w:top w:w="85" w:type="dxa"/>
              <w:left w:w="105" w:type="dxa"/>
              <w:bottom w:w="85" w:type="dxa"/>
              <w:right w:w="105" w:type="dxa"/>
            </w:tcMar>
            <w:vAlign w:val="center"/>
          </w:tcPr>
          <w:p w14:paraId="1BDB93EC" w14:textId="77777777" w:rsidR="0090199D" w:rsidRDefault="009300AA">
            <w:pPr>
              <w:spacing w:after="0"/>
              <w:ind w:firstLine="0"/>
              <w:jc w:val="center"/>
            </w:pPr>
            <w:r>
              <w:rPr>
                <w:sz w:val="21"/>
              </w:rPr>
              <w:t>THSDB</w:t>
            </w:r>
            <w:r>
              <w:rPr>
                <w:sz w:val="21"/>
              </w:rPr>
              <w:t>一跳图查询</w:t>
            </w:r>
          </w:p>
        </w:tc>
        <w:tc>
          <w:tcPr>
            <w:tcW w:w="3969" w:type="dxa"/>
            <w:tcMar>
              <w:top w:w="85" w:type="dxa"/>
              <w:left w:w="105" w:type="dxa"/>
              <w:bottom w:w="85" w:type="dxa"/>
              <w:right w:w="105" w:type="dxa"/>
            </w:tcMar>
            <w:vAlign w:val="center"/>
          </w:tcPr>
          <w:p w14:paraId="51C68745" w14:textId="77777777" w:rsidR="0090199D" w:rsidRDefault="009300AA">
            <w:pPr>
              <w:spacing w:after="0"/>
              <w:ind w:firstLine="0"/>
            </w:pPr>
            <w:r>
              <w:rPr>
                <w:sz w:val="21"/>
              </w:rPr>
              <w:t>从具体产品事件扩展关联公司</w:t>
            </w:r>
          </w:p>
        </w:tc>
        <w:tc>
          <w:tcPr>
            <w:tcW w:w="2835" w:type="dxa"/>
            <w:tcMar>
              <w:top w:w="85" w:type="dxa"/>
              <w:left w:w="105" w:type="dxa"/>
              <w:bottom w:w="85" w:type="dxa"/>
              <w:right w:w="105" w:type="dxa"/>
            </w:tcMar>
            <w:vAlign w:val="center"/>
          </w:tcPr>
          <w:p w14:paraId="4840474B" w14:textId="77777777" w:rsidR="0090199D" w:rsidRDefault="009300AA">
            <w:pPr>
              <w:spacing w:after="0"/>
              <w:ind w:firstLine="0"/>
            </w:pPr>
            <w:r>
              <w:rPr>
                <w:sz w:val="21"/>
              </w:rPr>
              <w:t>不得无事件扫描概念股或跨多跳追贴</w:t>
            </w:r>
          </w:p>
        </w:tc>
      </w:tr>
      <w:tr w:rsidR="0090199D" w14:paraId="09398492" w14:textId="77777777">
        <w:trPr>
          <w:cantSplit/>
          <w:jc w:val="center"/>
        </w:trPr>
        <w:tc>
          <w:tcPr>
            <w:tcW w:w="2268" w:type="dxa"/>
            <w:tcMar>
              <w:top w:w="85" w:type="dxa"/>
              <w:left w:w="105" w:type="dxa"/>
              <w:bottom w:w="85" w:type="dxa"/>
              <w:right w:w="105" w:type="dxa"/>
            </w:tcMar>
            <w:vAlign w:val="center"/>
          </w:tcPr>
          <w:p w14:paraId="3064BD6A" w14:textId="77777777" w:rsidR="0090199D" w:rsidRDefault="009300AA">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23C345F4" w14:textId="77777777" w:rsidR="0090199D" w:rsidRDefault="009300AA">
            <w:pPr>
              <w:spacing w:after="0"/>
              <w:ind w:firstLine="0"/>
            </w:pPr>
            <w:r>
              <w:rPr>
                <w:sz w:val="21"/>
              </w:rPr>
              <w:t>决定能否进入直接池或扩展池并记录原因</w:t>
            </w:r>
          </w:p>
        </w:tc>
        <w:tc>
          <w:tcPr>
            <w:tcW w:w="2835" w:type="dxa"/>
            <w:tcMar>
              <w:top w:w="85" w:type="dxa"/>
              <w:left w:w="105" w:type="dxa"/>
              <w:bottom w:w="85" w:type="dxa"/>
              <w:right w:w="105" w:type="dxa"/>
            </w:tcMar>
            <w:vAlign w:val="center"/>
          </w:tcPr>
          <w:p w14:paraId="155F6F32" w14:textId="77777777" w:rsidR="0090199D" w:rsidRDefault="009300AA">
            <w:pPr>
              <w:spacing w:after="0"/>
              <w:ind w:firstLine="0"/>
            </w:pPr>
            <w:r>
              <w:rPr>
                <w:sz w:val="21"/>
              </w:rPr>
              <w:t>C1</w:t>
            </w:r>
            <w:r>
              <w:rPr>
                <w:sz w:val="21"/>
              </w:rPr>
              <w:t>推演不能单独创建正向股票</w:t>
            </w:r>
          </w:p>
        </w:tc>
      </w:tr>
    </w:tbl>
    <w:p w14:paraId="7E9F7960" w14:textId="77777777" w:rsidR="0090199D" w:rsidRDefault="0090199D">
      <w:pPr>
        <w:spacing w:after="0"/>
      </w:pPr>
    </w:p>
    <w:p w14:paraId="47005BC0" w14:textId="77777777" w:rsidR="0090199D" w:rsidRDefault="009300AA">
      <w:pPr>
        <w:keepLines/>
      </w:pPr>
      <w:r>
        <w:t>每日必须输出</w:t>
      </w:r>
      <w:r>
        <w:t>P0</w:t>
      </w:r>
      <w:r>
        <w:t>审计漏斗。例如某个演示日共读取二千八百六十条原始记录，时间和证券检查后剩二千二百三十条，聚为一千一百二十个事件簇，证据门形成三百一十八张</w:t>
      </w:r>
      <w:r>
        <w:t>EventCard</w:t>
      </w:r>
      <w:r>
        <w:t>和二百一十五条公司</w:t>
      </w:r>
      <w:r>
        <w:t>CandidateLink</w:t>
      </w:r>
      <w:r>
        <w:t>，其中一百一十二只直接候选、五十八只扩展候选，经股票级合并、去除二十一只重复和六只无效标的后，得到一百四十三只</w:t>
      </w:r>
      <w:r>
        <w:t>P0</w:t>
      </w:r>
      <w:r>
        <w:t>登记候选；系统再分别报告其中</w:t>
      </w:r>
      <w:r>
        <w:t>PROMOTE</w:t>
      </w:r>
      <w:r>
        <w:t>和</w:t>
      </w:r>
      <w:r>
        <w:t>WATCH</w:t>
      </w:r>
      <w:r>
        <w:t>数量，只有</w:t>
      </w:r>
      <w:r>
        <w:t>PROMOTE</w:t>
      </w:r>
      <w:r>
        <w:t>进入常规</w:t>
      </w:r>
      <w:r>
        <w:t>P1</w:t>
      </w:r>
      <w:r>
        <w:t>队列。上述数字只演示如何对账，不代表固定日产量或生产实测值。</w:t>
      </w:r>
    </w:p>
    <w:p w14:paraId="73CCA299" w14:textId="77777777" w:rsidR="0090199D" w:rsidRDefault="009300AA">
      <w:pPr>
        <w:keepLines/>
      </w:pPr>
      <w:r>
        <w:t>审计日志同时列出每个入口的原始量、时间无效量、重复量、</w:t>
      </w:r>
      <w:r>
        <w:t>EventCard</w:t>
      </w:r>
      <w:r>
        <w:t>数量、无法映射量、</w:t>
      </w:r>
      <w:r>
        <w:t>DIRECT</w:t>
      </w:r>
      <w:r>
        <w:t>与</w:t>
      </w:r>
      <w:r>
        <w:t>EXPANDED</w:t>
      </w:r>
      <w:r>
        <w:t>数量、各状态分布及逐股票入池原因。这样可以从任何一只</w:t>
      </w:r>
      <w:r>
        <w:t>P0</w:t>
      </w:r>
      <w:r>
        <w:t>反查原始记录，也可以解释某条热门观点为什么没有产生候选。</w:t>
      </w:r>
    </w:p>
    <w:p w14:paraId="0C86BD39" w14:textId="77777777" w:rsidR="0090199D" w:rsidRDefault="009300AA">
      <w:pPr>
        <w:pStyle w:val="21"/>
        <w:pageBreakBefore/>
      </w:pPr>
      <w:bookmarkStart w:id="27" w:name="_Toc240124293"/>
      <w:r>
        <w:lastRenderedPageBreak/>
        <w:t xml:space="preserve">4.9 </w:t>
      </w:r>
      <w:r>
        <w:t>贯穿示例：一条专家纪要怎样形成候选</w:t>
      </w:r>
      <w:bookmarkEnd w:id="27"/>
    </w:p>
    <w:p w14:paraId="2815EE14" w14:textId="77777777" w:rsidR="0090199D" w:rsidRDefault="009300AA">
      <w:pPr>
        <w:keepLines/>
      </w:pPr>
      <w:r>
        <w:t>假设当日专家纪要提出</w:t>
      </w:r>
      <w:r>
        <w:t>“</w:t>
      </w:r>
      <w:r>
        <w:t>服务器需求上升，某类高可靠元器件交付趋紧，行业可能出现提价</w:t>
      </w:r>
      <w:r>
        <w:t>”</w:t>
      </w:r>
      <w:r>
        <w:t>，并直接提到甲公司，同时没有给出乙、丙公司的名称。系统先把这句话拆成需求变化、供给约束和价格可能变化三个主张，标记为专家判断而非公司公告；随后以入库时间确定首次可见时点，检查该纪要是否为旧内容补录，并把原文证据与事件卡绑定。</w:t>
      </w:r>
    </w:p>
    <w:p w14:paraId="6C5B3BD8" w14:textId="77777777" w:rsidR="0090199D" w:rsidRDefault="009300AA">
      <w:pPr>
        <w:keepLines/>
      </w:pPr>
      <w:r>
        <w:t>甲公司因为正文明确点名而获得直接候选资格，但系统仍会核验它在事件中是受益者、案例还是仅被顺带提及。若正文说明甲公司已有相关产品和客户，</w:t>
      </w:r>
      <w:r>
        <w:t>CandidateLink</w:t>
      </w:r>
      <w:r>
        <w:t>记为</w:t>
      </w:r>
      <w:r>
        <w:t>direct</w:t>
      </w:r>
      <w:r>
        <w:t>；若只出现名称而没有受益关系，则先进入</w:t>
      </w:r>
      <w:r>
        <w:t>WATCH</w:t>
      </w:r>
      <w:r>
        <w:t>。乙、丙公司不能因为数据库里带有相同概念就进入直接池，只有产业链节点与其实际业务、产品或收入证据相连时，才可作为一跳扩展候选。</w:t>
      </w:r>
    </w:p>
    <w:p w14:paraId="0313D1B9" w14:textId="77777777" w:rsidR="0090199D" w:rsidRDefault="009300AA">
      <w:pPr>
        <w:keepLines/>
      </w:pPr>
      <w:r>
        <w:t>进入</w:t>
      </w:r>
      <w:r>
        <w:t>P0</w:t>
      </w:r>
      <w:r>
        <w:t>后，系统不会把</w:t>
      </w:r>
      <w:r>
        <w:t>“</w:t>
      </w:r>
      <w:r>
        <w:t>供给趋紧</w:t>
      </w:r>
      <w:r>
        <w:t>”</w:t>
      </w:r>
      <w:r>
        <w:t>直接翻译成</w:t>
      </w:r>
      <w:r>
        <w:t>“</w:t>
      </w:r>
      <w:r>
        <w:t>明天上涨</w:t>
      </w:r>
      <w:r>
        <w:t>”</w:t>
      </w:r>
      <w:r>
        <w:t>。它还要等待</w:t>
      </w:r>
      <w:r>
        <w:t>P1</w:t>
      </w:r>
      <w:r>
        <w:t>检查事件是否新颖、当日是否已有异常上涨、资金是否开始承接、板块宽度是否改善；</w:t>
      </w:r>
      <w:r>
        <w:t>P2</w:t>
      </w:r>
      <w:r>
        <w:t>再确认相关业务规模、订单和产能是否足以影响利润。若价格变化只是行业传闻、公司业务占比过小或股价已经连续大涨，候选会降级。这个示例说明：数据入口负责发现，证据与关系负责限定候选，后续模型才负责判断机会。</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3969"/>
        <w:gridCol w:w="3402"/>
      </w:tblGrid>
      <w:tr w:rsidR="0090199D" w14:paraId="336BA2B2"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2A614A40" w14:textId="77777777" w:rsidR="0090199D" w:rsidRDefault="009300AA">
            <w:pPr>
              <w:ind w:firstLine="0"/>
              <w:jc w:val="center"/>
            </w:pPr>
            <w:r>
              <w:rPr>
                <w:b/>
                <w:sz w:val="21"/>
              </w:rPr>
              <w:t>处理节点</w:t>
            </w:r>
          </w:p>
        </w:tc>
        <w:tc>
          <w:tcPr>
            <w:tcW w:w="3969" w:type="dxa"/>
            <w:tcBorders>
              <w:bottom w:val="single" w:sz="6" w:space="0" w:color="000000"/>
            </w:tcBorders>
            <w:tcMar>
              <w:top w:w="85" w:type="dxa"/>
              <w:left w:w="105" w:type="dxa"/>
              <w:bottom w:w="85" w:type="dxa"/>
              <w:right w:w="105" w:type="dxa"/>
            </w:tcMar>
            <w:vAlign w:val="center"/>
          </w:tcPr>
          <w:p w14:paraId="716A3AE3" w14:textId="77777777" w:rsidR="0090199D" w:rsidRDefault="009300AA">
            <w:pPr>
              <w:ind w:firstLine="0"/>
              <w:jc w:val="center"/>
            </w:pPr>
            <w:r>
              <w:rPr>
                <w:b/>
                <w:sz w:val="21"/>
              </w:rPr>
              <w:t>系统看到的事实</w:t>
            </w:r>
          </w:p>
        </w:tc>
        <w:tc>
          <w:tcPr>
            <w:tcW w:w="3402" w:type="dxa"/>
            <w:tcBorders>
              <w:bottom w:val="single" w:sz="6" w:space="0" w:color="000000"/>
            </w:tcBorders>
            <w:tcMar>
              <w:top w:w="85" w:type="dxa"/>
              <w:left w:w="105" w:type="dxa"/>
              <w:bottom w:w="85" w:type="dxa"/>
              <w:right w:w="105" w:type="dxa"/>
            </w:tcMar>
            <w:vAlign w:val="center"/>
          </w:tcPr>
          <w:p w14:paraId="13620BCE" w14:textId="77777777" w:rsidR="0090199D" w:rsidRDefault="009300AA">
            <w:pPr>
              <w:ind w:firstLine="0"/>
              <w:jc w:val="center"/>
            </w:pPr>
            <w:r>
              <w:rPr>
                <w:b/>
                <w:sz w:val="21"/>
              </w:rPr>
              <w:t>形成的结果</w:t>
            </w:r>
          </w:p>
        </w:tc>
      </w:tr>
      <w:tr w:rsidR="0090199D" w14:paraId="36604E9E" w14:textId="77777777">
        <w:trPr>
          <w:cantSplit/>
          <w:jc w:val="center"/>
        </w:trPr>
        <w:tc>
          <w:tcPr>
            <w:tcW w:w="1701" w:type="dxa"/>
            <w:tcMar>
              <w:top w:w="85" w:type="dxa"/>
              <w:left w:w="105" w:type="dxa"/>
              <w:bottom w:w="85" w:type="dxa"/>
              <w:right w:w="105" w:type="dxa"/>
            </w:tcMar>
            <w:vAlign w:val="center"/>
          </w:tcPr>
          <w:p w14:paraId="434D5DBB" w14:textId="77777777" w:rsidR="0090199D" w:rsidRDefault="009300AA">
            <w:pPr>
              <w:spacing w:after="0"/>
              <w:ind w:firstLine="0"/>
              <w:jc w:val="center"/>
            </w:pPr>
            <w:r>
              <w:rPr>
                <w:sz w:val="21"/>
              </w:rPr>
              <w:t>原始纪要</w:t>
            </w:r>
          </w:p>
        </w:tc>
        <w:tc>
          <w:tcPr>
            <w:tcW w:w="3969" w:type="dxa"/>
            <w:tcMar>
              <w:top w:w="85" w:type="dxa"/>
              <w:left w:w="105" w:type="dxa"/>
              <w:bottom w:w="85" w:type="dxa"/>
              <w:right w:w="105" w:type="dxa"/>
            </w:tcMar>
            <w:vAlign w:val="center"/>
          </w:tcPr>
          <w:p w14:paraId="0A11AB53" w14:textId="77777777" w:rsidR="0090199D" w:rsidRDefault="009300AA">
            <w:pPr>
              <w:spacing w:after="0"/>
              <w:ind w:firstLine="0"/>
            </w:pPr>
            <w:r>
              <w:rPr>
                <w:sz w:val="21"/>
              </w:rPr>
              <w:t>行业供需与提价判断，甲公司被点名</w:t>
            </w:r>
          </w:p>
        </w:tc>
        <w:tc>
          <w:tcPr>
            <w:tcW w:w="3402" w:type="dxa"/>
            <w:tcMar>
              <w:top w:w="85" w:type="dxa"/>
              <w:left w:w="105" w:type="dxa"/>
              <w:bottom w:w="85" w:type="dxa"/>
              <w:right w:w="105" w:type="dxa"/>
            </w:tcMar>
            <w:vAlign w:val="center"/>
          </w:tcPr>
          <w:p w14:paraId="62E64134" w14:textId="77777777" w:rsidR="0090199D" w:rsidRDefault="009300AA">
            <w:pPr>
              <w:spacing w:after="0"/>
              <w:ind w:firstLine="0"/>
            </w:pPr>
            <w:r>
              <w:rPr>
                <w:sz w:val="21"/>
              </w:rPr>
              <w:t>保留来源、正文和首次可见时间</w:t>
            </w:r>
          </w:p>
        </w:tc>
      </w:tr>
      <w:tr w:rsidR="0090199D" w14:paraId="504CE8D5" w14:textId="77777777">
        <w:trPr>
          <w:cantSplit/>
          <w:jc w:val="center"/>
        </w:trPr>
        <w:tc>
          <w:tcPr>
            <w:tcW w:w="1701" w:type="dxa"/>
            <w:tcMar>
              <w:top w:w="85" w:type="dxa"/>
              <w:left w:w="105" w:type="dxa"/>
              <w:bottom w:w="85" w:type="dxa"/>
              <w:right w:w="105" w:type="dxa"/>
            </w:tcMar>
            <w:vAlign w:val="center"/>
          </w:tcPr>
          <w:p w14:paraId="27B4DE5D" w14:textId="77777777" w:rsidR="0090199D" w:rsidRDefault="009300AA">
            <w:pPr>
              <w:spacing w:after="0"/>
              <w:ind w:firstLine="0"/>
              <w:jc w:val="center"/>
            </w:pPr>
            <w:r>
              <w:rPr>
                <w:sz w:val="21"/>
              </w:rPr>
              <w:t>事件卡</w:t>
            </w:r>
          </w:p>
        </w:tc>
        <w:tc>
          <w:tcPr>
            <w:tcW w:w="3969" w:type="dxa"/>
            <w:tcMar>
              <w:top w:w="85" w:type="dxa"/>
              <w:left w:w="105" w:type="dxa"/>
              <w:bottom w:w="85" w:type="dxa"/>
              <w:right w:w="105" w:type="dxa"/>
            </w:tcMar>
            <w:vAlign w:val="center"/>
          </w:tcPr>
          <w:p w14:paraId="60C35CE4" w14:textId="77777777" w:rsidR="0090199D" w:rsidRDefault="009300AA">
            <w:pPr>
              <w:spacing w:after="0"/>
              <w:ind w:firstLine="0"/>
            </w:pPr>
            <w:r>
              <w:rPr>
                <w:sz w:val="21"/>
              </w:rPr>
              <w:t>需求上升</w:t>
            </w:r>
            <w:r>
              <w:rPr>
                <w:sz w:val="21"/>
              </w:rPr>
              <w:t>—</w:t>
            </w:r>
            <w:r>
              <w:rPr>
                <w:sz w:val="21"/>
              </w:rPr>
              <w:t>供给受限</w:t>
            </w:r>
            <w:r>
              <w:rPr>
                <w:sz w:val="21"/>
              </w:rPr>
              <w:t>—</w:t>
            </w:r>
            <w:r>
              <w:rPr>
                <w:sz w:val="21"/>
              </w:rPr>
              <w:t>价格可能变化</w:t>
            </w:r>
          </w:p>
        </w:tc>
        <w:tc>
          <w:tcPr>
            <w:tcW w:w="3402" w:type="dxa"/>
            <w:tcMar>
              <w:top w:w="85" w:type="dxa"/>
              <w:left w:w="105" w:type="dxa"/>
              <w:bottom w:w="85" w:type="dxa"/>
              <w:right w:w="105" w:type="dxa"/>
            </w:tcMar>
            <w:vAlign w:val="center"/>
          </w:tcPr>
          <w:p w14:paraId="41CF7F21" w14:textId="77777777" w:rsidR="0090199D" w:rsidRDefault="009300AA">
            <w:pPr>
              <w:spacing w:after="0"/>
              <w:ind w:firstLine="0"/>
            </w:pPr>
            <w:r>
              <w:rPr>
                <w:sz w:val="21"/>
              </w:rPr>
              <w:t>建立有方向、有期限的条件链</w:t>
            </w:r>
          </w:p>
        </w:tc>
      </w:tr>
      <w:tr w:rsidR="0090199D" w14:paraId="35774842" w14:textId="77777777">
        <w:trPr>
          <w:cantSplit/>
          <w:jc w:val="center"/>
        </w:trPr>
        <w:tc>
          <w:tcPr>
            <w:tcW w:w="1701" w:type="dxa"/>
            <w:tcMar>
              <w:top w:w="85" w:type="dxa"/>
              <w:left w:w="105" w:type="dxa"/>
              <w:bottom w:w="85" w:type="dxa"/>
              <w:right w:w="105" w:type="dxa"/>
            </w:tcMar>
            <w:vAlign w:val="center"/>
          </w:tcPr>
          <w:p w14:paraId="318D1709" w14:textId="77777777" w:rsidR="0090199D" w:rsidRDefault="009300AA">
            <w:pPr>
              <w:spacing w:after="0"/>
              <w:ind w:firstLine="0"/>
              <w:jc w:val="center"/>
            </w:pPr>
            <w:r>
              <w:rPr>
                <w:sz w:val="21"/>
              </w:rPr>
              <w:t>直接候选</w:t>
            </w:r>
          </w:p>
        </w:tc>
        <w:tc>
          <w:tcPr>
            <w:tcW w:w="3969" w:type="dxa"/>
            <w:tcMar>
              <w:top w:w="85" w:type="dxa"/>
              <w:left w:w="105" w:type="dxa"/>
              <w:bottom w:w="85" w:type="dxa"/>
              <w:right w:w="105" w:type="dxa"/>
            </w:tcMar>
            <w:vAlign w:val="center"/>
          </w:tcPr>
          <w:p w14:paraId="0CB97E14" w14:textId="77777777" w:rsidR="0090199D" w:rsidRDefault="009300AA">
            <w:pPr>
              <w:spacing w:after="0"/>
              <w:ind w:firstLine="0"/>
            </w:pPr>
            <w:r>
              <w:rPr>
                <w:sz w:val="21"/>
              </w:rPr>
              <w:t>甲公司存在正文证据</w:t>
            </w:r>
          </w:p>
        </w:tc>
        <w:tc>
          <w:tcPr>
            <w:tcW w:w="3402" w:type="dxa"/>
            <w:tcMar>
              <w:top w:w="85" w:type="dxa"/>
              <w:left w:w="105" w:type="dxa"/>
              <w:bottom w:w="85" w:type="dxa"/>
              <w:right w:w="105" w:type="dxa"/>
            </w:tcMar>
            <w:vAlign w:val="center"/>
          </w:tcPr>
          <w:p w14:paraId="43267585" w14:textId="77777777" w:rsidR="0090199D" w:rsidRDefault="009300AA">
            <w:pPr>
              <w:spacing w:after="0"/>
              <w:ind w:firstLine="0"/>
            </w:pPr>
            <w:r>
              <w:rPr>
                <w:sz w:val="21"/>
              </w:rPr>
              <w:t>进入</w:t>
            </w:r>
            <w:r>
              <w:rPr>
                <w:sz w:val="21"/>
              </w:rPr>
              <w:t>P0</w:t>
            </w:r>
            <w:r>
              <w:rPr>
                <w:sz w:val="21"/>
              </w:rPr>
              <w:t>直接池或</w:t>
            </w:r>
            <w:r>
              <w:rPr>
                <w:sz w:val="21"/>
              </w:rPr>
              <w:t>WATCH</w:t>
            </w:r>
          </w:p>
        </w:tc>
      </w:tr>
      <w:tr w:rsidR="0090199D" w14:paraId="6E9C07EC" w14:textId="77777777">
        <w:trPr>
          <w:cantSplit/>
          <w:jc w:val="center"/>
        </w:trPr>
        <w:tc>
          <w:tcPr>
            <w:tcW w:w="1701" w:type="dxa"/>
            <w:tcMar>
              <w:top w:w="85" w:type="dxa"/>
              <w:left w:w="105" w:type="dxa"/>
              <w:bottom w:w="85" w:type="dxa"/>
              <w:right w:w="105" w:type="dxa"/>
            </w:tcMar>
            <w:vAlign w:val="center"/>
          </w:tcPr>
          <w:p w14:paraId="3C1BD6C1" w14:textId="77777777" w:rsidR="0090199D" w:rsidRDefault="009300AA">
            <w:pPr>
              <w:spacing w:after="0"/>
              <w:ind w:firstLine="0"/>
              <w:jc w:val="center"/>
            </w:pPr>
            <w:r>
              <w:rPr>
                <w:sz w:val="21"/>
              </w:rPr>
              <w:t>扩展候选</w:t>
            </w:r>
          </w:p>
        </w:tc>
        <w:tc>
          <w:tcPr>
            <w:tcW w:w="3969" w:type="dxa"/>
            <w:tcMar>
              <w:top w:w="85" w:type="dxa"/>
              <w:left w:w="105" w:type="dxa"/>
              <w:bottom w:w="85" w:type="dxa"/>
              <w:right w:w="105" w:type="dxa"/>
            </w:tcMar>
            <w:vAlign w:val="center"/>
          </w:tcPr>
          <w:p w14:paraId="130A8E98" w14:textId="77777777" w:rsidR="0090199D" w:rsidRDefault="009300AA">
            <w:pPr>
              <w:spacing w:after="0"/>
              <w:ind w:firstLine="0"/>
            </w:pPr>
            <w:r>
              <w:rPr>
                <w:sz w:val="21"/>
              </w:rPr>
              <w:t>乙、丙公司需证明真实业务暴露</w:t>
            </w:r>
          </w:p>
        </w:tc>
        <w:tc>
          <w:tcPr>
            <w:tcW w:w="3402" w:type="dxa"/>
            <w:tcMar>
              <w:top w:w="85" w:type="dxa"/>
              <w:left w:w="105" w:type="dxa"/>
              <w:bottom w:w="85" w:type="dxa"/>
              <w:right w:w="105" w:type="dxa"/>
            </w:tcMar>
            <w:vAlign w:val="center"/>
          </w:tcPr>
          <w:p w14:paraId="170D26F3" w14:textId="77777777" w:rsidR="0090199D" w:rsidRDefault="009300AA">
            <w:pPr>
              <w:spacing w:after="0"/>
              <w:ind w:firstLine="0"/>
            </w:pPr>
            <w:r>
              <w:rPr>
                <w:sz w:val="21"/>
              </w:rPr>
              <w:t>仅合格的一跳公司进入</w:t>
            </w:r>
            <w:r>
              <w:rPr>
                <w:sz w:val="21"/>
              </w:rPr>
              <w:t>P0</w:t>
            </w:r>
            <w:r>
              <w:rPr>
                <w:sz w:val="21"/>
              </w:rPr>
              <w:t>扩展池</w:t>
            </w:r>
          </w:p>
        </w:tc>
      </w:tr>
      <w:tr w:rsidR="0090199D" w14:paraId="32E674BC" w14:textId="77777777">
        <w:trPr>
          <w:cantSplit/>
          <w:jc w:val="center"/>
        </w:trPr>
        <w:tc>
          <w:tcPr>
            <w:tcW w:w="1701" w:type="dxa"/>
            <w:tcMar>
              <w:top w:w="85" w:type="dxa"/>
              <w:left w:w="105" w:type="dxa"/>
              <w:bottom w:w="85" w:type="dxa"/>
              <w:right w:w="105" w:type="dxa"/>
            </w:tcMar>
            <w:vAlign w:val="center"/>
          </w:tcPr>
          <w:p w14:paraId="72E8EC28" w14:textId="77777777" w:rsidR="0090199D" w:rsidRDefault="009300AA">
            <w:pPr>
              <w:spacing w:after="0"/>
              <w:ind w:firstLine="0"/>
              <w:jc w:val="center"/>
            </w:pPr>
            <w:r>
              <w:rPr>
                <w:sz w:val="21"/>
              </w:rPr>
              <w:t>后续验证</w:t>
            </w:r>
          </w:p>
        </w:tc>
        <w:tc>
          <w:tcPr>
            <w:tcW w:w="3969" w:type="dxa"/>
            <w:tcMar>
              <w:top w:w="85" w:type="dxa"/>
              <w:left w:w="105" w:type="dxa"/>
              <w:bottom w:w="85" w:type="dxa"/>
              <w:right w:w="105" w:type="dxa"/>
            </w:tcMar>
            <w:vAlign w:val="center"/>
          </w:tcPr>
          <w:p w14:paraId="6CB8AB72" w14:textId="77777777" w:rsidR="0090199D" w:rsidRDefault="009300AA">
            <w:pPr>
              <w:spacing w:after="0"/>
              <w:ind w:firstLine="0"/>
            </w:pPr>
            <w:r>
              <w:rPr>
                <w:sz w:val="21"/>
              </w:rPr>
              <w:t>量价资金、位置、业务规模与风险</w:t>
            </w:r>
          </w:p>
        </w:tc>
        <w:tc>
          <w:tcPr>
            <w:tcW w:w="3402" w:type="dxa"/>
            <w:tcMar>
              <w:top w:w="85" w:type="dxa"/>
              <w:left w:w="105" w:type="dxa"/>
              <w:bottom w:w="85" w:type="dxa"/>
              <w:right w:w="105" w:type="dxa"/>
            </w:tcMar>
            <w:vAlign w:val="center"/>
          </w:tcPr>
          <w:p w14:paraId="03962A6E" w14:textId="77777777" w:rsidR="0090199D" w:rsidRDefault="009300AA">
            <w:pPr>
              <w:spacing w:after="0"/>
              <w:ind w:firstLine="0"/>
            </w:pPr>
            <w:r>
              <w:rPr>
                <w:sz w:val="21"/>
              </w:rPr>
              <w:t>升级、降级或退出</w:t>
            </w:r>
          </w:p>
        </w:tc>
      </w:tr>
    </w:tbl>
    <w:p w14:paraId="4E1921AB" w14:textId="77777777" w:rsidR="0090199D" w:rsidRDefault="0090199D">
      <w:pPr>
        <w:spacing w:after="0"/>
      </w:pPr>
    </w:p>
    <w:p w14:paraId="352D8100" w14:textId="77777777" w:rsidR="0090199D" w:rsidRDefault="009300AA">
      <w:pPr>
        <w:pStyle w:val="1"/>
      </w:pPr>
      <w:bookmarkStart w:id="28" w:name="_Toc240124294"/>
      <w:r>
        <w:lastRenderedPageBreak/>
        <w:t xml:space="preserve">5 </w:t>
      </w:r>
      <w:r>
        <w:t>候选池如何逐层收敛</w:t>
      </w:r>
      <w:bookmarkEnd w:id="28"/>
    </w:p>
    <w:p w14:paraId="2DBABBB6" w14:textId="77777777" w:rsidR="0090199D" w:rsidRDefault="009300AA">
      <w:pPr>
        <w:pStyle w:val="21"/>
      </w:pPr>
      <w:bookmarkStart w:id="29" w:name="_Toc240124295"/>
      <w:r>
        <w:t xml:space="preserve">5.1 </w:t>
      </w:r>
      <w:r>
        <w:t>从线索到最终组合的总体漏斗</w:t>
      </w:r>
      <w:bookmarkEnd w:id="29"/>
    </w:p>
    <w:p w14:paraId="6FBFFF5E" w14:textId="77777777" w:rsidR="0090199D" w:rsidRDefault="009300AA">
      <w:pPr>
        <w:keepLines/>
        <w:ind w:firstLine="0"/>
        <w:jc w:val="center"/>
      </w:pPr>
      <w:r>
        <w:rPr>
          <w:noProof/>
        </w:rPr>
        <w:drawing>
          <wp:inline distT="0" distB="0" distL="0" distR="0" wp14:anchorId="636377D9" wp14:editId="79F9AD86">
            <wp:extent cx="5760000" cy="3776000"/>
            <wp:effectExtent l="0" t="0" r="0" b="0"/>
            <wp:docPr id="13" name="Picture 13" descr="从P0事件线索到最终0至10只组合的完整收敛过程" title="从P0事件线索到最终0至10只组合的完整收敛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3776000"/>
                    </a:xfrm>
                    <a:prstGeom prst="rect">
                      <a:avLst/>
                    </a:prstGeom>
                  </pic:spPr>
                </pic:pic>
              </a:graphicData>
            </a:graphic>
          </wp:inline>
        </w:drawing>
      </w:r>
    </w:p>
    <w:p w14:paraId="33B4B994" w14:textId="77777777" w:rsidR="0090199D" w:rsidRDefault="009300AA">
      <w:pPr>
        <w:pStyle w:val="af7"/>
        <w:keepNext/>
      </w:pPr>
      <w:r>
        <w:t>图</w:t>
      </w:r>
      <w:r>
        <w:t xml:space="preserve">13  </w:t>
      </w:r>
      <w:r>
        <w:t>从</w:t>
      </w:r>
      <w:r>
        <w:t>P0</w:t>
      </w:r>
      <w:r>
        <w:t>事件线索到最终</w:t>
      </w:r>
      <w:r>
        <w:t>0</w:t>
      </w:r>
      <w:r>
        <w:t>至</w:t>
      </w:r>
      <w:r>
        <w:t>10</w:t>
      </w:r>
      <w:r>
        <w:t>只组合的完整收敛过程</w:t>
      </w:r>
    </w:p>
    <w:p w14:paraId="37402321" w14:textId="77777777" w:rsidR="0090199D" w:rsidRDefault="009300AA">
      <w:pPr>
        <w:keepLines/>
      </w:pPr>
      <w:r>
        <w:t>P0</w:t>
      </w:r>
      <w:r>
        <w:t>保留所有有资格的线索，完成证券状态、时间、证据和来源权限检查。</w:t>
      </w:r>
      <w:r>
        <w:t>P1</w:t>
      </w:r>
      <w:r>
        <w:t>把事件与</w:t>
      </w:r>
      <w:r>
        <w:t>TLDB</w:t>
      </w:r>
      <w:r>
        <w:t>的行情、资金、基本面和板块特征结合，形成约一百至二百只的重计算队列。</w:t>
      </w:r>
      <w:r>
        <w:t>P2</w:t>
      </w:r>
      <w:r>
        <w:t>只对其中约三十至五十只进行轻量公司核验，</w:t>
      </w:r>
      <w:r>
        <w:t>P3</w:t>
      </w:r>
      <w:r>
        <w:t>再对约十五至二十只完成完整</w:t>
      </w:r>
      <w:r>
        <w:t>DeepDive</w:t>
      </w:r>
      <w:r>
        <w:t>和重大负面背调。最终组合在硬风险门和集中度约束下输出零至十只。数量是容量目标，不是必须填满的配额。</w:t>
      </w:r>
    </w:p>
    <w:p w14:paraId="329083F4" w14:textId="77777777" w:rsidR="0090199D" w:rsidRDefault="009300AA">
      <w:pPr>
        <w:pStyle w:val="21"/>
      </w:pPr>
      <w:bookmarkStart w:id="30" w:name="_Toc240124296"/>
      <w:r>
        <w:lastRenderedPageBreak/>
        <w:t>5.2 P1</w:t>
      </w:r>
      <w:r>
        <w:t>把事件线索变成可比较的预测量</w:t>
      </w:r>
      <w:bookmarkEnd w:id="30"/>
    </w:p>
    <w:p w14:paraId="6D22EEBF" w14:textId="77777777" w:rsidR="0090199D" w:rsidRDefault="009300AA">
      <w:pPr>
        <w:keepLines/>
        <w:ind w:firstLine="0"/>
        <w:jc w:val="center"/>
      </w:pPr>
      <w:r>
        <w:rPr>
          <w:noProof/>
        </w:rPr>
        <w:drawing>
          <wp:inline distT="0" distB="0" distL="0" distR="0" wp14:anchorId="7A82EAE2" wp14:editId="0B79CE06">
            <wp:extent cx="5760000" cy="2528000"/>
            <wp:effectExtent l="0" t="0" r="0" b="0"/>
            <wp:docPr id="14" name="Picture 14" descr="P1从可交易性硬门到多目标预测和滚动校准" title="P1从可交易性硬门到多目标预测和滚动校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2528000"/>
                    </a:xfrm>
                    <a:prstGeom prst="rect">
                      <a:avLst/>
                    </a:prstGeom>
                  </pic:spPr>
                </pic:pic>
              </a:graphicData>
            </a:graphic>
          </wp:inline>
        </w:drawing>
      </w:r>
    </w:p>
    <w:p w14:paraId="702DFDAF" w14:textId="77777777" w:rsidR="0090199D" w:rsidRDefault="009300AA">
      <w:pPr>
        <w:pStyle w:val="af7"/>
        <w:keepNext/>
      </w:pPr>
      <w:r>
        <w:t>图</w:t>
      </w:r>
      <w:r>
        <w:t>14  P1</w:t>
      </w:r>
      <w:r>
        <w:t>从可交易性硬门到多目标预测和滚动校准</w:t>
      </w:r>
    </w:p>
    <w:p w14:paraId="2F6A1CC9" w14:textId="77777777" w:rsidR="0090199D" w:rsidRDefault="009300AA">
      <w:pPr>
        <w:keepLines/>
      </w:pPr>
      <w:r>
        <w:t>P1</w:t>
      </w:r>
      <w:r>
        <w:t>首先执行不需要大模型的可交易性检查，剔除停牌、退市整理、长期停牌、流动性明显不足和无法合法买入的标的。随后为每只候选计算事件新颖度、来源独立性、直接或扩展关系、量价趋势、资金连续性、板块宽度、股价位置、基本面变化和风险特征。逻辑回归作为透明基线，</w:t>
      </w:r>
      <w:r>
        <w:t>LightGBM</w:t>
      </w:r>
      <w:r>
        <w:t>或</w:t>
      </w:r>
      <w:r>
        <w:t>CatBoost</w:t>
      </w:r>
      <w:r>
        <w:t>学习非线性关系。</w:t>
      </w:r>
    </w:p>
    <w:p w14:paraId="14DF0864" w14:textId="77777777" w:rsidR="0090199D" w:rsidRDefault="009300AA">
      <w:pPr>
        <w:keepLines/>
      </w:pPr>
      <w:r>
        <w:t>模型同时回答方向、可成交净收益和尾部风险，不把</w:t>
      </w:r>
      <w:r>
        <w:t>“</w:t>
      </w:r>
      <w:r>
        <w:t>明天收涨</w:t>
      </w:r>
      <w:r>
        <w:t>”</w:t>
      </w:r>
      <w:r>
        <w:t>与</w:t>
      </w:r>
      <w:r>
        <w:t>“</w:t>
      </w:r>
      <w:r>
        <w:t>能够买入并获得净收益</w:t>
      </w:r>
      <w:r>
        <w:t>”</w:t>
      </w:r>
      <w:r>
        <w:t>混为一谈。训练采用按时间滚动的样本外验证，并对输出概率进行校准。</w:t>
      </w:r>
      <w:r>
        <w:t>P1</w:t>
      </w:r>
      <w:r>
        <w:t>排名靠前只表示进入研究队列，不代表最终发布。若</w:t>
      </w:r>
      <w:r>
        <w:t>P0</w:t>
      </w:r>
      <w:r>
        <w:t>数量超过计算预算，系统使用事件重要性、新颖度、剩余有效期、来源覆盖和轻量市场承接形成确定性队列，不能按到达顺序随意截断。</w:t>
      </w:r>
    </w:p>
    <w:p w14:paraId="4B518EBD" w14:textId="77777777" w:rsidR="0090199D" w:rsidRDefault="009300AA">
      <w:pPr>
        <w:pStyle w:val="21"/>
      </w:pPr>
      <w:bookmarkStart w:id="31" w:name="_Toc240124297"/>
      <w:r>
        <w:t>5.3 P2</w:t>
      </w:r>
      <w:r>
        <w:t>核验公司是否真正承接事件</w:t>
      </w:r>
      <w:bookmarkEnd w:id="31"/>
    </w:p>
    <w:p w14:paraId="12DDBB29" w14:textId="77777777" w:rsidR="0090199D" w:rsidRDefault="009300AA">
      <w:pPr>
        <w:keepLines/>
        <w:ind w:firstLine="0"/>
        <w:jc w:val="center"/>
      </w:pPr>
      <w:r>
        <w:rPr>
          <w:noProof/>
        </w:rPr>
        <w:drawing>
          <wp:inline distT="0" distB="0" distL="0" distR="0" wp14:anchorId="5AE181A3" wp14:editId="183732AB">
            <wp:extent cx="5760000" cy="2528000"/>
            <wp:effectExtent l="0" t="0" r="0" b="0"/>
            <wp:docPr id="15" name="Picture 15" descr="P2以SQL、向量检索和RAG完成轻量公司核验" title="P2以SQL、向量检索和RAG完成轻量公司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000" cy="2528000"/>
                    </a:xfrm>
                    <a:prstGeom prst="rect">
                      <a:avLst/>
                    </a:prstGeom>
                  </pic:spPr>
                </pic:pic>
              </a:graphicData>
            </a:graphic>
          </wp:inline>
        </w:drawing>
      </w:r>
    </w:p>
    <w:p w14:paraId="5F61C6D8" w14:textId="77777777" w:rsidR="0090199D" w:rsidRDefault="009300AA">
      <w:pPr>
        <w:pStyle w:val="af7"/>
        <w:keepNext/>
      </w:pPr>
      <w:r>
        <w:lastRenderedPageBreak/>
        <w:t>图</w:t>
      </w:r>
      <w:r>
        <w:t>15  P2</w:t>
      </w:r>
      <w:r>
        <w:t>以</w:t>
      </w:r>
      <w:r>
        <w:t>SQL</w:t>
      </w:r>
      <w:r>
        <w:t>、向量检索和</w:t>
      </w:r>
      <w:r>
        <w:t>RAG</w:t>
      </w:r>
      <w:r>
        <w:t>完成轻量公司核验</w:t>
      </w:r>
    </w:p>
    <w:p w14:paraId="45163A17" w14:textId="77777777" w:rsidR="0090199D" w:rsidRDefault="009300AA">
      <w:pPr>
        <w:keepLines/>
      </w:pPr>
      <w:r>
        <w:t>P2</w:t>
      </w:r>
      <w:r>
        <w:t>把</w:t>
      </w:r>
      <w:r>
        <w:t>P1</w:t>
      </w:r>
      <w:r>
        <w:t>的高分路径改写成可核验问题：公司是否真的经营该产品，这项业务占收入和利润多少，订单、产能、客户、价格或成本变化如何传导，市场是否已经反映。系统先用</w:t>
      </w:r>
      <w:r>
        <w:t>SQL</w:t>
      </w:r>
      <w:r>
        <w:t>读取财务、行情和风险数据，再用关键词、向量检索和重排从公告、财报、纪要和历史问答中找最相关证据，最后由大模型按固定结构总结。</w:t>
      </w:r>
    </w:p>
    <w:p w14:paraId="00BF543C" w14:textId="77777777" w:rsidR="0090199D" w:rsidRDefault="009300AA">
      <w:pPr>
        <w:keepLines/>
      </w:pPr>
      <w:r>
        <w:t>RAG</w:t>
      </w:r>
      <w:r>
        <w:t>的作用是把最新且相关的材料放到模型面前，不是让模型凭记忆补全。业务暴露、收入比例、客户和订单如果没有披露，就保留</w:t>
      </w:r>
      <w:r>
        <w:t>unknown</w:t>
      </w:r>
      <w:r>
        <w:t>。</w:t>
      </w:r>
      <w:r>
        <w:t>P2</w:t>
      </w:r>
      <w:r>
        <w:t>输出简版业务线、利润传导、预期差、反向证据、资料缺口和关键跟踪项，为</w:t>
      </w:r>
      <w:r>
        <w:t>P3</w:t>
      </w:r>
      <w:r>
        <w:t>决定是否值得完整研究。</w:t>
      </w:r>
    </w:p>
    <w:p w14:paraId="470F2709" w14:textId="77777777" w:rsidR="0090199D" w:rsidRDefault="009300AA">
      <w:pPr>
        <w:pStyle w:val="21"/>
      </w:pPr>
      <w:bookmarkStart w:id="32" w:name="_Toc240124298"/>
      <w:r>
        <w:t>5.4 P3</w:t>
      </w:r>
      <w:r>
        <w:t>完成公司判断和重大负面核验</w:t>
      </w:r>
      <w:bookmarkEnd w:id="32"/>
    </w:p>
    <w:p w14:paraId="2B5968AD" w14:textId="77777777" w:rsidR="0090199D" w:rsidRDefault="009300AA">
      <w:pPr>
        <w:keepLines/>
        <w:ind w:firstLine="0"/>
        <w:jc w:val="center"/>
      </w:pPr>
      <w:r>
        <w:rPr>
          <w:noProof/>
        </w:rPr>
        <w:drawing>
          <wp:inline distT="0" distB="0" distL="0" distR="0" wp14:anchorId="189F858B" wp14:editId="3AD2DA8C">
            <wp:extent cx="5760000" cy="2528000"/>
            <wp:effectExtent l="0" t="0" r="0" b="0"/>
            <wp:docPr id="16" name="Picture 16" descr="P3以多智能体DeepDive、财务对账和重大负面背调完成复核" title="P3以多智能体DeepDive、财务对账和重大负面背调完成复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000" cy="2528000"/>
                    </a:xfrm>
                    <a:prstGeom prst="rect">
                      <a:avLst/>
                    </a:prstGeom>
                  </pic:spPr>
                </pic:pic>
              </a:graphicData>
            </a:graphic>
          </wp:inline>
        </w:drawing>
      </w:r>
    </w:p>
    <w:p w14:paraId="20118313" w14:textId="77777777" w:rsidR="0090199D" w:rsidRDefault="009300AA">
      <w:pPr>
        <w:pStyle w:val="af7"/>
        <w:keepNext/>
      </w:pPr>
      <w:r>
        <w:t>图</w:t>
      </w:r>
      <w:r>
        <w:t>16  P3</w:t>
      </w:r>
      <w:r>
        <w:t>以多智能体</w:t>
      </w:r>
      <w:r>
        <w:t>DeepDive</w:t>
      </w:r>
      <w:r>
        <w:t>、财务对账和重大负面背调完成复核</w:t>
      </w:r>
    </w:p>
    <w:p w14:paraId="5ADE3BA7" w14:textId="77777777" w:rsidR="0090199D" w:rsidRDefault="009300AA">
      <w:pPr>
        <w:keepLines/>
      </w:pPr>
      <w:r>
        <w:t>P3</w:t>
      </w:r>
      <w:r>
        <w:t>只处理最靠前且资料相对完整的候选。业务智能体核对公司定位、分业务收入与毛利、量价结构客户和利润驱动；财务智能体计算并对账收入、利润、现金流、毛利率和</w:t>
      </w:r>
      <w:r>
        <w:t>ROE</w:t>
      </w:r>
      <w:r>
        <w:t>；产业链智能体核验上下游、竞争位置和事件传导；预期差智能体整理市场焦点、机构担忧和最近变化；风险智能体完成诉讼、监管、审计、质押、退市和停牌检查。</w:t>
      </w:r>
    </w:p>
    <w:p w14:paraId="1AA36803" w14:textId="77777777" w:rsidR="0090199D" w:rsidRDefault="009300AA">
      <w:pPr>
        <w:keepLines/>
      </w:pPr>
      <w:r>
        <w:t>多个智能体出现结论冲突时不采用投票平均，而是回到证据</w:t>
      </w:r>
      <w:r>
        <w:t>ID</w:t>
      </w:r>
      <w:r>
        <w:t>和原文判断。重大违法立案、财务造假、退市风险或可能显著影响公司的重大诉讼可直接否决；高影响但未决事项保持</w:t>
      </w:r>
      <w:r>
        <w:t>BLOCKED</w:t>
      </w:r>
      <w:r>
        <w:t>并进入人工复核。只有研究假设成立、财务能够承接、风险通过且交易条件可执行的股票，才进入组合优化。</w:t>
      </w:r>
    </w:p>
    <w:p w14:paraId="09D9F59D" w14:textId="77777777" w:rsidR="0090199D" w:rsidRDefault="009300AA">
      <w:pPr>
        <w:pStyle w:val="21"/>
      </w:pPr>
      <w:bookmarkStart w:id="33" w:name="_Toc240124299"/>
      <w:r>
        <w:lastRenderedPageBreak/>
        <w:t xml:space="preserve">5.5 </w:t>
      </w:r>
      <w:r>
        <w:t>最终组合为什么可能少于十只</w:t>
      </w:r>
      <w:bookmarkEnd w:id="33"/>
    </w:p>
    <w:p w14:paraId="09B03632" w14:textId="77777777" w:rsidR="0090199D" w:rsidRDefault="009300AA">
      <w:pPr>
        <w:keepLines/>
      </w:pPr>
      <w:r>
        <w:t>最终池先移除风险否决、停牌和明显不可买标的，再综合经校准的上涨概率、可成交净收益、预期回撤、证据完整度和模型不确定性。组合层限制单一行业、板块、产业链节点和同一事件簇的集中度，并惩罚高换手、流动性不足和高度同涨同跌。若当天只有六只达到阈值，就只发布六只；若风险或数据异常，也可以暂停发布。</w:t>
      </w:r>
    </w:p>
    <w:p w14:paraId="481BCB72" w14:textId="77777777" w:rsidR="0090199D" w:rsidRDefault="009300AA">
      <w:pPr>
        <w:pStyle w:val="21"/>
      </w:pPr>
      <w:bookmarkStart w:id="34" w:name="_Toc240124300"/>
      <w:r>
        <w:t xml:space="preserve">5.6 </w:t>
      </w:r>
      <w:r>
        <w:t>贯穿示例：同一股票如何穿过</w:t>
      </w:r>
      <w:r>
        <w:t>P0</w:t>
      </w:r>
      <w:r>
        <w:t>至</w:t>
      </w:r>
      <w:r>
        <w:t>P3</w:t>
      </w:r>
      <w:bookmarkEnd w:id="34"/>
    </w:p>
    <w:p w14:paraId="6D589F7D" w14:textId="77777777" w:rsidR="0090199D" w:rsidRDefault="009300AA">
      <w:pPr>
        <w:keepLines/>
      </w:pPr>
      <w:r>
        <w:t>假设某首席观点在截止时间前首次提出甲公司新产品将在下一季度进入主要客户，并给出可核验的管理层转述。</w:t>
      </w:r>
      <w:r>
        <w:t>P0</w:t>
      </w:r>
      <w:r>
        <w:t>只确认这条记录有合法时间、明确证券代码和正文证据，因此建立直接候选；它不判断这只股票是否值得买。若同日另一篇纪要重复相同内容，系统把两条记录聚成同一事件，而不是把分数翻倍。</w:t>
      </w:r>
    </w:p>
    <w:p w14:paraId="7BEB7EC2" w14:textId="77777777" w:rsidR="0090199D" w:rsidRDefault="009300AA">
      <w:pPr>
        <w:keepLines/>
      </w:pPr>
      <w:r>
        <w:t>P1</w:t>
      </w:r>
      <w:r>
        <w:t>首先检查甲公司是否正常交易、成交额是否足以执行，然后读取事件新颖度、近五日和十日位置、成交和资金变化、所属板块宽度以及已有基本面预测。若股票已连续上涨十日、换手处于历史高位且板块开始收窄，位置与尾部风险会抵消事件分；若价格尚未充分反应且资金开始扩散，股票才可能进入</w:t>
      </w:r>
      <w:r>
        <w:t>P2</w:t>
      </w:r>
      <w:r>
        <w:t>。</w:t>
      </w:r>
    </w:p>
    <w:p w14:paraId="146ADE87" w14:textId="77777777" w:rsidR="0090199D" w:rsidRDefault="009300AA">
      <w:pPr>
        <w:keepLines/>
      </w:pPr>
      <w:r>
        <w:t>P2</w:t>
      </w:r>
      <w:r>
        <w:t>把</w:t>
      </w:r>
      <w:r>
        <w:t>“</w:t>
      </w:r>
      <w:r>
        <w:t>新产品进入主要客户</w:t>
      </w:r>
      <w:r>
        <w:t>”</w:t>
      </w:r>
      <w:r>
        <w:t>拆成三个问题：产品是否真实存在，客户导入处于送样、验证还是量产阶段，该业务对收入和利润是否重要。检索只找到送样证据而没有量产或订单时，研究卡会把关键环节标记为未确认，候选可能停留在</w:t>
      </w:r>
      <w:r>
        <w:t>WATCH</w:t>
      </w:r>
      <w:r>
        <w:t>。只有公司公告、财报或管理层回答补足证据，才进入</w:t>
      </w:r>
      <w:r>
        <w:t>P3</w:t>
      </w:r>
      <w:r>
        <w:t>。</w:t>
      </w:r>
    </w:p>
    <w:p w14:paraId="62E792DE" w14:textId="77777777" w:rsidR="0090199D" w:rsidRDefault="009300AA">
      <w:pPr>
        <w:keepLines/>
      </w:pPr>
      <w:r>
        <w:t>P3</w:t>
      </w:r>
      <w:r>
        <w:t>进一步核对产能、单价、毛利、客户集中度、同业竞争和重大风险，并对财务数字进行确定性对账。最终组合还会判断甲公司与其他候选是否都来自同一事件簇或同一板块，避免名单表面上有十只、实际只押注一个主题。任何一层证据失败都可以退出，前一层高分不能成为保送资格。</w:t>
      </w:r>
    </w:p>
    <w:tbl>
      <w:tblPr>
        <w:tblW w:w="0" w:type="auto"/>
        <w:jc w:val="center"/>
        <w:tblLook w:val="04A0" w:firstRow="1" w:lastRow="0" w:firstColumn="1" w:lastColumn="0" w:noHBand="0" w:noVBand="1"/>
      </w:tblPr>
      <w:tblGrid>
        <w:gridCol w:w="9270"/>
      </w:tblGrid>
      <w:tr w:rsidR="0090199D" w14:paraId="0DCB25BE"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68FA46D5" w14:textId="77777777" w:rsidR="0090199D" w:rsidRDefault="009300AA">
            <w:pPr>
              <w:ind w:firstLine="0"/>
            </w:pPr>
            <w:r>
              <w:rPr>
                <w:b/>
                <w:color w:val="2F5597"/>
              </w:rPr>
              <w:t>候选漏斗的实质</w:t>
            </w:r>
          </w:p>
          <w:p w14:paraId="647C40B4" w14:textId="77777777" w:rsidR="0090199D" w:rsidRDefault="009300AA">
            <w:pPr>
              <w:ind w:firstLine="0"/>
            </w:pPr>
            <w:r>
              <w:t>P0</w:t>
            </w:r>
            <w:r>
              <w:t>回答</w:t>
            </w:r>
            <w:r>
              <w:t>“</w:t>
            </w:r>
            <w:r>
              <w:t>为什么看见它</w:t>
            </w:r>
            <w:r>
              <w:t>”</w:t>
            </w:r>
            <w:r>
              <w:t>，</w:t>
            </w:r>
            <w:r>
              <w:t>P1</w:t>
            </w:r>
            <w:r>
              <w:t>回答</w:t>
            </w:r>
            <w:r>
              <w:t>“</w:t>
            </w:r>
            <w:r>
              <w:t>它是否具有相对机会</w:t>
            </w:r>
            <w:r>
              <w:t>”</w:t>
            </w:r>
            <w:r>
              <w:t>，</w:t>
            </w:r>
            <w:r>
              <w:t>P2</w:t>
            </w:r>
            <w:r>
              <w:t>回答</w:t>
            </w:r>
            <w:r>
              <w:t>“</w:t>
            </w:r>
            <w:r>
              <w:t>公司是否真的承接</w:t>
            </w:r>
            <w:r>
              <w:t>”</w:t>
            </w:r>
            <w:r>
              <w:t>，</w:t>
            </w:r>
            <w:r>
              <w:t>P3</w:t>
            </w:r>
            <w:r>
              <w:t>回答</w:t>
            </w:r>
            <w:r>
              <w:t>“</w:t>
            </w:r>
            <w:r>
              <w:t>研究和风险是否足以发布</w:t>
            </w:r>
            <w:r>
              <w:t>”</w:t>
            </w:r>
            <w:r>
              <w:t>，组合层回答</w:t>
            </w:r>
            <w:r>
              <w:t>“</w:t>
            </w:r>
            <w:r>
              <w:t>能否与其他候选共同执行</w:t>
            </w:r>
            <w:r>
              <w:t>”</w:t>
            </w:r>
            <w:r>
              <w:t>。</w:t>
            </w:r>
          </w:p>
        </w:tc>
      </w:tr>
    </w:tbl>
    <w:p w14:paraId="45739029" w14:textId="77777777" w:rsidR="0090199D" w:rsidRDefault="0090199D">
      <w:pPr>
        <w:spacing w:after="0"/>
      </w:pPr>
    </w:p>
    <w:p w14:paraId="7D6E6030" w14:textId="77777777" w:rsidR="0090199D" w:rsidRDefault="009300AA">
      <w:pPr>
        <w:pStyle w:val="21"/>
      </w:pPr>
      <w:bookmarkStart w:id="35" w:name="_Toc240124301"/>
      <w:r>
        <w:t>5.7 P0</w:t>
      </w:r>
      <w:r>
        <w:t>线索很多时怎样安排</w:t>
      </w:r>
      <w:r>
        <w:t>P1</w:t>
      </w:r>
      <w:r>
        <w:t>计算预算</w:t>
      </w:r>
      <w:bookmarkEnd w:id="35"/>
    </w:p>
    <w:p w14:paraId="0E6D15D7" w14:textId="77777777" w:rsidR="0090199D" w:rsidRDefault="009300AA">
      <w:pPr>
        <w:keepLines/>
      </w:pPr>
      <w:r>
        <w:t>P0</w:t>
      </w:r>
      <w:r>
        <w:t>不设硬上限，是为了不因算力波动丢失合法线索；</w:t>
      </w:r>
      <w:r>
        <w:t>P1</w:t>
      </w:r>
      <w:r>
        <w:t>的重计算、检索和研究资源却有限，因此两层之间不是简单截断，而是确定性预算调度。系统先按事件重要性、新颖度、直接或扩展关系、剩余有效期、独立来源数和轻量市场承接形成优先队列，同一输入快照必然得到同一队列。</w:t>
      </w:r>
    </w:p>
    <w:p w14:paraId="09EB8B16" w14:textId="77777777" w:rsidR="0090199D" w:rsidRDefault="009300AA">
      <w:pPr>
        <w:keepLines/>
      </w:pPr>
      <w:r>
        <w:lastRenderedPageBreak/>
        <w:t>调度器设置来源和候选类型的防挤占护栏。直接候选、</w:t>
      </w:r>
      <w:r>
        <w:t>qa*</w:t>
      </w:r>
      <w:r>
        <w:t>新增确认、产业链扩展候选和风险事件保留最低检查额度，避免首席观点数量较大时占满全部容量；同一公司、同一事件簇的重复记录只占一个候选名额。轻量市场承接只使用当日涨跌、成交额分位等低成本特征，不能反向依赖尚未运行的</w:t>
      </w:r>
      <w:r>
        <w:t>P1</w:t>
      </w:r>
      <w:r>
        <w:t>模型。</w:t>
      </w:r>
    </w:p>
    <w:p w14:paraId="2C438464" w14:textId="77777777" w:rsidR="0090199D" w:rsidRDefault="009300AA">
      <w:pPr>
        <w:keepLines/>
      </w:pPr>
      <w:r>
        <w:t>超出</w:t>
      </w:r>
      <w:r>
        <w:t>P1</w:t>
      </w:r>
      <w:r>
        <w:t>预算的候选不被删除，而是进入</w:t>
      </w:r>
      <w:r>
        <w:t>overflow</w:t>
      </w:r>
      <w:r>
        <w:t>队列，保存未计算原因、当日优先级和事件失效时间。仍在有效期的候选可在下一快照重新竞争；即将失效但重要的线索优先补算；连续多日因预算未进入</w:t>
      </w:r>
      <w:r>
        <w:t>P1</w:t>
      </w:r>
      <w:r>
        <w:t>的来源会触发容量告警。这样既控制盘后时延，也能审计是否长期偏向某类数据。</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90199D" w14:paraId="41F34CD1"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53AA90D" w14:textId="77777777" w:rsidR="0090199D" w:rsidRDefault="009300AA">
            <w:pPr>
              <w:ind w:firstLine="0"/>
              <w:jc w:val="center"/>
            </w:pPr>
            <w:r>
              <w:rPr>
                <w:b/>
                <w:sz w:val="21"/>
              </w:rPr>
              <w:t>调度因素</w:t>
            </w:r>
          </w:p>
        </w:tc>
        <w:tc>
          <w:tcPr>
            <w:tcW w:w="3402" w:type="dxa"/>
            <w:tcBorders>
              <w:bottom w:val="single" w:sz="6" w:space="0" w:color="000000"/>
            </w:tcBorders>
            <w:tcMar>
              <w:top w:w="85" w:type="dxa"/>
              <w:left w:w="105" w:type="dxa"/>
              <w:bottom w:w="85" w:type="dxa"/>
              <w:right w:w="105" w:type="dxa"/>
            </w:tcMar>
            <w:vAlign w:val="center"/>
          </w:tcPr>
          <w:p w14:paraId="26741E75" w14:textId="77777777" w:rsidR="0090199D" w:rsidRDefault="009300AA">
            <w:pPr>
              <w:ind w:firstLine="0"/>
              <w:jc w:val="center"/>
            </w:pPr>
            <w:r>
              <w:rPr>
                <w:b/>
                <w:sz w:val="21"/>
              </w:rPr>
              <w:t>作用</w:t>
            </w:r>
          </w:p>
        </w:tc>
        <w:tc>
          <w:tcPr>
            <w:tcW w:w="3402" w:type="dxa"/>
            <w:tcBorders>
              <w:bottom w:val="single" w:sz="6" w:space="0" w:color="000000"/>
            </w:tcBorders>
            <w:tcMar>
              <w:top w:w="85" w:type="dxa"/>
              <w:left w:w="105" w:type="dxa"/>
              <w:bottom w:w="85" w:type="dxa"/>
              <w:right w:w="105" w:type="dxa"/>
            </w:tcMar>
            <w:vAlign w:val="center"/>
          </w:tcPr>
          <w:p w14:paraId="4FC133F6" w14:textId="77777777" w:rsidR="0090199D" w:rsidRDefault="009300AA">
            <w:pPr>
              <w:ind w:firstLine="0"/>
              <w:jc w:val="center"/>
            </w:pPr>
            <w:r>
              <w:rPr>
                <w:b/>
                <w:sz w:val="21"/>
              </w:rPr>
              <w:t>防止的问题</w:t>
            </w:r>
          </w:p>
        </w:tc>
      </w:tr>
      <w:tr w:rsidR="0090199D" w14:paraId="3B9577EC" w14:textId="77777777">
        <w:trPr>
          <w:cantSplit/>
          <w:jc w:val="center"/>
        </w:trPr>
        <w:tc>
          <w:tcPr>
            <w:tcW w:w="2268" w:type="dxa"/>
            <w:tcMar>
              <w:top w:w="85" w:type="dxa"/>
              <w:left w:w="105" w:type="dxa"/>
              <w:bottom w:w="85" w:type="dxa"/>
              <w:right w:w="105" w:type="dxa"/>
            </w:tcMar>
            <w:vAlign w:val="center"/>
          </w:tcPr>
          <w:p w14:paraId="2DD6CFB5" w14:textId="77777777" w:rsidR="0090199D" w:rsidRDefault="009300AA">
            <w:pPr>
              <w:spacing w:after="0"/>
              <w:ind w:firstLine="0"/>
              <w:jc w:val="center"/>
            </w:pPr>
            <w:r>
              <w:rPr>
                <w:sz w:val="21"/>
              </w:rPr>
              <w:t>重要性与新颖度</w:t>
            </w:r>
          </w:p>
        </w:tc>
        <w:tc>
          <w:tcPr>
            <w:tcW w:w="3402" w:type="dxa"/>
            <w:tcMar>
              <w:top w:w="85" w:type="dxa"/>
              <w:left w:w="105" w:type="dxa"/>
              <w:bottom w:w="85" w:type="dxa"/>
              <w:right w:w="105" w:type="dxa"/>
            </w:tcMar>
            <w:vAlign w:val="center"/>
          </w:tcPr>
          <w:p w14:paraId="24EB2E2B" w14:textId="77777777" w:rsidR="0090199D" w:rsidRDefault="009300AA">
            <w:pPr>
              <w:spacing w:after="0"/>
              <w:ind w:firstLine="0"/>
            </w:pPr>
            <w:r>
              <w:rPr>
                <w:sz w:val="21"/>
              </w:rPr>
              <w:t>优先处理可能改变预期的新信息</w:t>
            </w:r>
          </w:p>
        </w:tc>
        <w:tc>
          <w:tcPr>
            <w:tcW w:w="3402" w:type="dxa"/>
            <w:tcMar>
              <w:top w:w="85" w:type="dxa"/>
              <w:left w:w="105" w:type="dxa"/>
              <w:bottom w:w="85" w:type="dxa"/>
              <w:right w:w="105" w:type="dxa"/>
            </w:tcMar>
            <w:vAlign w:val="center"/>
          </w:tcPr>
          <w:p w14:paraId="6D56F22C" w14:textId="77777777" w:rsidR="0090199D" w:rsidRDefault="009300AA">
            <w:pPr>
              <w:spacing w:after="0"/>
              <w:ind w:firstLine="0"/>
            </w:pPr>
            <w:r>
              <w:rPr>
                <w:sz w:val="21"/>
              </w:rPr>
              <w:t>重复转载挤占预算</w:t>
            </w:r>
          </w:p>
        </w:tc>
      </w:tr>
      <w:tr w:rsidR="0090199D" w14:paraId="4550067B" w14:textId="77777777">
        <w:trPr>
          <w:cantSplit/>
          <w:jc w:val="center"/>
        </w:trPr>
        <w:tc>
          <w:tcPr>
            <w:tcW w:w="2268" w:type="dxa"/>
            <w:tcMar>
              <w:top w:w="85" w:type="dxa"/>
              <w:left w:w="105" w:type="dxa"/>
              <w:bottom w:w="85" w:type="dxa"/>
              <w:right w:w="105" w:type="dxa"/>
            </w:tcMar>
            <w:vAlign w:val="center"/>
          </w:tcPr>
          <w:p w14:paraId="70266EF9" w14:textId="77777777" w:rsidR="0090199D" w:rsidRDefault="009300AA">
            <w:pPr>
              <w:spacing w:after="0"/>
              <w:ind w:firstLine="0"/>
              <w:jc w:val="center"/>
            </w:pPr>
            <w:r>
              <w:rPr>
                <w:sz w:val="21"/>
              </w:rPr>
              <w:t>直接</w:t>
            </w:r>
            <w:r>
              <w:rPr>
                <w:sz w:val="21"/>
              </w:rPr>
              <w:t>/</w:t>
            </w:r>
            <w:r>
              <w:rPr>
                <w:sz w:val="21"/>
              </w:rPr>
              <w:t>扩展关系</w:t>
            </w:r>
          </w:p>
        </w:tc>
        <w:tc>
          <w:tcPr>
            <w:tcW w:w="3402" w:type="dxa"/>
            <w:tcMar>
              <w:top w:w="85" w:type="dxa"/>
              <w:left w:w="105" w:type="dxa"/>
              <w:bottom w:w="85" w:type="dxa"/>
              <w:right w:w="105" w:type="dxa"/>
            </w:tcMar>
            <w:vAlign w:val="center"/>
          </w:tcPr>
          <w:p w14:paraId="0D7C4949" w14:textId="77777777" w:rsidR="0090199D" w:rsidRDefault="009300AA">
            <w:pPr>
              <w:spacing w:after="0"/>
              <w:ind w:firstLine="0"/>
            </w:pPr>
            <w:r>
              <w:rPr>
                <w:sz w:val="21"/>
              </w:rPr>
              <w:t>直接证据优先，扩展候选保留必要额度</w:t>
            </w:r>
          </w:p>
        </w:tc>
        <w:tc>
          <w:tcPr>
            <w:tcW w:w="3402" w:type="dxa"/>
            <w:tcMar>
              <w:top w:w="85" w:type="dxa"/>
              <w:left w:w="105" w:type="dxa"/>
              <w:bottom w:w="85" w:type="dxa"/>
              <w:right w:w="105" w:type="dxa"/>
            </w:tcMar>
            <w:vAlign w:val="center"/>
          </w:tcPr>
          <w:p w14:paraId="74142EB0" w14:textId="77777777" w:rsidR="0090199D" w:rsidRDefault="009300AA">
            <w:pPr>
              <w:spacing w:after="0"/>
              <w:ind w:firstLine="0"/>
            </w:pPr>
            <w:r>
              <w:rPr>
                <w:sz w:val="21"/>
              </w:rPr>
              <w:t>概念扩散淹没原始标的</w:t>
            </w:r>
          </w:p>
        </w:tc>
      </w:tr>
      <w:tr w:rsidR="0090199D" w14:paraId="4367AA60" w14:textId="77777777">
        <w:trPr>
          <w:cantSplit/>
          <w:jc w:val="center"/>
        </w:trPr>
        <w:tc>
          <w:tcPr>
            <w:tcW w:w="2268" w:type="dxa"/>
            <w:tcMar>
              <w:top w:w="85" w:type="dxa"/>
              <w:left w:w="105" w:type="dxa"/>
              <w:bottom w:w="85" w:type="dxa"/>
              <w:right w:w="105" w:type="dxa"/>
            </w:tcMar>
            <w:vAlign w:val="center"/>
          </w:tcPr>
          <w:p w14:paraId="2A156FEE" w14:textId="77777777" w:rsidR="0090199D" w:rsidRDefault="009300AA">
            <w:pPr>
              <w:spacing w:after="0"/>
              <w:ind w:firstLine="0"/>
              <w:jc w:val="center"/>
            </w:pPr>
            <w:r>
              <w:rPr>
                <w:sz w:val="21"/>
              </w:rPr>
              <w:t>剩余有效期</w:t>
            </w:r>
          </w:p>
        </w:tc>
        <w:tc>
          <w:tcPr>
            <w:tcW w:w="3402" w:type="dxa"/>
            <w:tcMar>
              <w:top w:w="85" w:type="dxa"/>
              <w:left w:w="105" w:type="dxa"/>
              <w:bottom w:w="85" w:type="dxa"/>
              <w:right w:w="105" w:type="dxa"/>
            </w:tcMar>
            <w:vAlign w:val="center"/>
          </w:tcPr>
          <w:p w14:paraId="1373CFBC" w14:textId="77777777" w:rsidR="0090199D" w:rsidRDefault="009300AA">
            <w:pPr>
              <w:spacing w:after="0"/>
              <w:ind w:firstLine="0"/>
            </w:pPr>
            <w:r>
              <w:rPr>
                <w:sz w:val="21"/>
              </w:rPr>
              <w:t>临近失效的重要事件优先补算</w:t>
            </w:r>
          </w:p>
        </w:tc>
        <w:tc>
          <w:tcPr>
            <w:tcW w:w="3402" w:type="dxa"/>
            <w:tcMar>
              <w:top w:w="85" w:type="dxa"/>
              <w:left w:w="105" w:type="dxa"/>
              <w:bottom w:w="85" w:type="dxa"/>
              <w:right w:w="105" w:type="dxa"/>
            </w:tcMar>
            <w:vAlign w:val="center"/>
          </w:tcPr>
          <w:p w14:paraId="5CF523B4" w14:textId="77777777" w:rsidR="0090199D" w:rsidRDefault="009300AA">
            <w:pPr>
              <w:spacing w:after="0"/>
              <w:ind w:firstLine="0"/>
            </w:pPr>
            <w:r>
              <w:rPr>
                <w:sz w:val="21"/>
              </w:rPr>
              <w:t>机会窗口在排队中消失</w:t>
            </w:r>
          </w:p>
        </w:tc>
      </w:tr>
      <w:tr w:rsidR="0090199D" w14:paraId="58E88EE8" w14:textId="77777777">
        <w:trPr>
          <w:cantSplit/>
          <w:jc w:val="center"/>
        </w:trPr>
        <w:tc>
          <w:tcPr>
            <w:tcW w:w="2268" w:type="dxa"/>
            <w:tcMar>
              <w:top w:w="85" w:type="dxa"/>
              <w:left w:w="105" w:type="dxa"/>
              <w:bottom w:w="85" w:type="dxa"/>
              <w:right w:w="105" w:type="dxa"/>
            </w:tcMar>
            <w:vAlign w:val="center"/>
          </w:tcPr>
          <w:p w14:paraId="7AFFF39F" w14:textId="77777777" w:rsidR="0090199D" w:rsidRDefault="009300AA">
            <w:pPr>
              <w:spacing w:after="0"/>
              <w:ind w:firstLine="0"/>
              <w:jc w:val="center"/>
            </w:pPr>
            <w:r>
              <w:rPr>
                <w:sz w:val="21"/>
              </w:rPr>
              <w:t>来源护栏</w:t>
            </w:r>
          </w:p>
        </w:tc>
        <w:tc>
          <w:tcPr>
            <w:tcW w:w="3402" w:type="dxa"/>
            <w:tcMar>
              <w:top w:w="85" w:type="dxa"/>
              <w:left w:w="105" w:type="dxa"/>
              <w:bottom w:w="85" w:type="dxa"/>
              <w:right w:w="105" w:type="dxa"/>
            </w:tcMar>
            <w:vAlign w:val="center"/>
          </w:tcPr>
          <w:p w14:paraId="4832174B" w14:textId="77777777" w:rsidR="0090199D" w:rsidRDefault="009300AA">
            <w:pPr>
              <w:spacing w:after="0"/>
              <w:ind w:firstLine="0"/>
            </w:pPr>
            <w:r>
              <w:rPr>
                <w:sz w:val="21"/>
              </w:rPr>
              <w:t>为不同入口保留最低检查能力</w:t>
            </w:r>
          </w:p>
        </w:tc>
        <w:tc>
          <w:tcPr>
            <w:tcW w:w="3402" w:type="dxa"/>
            <w:tcMar>
              <w:top w:w="85" w:type="dxa"/>
              <w:left w:w="105" w:type="dxa"/>
              <w:bottom w:w="85" w:type="dxa"/>
              <w:right w:w="105" w:type="dxa"/>
            </w:tcMar>
            <w:vAlign w:val="center"/>
          </w:tcPr>
          <w:p w14:paraId="44B46DE4" w14:textId="77777777" w:rsidR="0090199D" w:rsidRDefault="009300AA">
            <w:pPr>
              <w:spacing w:after="0"/>
              <w:ind w:firstLine="0"/>
            </w:pPr>
            <w:r>
              <w:rPr>
                <w:sz w:val="21"/>
              </w:rPr>
              <w:t>单一高频来源垄断队列</w:t>
            </w:r>
          </w:p>
        </w:tc>
      </w:tr>
      <w:tr w:rsidR="0090199D" w14:paraId="46C718B0" w14:textId="77777777">
        <w:trPr>
          <w:cantSplit/>
          <w:jc w:val="center"/>
        </w:trPr>
        <w:tc>
          <w:tcPr>
            <w:tcW w:w="2268" w:type="dxa"/>
            <w:tcMar>
              <w:top w:w="85" w:type="dxa"/>
              <w:left w:w="105" w:type="dxa"/>
              <w:bottom w:w="85" w:type="dxa"/>
              <w:right w:w="105" w:type="dxa"/>
            </w:tcMar>
            <w:vAlign w:val="center"/>
          </w:tcPr>
          <w:p w14:paraId="6CBF3445" w14:textId="77777777" w:rsidR="0090199D" w:rsidRDefault="009300AA">
            <w:pPr>
              <w:spacing w:after="0"/>
              <w:ind w:firstLine="0"/>
              <w:jc w:val="center"/>
            </w:pPr>
            <w:r>
              <w:rPr>
                <w:sz w:val="21"/>
              </w:rPr>
              <w:t>overflow</w:t>
            </w:r>
            <w:r>
              <w:rPr>
                <w:sz w:val="21"/>
              </w:rPr>
              <w:t>留痕</w:t>
            </w:r>
          </w:p>
        </w:tc>
        <w:tc>
          <w:tcPr>
            <w:tcW w:w="3402" w:type="dxa"/>
            <w:tcMar>
              <w:top w:w="85" w:type="dxa"/>
              <w:left w:w="105" w:type="dxa"/>
              <w:bottom w:w="85" w:type="dxa"/>
              <w:right w:w="105" w:type="dxa"/>
            </w:tcMar>
            <w:vAlign w:val="center"/>
          </w:tcPr>
          <w:p w14:paraId="7E451AAC" w14:textId="77777777" w:rsidR="0090199D" w:rsidRDefault="009300AA">
            <w:pPr>
              <w:spacing w:after="0"/>
              <w:ind w:firstLine="0"/>
            </w:pPr>
            <w:r>
              <w:rPr>
                <w:sz w:val="21"/>
              </w:rPr>
              <w:t>保存未计算原因并滚动重排</w:t>
            </w:r>
          </w:p>
        </w:tc>
        <w:tc>
          <w:tcPr>
            <w:tcW w:w="3402" w:type="dxa"/>
            <w:tcMar>
              <w:top w:w="85" w:type="dxa"/>
              <w:left w:w="105" w:type="dxa"/>
              <w:bottom w:w="85" w:type="dxa"/>
              <w:right w:w="105" w:type="dxa"/>
            </w:tcMar>
            <w:vAlign w:val="center"/>
          </w:tcPr>
          <w:p w14:paraId="3C1D2FFF" w14:textId="77777777" w:rsidR="0090199D" w:rsidRDefault="009300AA">
            <w:pPr>
              <w:spacing w:after="0"/>
              <w:ind w:firstLine="0"/>
            </w:pPr>
            <w:r>
              <w:rPr>
                <w:sz w:val="21"/>
              </w:rPr>
              <w:t>静默丢弃造成选择偏差</w:t>
            </w:r>
          </w:p>
        </w:tc>
      </w:tr>
    </w:tbl>
    <w:p w14:paraId="5F0AE39D" w14:textId="77777777" w:rsidR="0090199D" w:rsidRDefault="0090199D">
      <w:pPr>
        <w:spacing w:after="0"/>
      </w:pPr>
    </w:p>
    <w:p w14:paraId="3FCAE968" w14:textId="77777777" w:rsidR="0090199D" w:rsidRDefault="009300AA">
      <w:pPr>
        <w:pStyle w:val="1"/>
      </w:pPr>
      <w:bookmarkStart w:id="36" w:name="_Toc240124302"/>
      <w:r>
        <w:lastRenderedPageBreak/>
        <w:t xml:space="preserve">6 </w:t>
      </w:r>
      <w:r>
        <w:t>大模型在系统中的作用</w:t>
      </w:r>
      <w:bookmarkEnd w:id="36"/>
    </w:p>
    <w:p w14:paraId="66691FC8" w14:textId="77777777" w:rsidR="0090199D" w:rsidRDefault="009300AA">
      <w:pPr>
        <w:pStyle w:val="21"/>
      </w:pPr>
      <w:bookmarkStart w:id="37" w:name="_Toc240124303"/>
      <w:r>
        <w:t xml:space="preserve">6.1 </w:t>
      </w:r>
      <w:r>
        <w:t>本地</w:t>
      </w:r>
      <w:r>
        <w:t>Qwen</w:t>
      </w:r>
      <w:r>
        <w:t>承担批量文本理解</w:t>
      </w:r>
      <w:bookmarkEnd w:id="37"/>
    </w:p>
    <w:p w14:paraId="69F53629" w14:textId="77777777" w:rsidR="0090199D" w:rsidRDefault="009300AA">
      <w:pPr>
        <w:keepLines/>
      </w:pPr>
      <w:r>
        <w:t>本地</w:t>
      </w:r>
      <w:r>
        <w:t>Qwen3.8-27B</w:t>
      </w:r>
      <w:r>
        <w:t>负责读取敏感投研文本和公司问答，把自然语言转换成标准事件卡。它识别事件类型、主体、方向、期限、重要性、事实与观点角色、支持句、反向证据和不确定性；对公司</w:t>
      </w:r>
      <w:r>
        <w:t>DeepDive</w:t>
      </w:r>
      <w:r>
        <w:t>，它按固定研究结构组织已有证据。证券代码、日期、金额、财务比率和交易状态优先由确定性程序处理，避免大模型改写结构化事实。</w:t>
      </w:r>
    </w:p>
    <w:p w14:paraId="7F2BC26B" w14:textId="77777777" w:rsidR="0090199D" w:rsidRDefault="009300AA">
      <w:pPr>
        <w:pStyle w:val="21"/>
      </w:pPr>
      <w:bookmarkStart w:id="38" w:name="_Toc240124304"/>
      <w:r>
        <w:t xml:space="preserve">6.2 </w:t>
      </w:r>
      <w:r>
        <w:t>大模型不负责预测概率</w:t>
      </w:r>
      <w:bookmarkEnd w:id="38"/>
    </w:p>
    <w:p w14:paraId="4CCE88EB" w14:textId="77777777" w:rsidR="0090199D" w:rsidRDefault="009300AA">
      <w:pPr>
        <w:keepLines/>
      </w:pPr>
      <w:r>
        <w:t>大模型擅长理解</w:t>
      </w:r>
      <w:r>
        <w:t>“</w:t>
      </w:r>
      <w:r>
        <w:t>发生了什么</w:t>
      </w:r>
      <w:r>
        <w:t>”</w:t>
      </w:r>
      <w:r>
        <w:t>和</w:t>
      </w:r>
      <w:r>
        <w:t>“</w:t>
      </w:r>
      <w:r>
        <w:t>可能通过什么路径影响公司</w:t>
      </w:r>
      <w:r>
        <w:t>”</w:t>
      </w:r>
      <w:r>
        <w:t>，但不适合直接回答上涨概率。概率需要大量历史样本、统一标签和稳定校准，因此由逻辑回归、</w:t>
      </w:r>
      <w:r>
        <w:t>LightGBM</w:t>
      </w:r>
      <w:r>
        <w:t>或</w:t>
      </w:r>
      <w:r>
        <w:t>CatBoost</w:t>
      </w:r>
      <w:r>
        <w:t>等统计模型产生。大模型输出的是可复核特征，例如事件新颖度、影响环节、证据强弱和预期差类型；模型无法回指证据时必须弃权。</w:t>
      </w:r>
    </w:p>
    <w:p w14:paraId="2A677790" w14:textId="77777777" w:rsidR="0090199D" w:rsidRDefault="009300AA">
      <w:pPr>
        <w:pStyle w:val="21"/>
      </w:pPr>
      <w:bookmarkStart w:id="39" w:name="_Toc240124305"/>
      <w:r>
        <w:t xml:space="preserve">6.3 </w:t>
      </w:r>
      <w:r>
        <w:t>复杂任务如何升级和降级</w:t>
      </w:r>
      <w:bookmarkEnd w:id="39"/>
    </w:p>
    <w:p w14:paraId="5E62A122" w14:textId="77777777" w:rsidR="0090199D" w:rsidRDefault="009300AA">
      <w:pPr>
        <w:keepLines/>
      </w:pPr>
      <w:r>
        <w:t>普通事件由规则、检索和本地模型完成。多实体冲突、长链推理和重要</w:t>
      </w:r>
      <w:r>
        <w:t>DeepDive</w:t>
      </w:r>
      <w: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08CC7CAE" w14:textId="77777777" w:rsidR="0090199D" w:rsidRDefault="009300AA">
      <w:pPr>
        <w:pStyle w:val="21"/>
      </w:pPr>
      <w:bookmarkStart w:id="40" w:name="_Toc240124306"/>
      <w:r>
        <w:t xml:space="preserve">6.4 </w:t>
      </w:r>
      <w:r>
        <w:t>什么时候需要微调</w:t>
      </w:r>
      <w:bookmarkEnd w:id="40"/>
    </w:p>
    <w:p w14:paraId="27D7E532" w14:textId="77777777" w:rsidR="0090199D" w:rsidRDefault="009300AA">
      <w:pPr>
        <w:keepLines/>
      </w:pPr>
      <w:r>
        <w:t>第一阶段不急于微调，而是先冻结基座模型、提示模板、事件</w:t>
      </w:r>
      <w:r>
        <w:t>Schema</w:t>
      </w:r>
      <w:r>
        <w:t>和金标准测试集。只有某类字段抽取、事实观点分离或实体消歧出现稳定且重复的错误，并且规则、检索和提示优化无法解决时，才使用人工审核样本进行</w:t>
      </w:r>
      <w:r>
        <w:t>LoRA</w:t>
      </w:r>
      <w:r>
        <w:t>或</w:t>
      </w:r>
      <w:r>
        <w:t>SFT</w:t>
      </w:r>
      <w:r>
        <w:t>。微调目标是提高结构化和证据一致性，不训练模型直接预测股票涨跌。实时知识、公司事实和产业链关系继续通过数据库与</w:t>
      </w:r>
      <w:r>
        <w:t>RAG</w:t>
      </w:r>
      <w:r>
        <w:t>更新。</w:t>
      </w:r>
    </w:p>
    <w:tbl>
      <w:tblPr>
        <w:tblW w:w="0" w:type="auto"/>
        <w:jc w:val="center"/>
        <w:tblLook w:val="04A0" w:firstRow="1" w:lastRow="0" w:firstColumn="1" w:lastColumn="0" w:noHBand="0" w:noVBand="1"/>
      </w:tblPr>
      <w:tblGrid>
        <w:gridCol w:w="9270"/>
      </w:tblGrid>
      <w:tr w:rsidR="0090199D" w14:paraId="4FAF3B1F"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20807BAB" w14:textId="77777777" w:rsidR="0090199D" w:rsidRDefault="009300AA">
            <w:pPr>
              <w:ind w:firstLine="0"/>
            </w:pPr>
            <w:r>
              <w:rPr>
                <w:b/>
                <w:color w:val="548235"/>
              </w:rPr>
              <w:t>大模型边界</w:t>
            </w:r>
          </w:p>
          <w:p w14:paraId="7C15140D" w14:textId="77777777" w:rsidR="0090199D" w:rsidRDefault="009300AA">
            <w:pPr>
              <w:ind w:firstLine="0"/>
            </w:pPr>
            <w:r>
              <w:t>大模型负责读、拆、连、写；统计模型负责算概率和排顺序；规则负责时间、主键、交易和风险硬门；人工负责重大但无法自动确认的争议。</w:t>
            </w:r>
          </w:p>
        </w:tc>
      </w:tr>
    </w:tbl>
    <w:p w14:paraId="107BEC9B" w14:textId="77777777" w:rsidR="0090199D" w:rsidRDefault="0090199D">
      <w:pPr>
        <w:spacing w:after="0"/>
      </w:pPr>
    </w:p>
    <w:p w14:paraId="7D30AFB3" w14:textId="77777777" w:rsidR="0090199D" w:rsidRDefault="009300AA">
      <w:pPr>
        <w:pStyle w:val="21"/>
        <w:pageBreakBefore/>
      </w:pPr>
      <w:bookmarkStart w:id="41" w:name="_Toc240124307"/>
      <w:r>
        <w:lastRenderedPageBreak/>
        <w:t xml:space="preserve">6.5 </w:t>
      </w:r>
      <w:r>
        <w:t>一段复杂文本怎样经过大模型处理</w:t>
      </w:r>
      <w:bookmarkEnd w:id="41"/>
    </w:p>
    <w:p w14:paraId="4FD16B79" w14:textId="77777777" w:rsidR="0090199D" w:rsidRDefault="009300AA">
      <w:pPr>
        <w:keepLines/>
      </w:pPr>
      <w:r>
        <w:t>系统先由规则从记录中取得证券代码、标题、发布时间和正文范围，再按公司、主题和相近时间组成事件簇。检索模块补入同公司历史观点、最近问答和必要的业务资料；这些材料构成有限证据包，避免把整库文本一次交给模型，也避免模型依赖训练记忆回答公司事实。</w:t>
      </w:r>
    </w:p>
    <w:p w14:paraId="3014EE21" w14:textId="77777777" w:rsidR="0090199D" w:rsidRDefault="009300AA">
      <w:pPr>
        <w:keepLines/>
      </w:pPr>
      <w:r>
        <w:t>本地</w:t>
      </w:r>
      <w:r>
        <w:t>Qwen</w:t>
      </w:r>
      <w:r>
        <w:t>随后把正文拆成事实、管理层口径、专家观点、分析师预测和投资者主张，分别提取主体、动作、方向、期限和支持句。模型输出必须符合固定事件结构，缺少信息时填写</w:t>
      </w:r>
      <w:r>
        <w:t>unknown</w:t>
      </w:r>
      <w:r>
        <w:t>；出现多家公司、多个产品或正反观点时分别列出，不允许把复杂文本压成一个模糊的正负情绪。</w:t>
      </w:r>
    </w:p>
    <w:p w14:paraId="2E00346B" w14:textId="77777777" w:rsidR="0090199D" w:rsidRDefault="009300AA">
      <w:pPr>
        <w:keepLines/>
      </w:pPr>
      <w:r>
        <w:t>确定性程序再校验证券主键、日期、金额、百分比和证据位置，并与检索材料核对。结构不合法、证据句不存在或事实与来源角色混淆时，任务退回重试或标记</w:t>
      </w:r>
      <w:r>
        <w:t>BLOCKED</w:t>
      </w:r>
      <w:r>
        <w:t>。只有校验通过的</w:t>
      </w:r>
      <w:r>
        <w:t>EventCard</w:t>
      </w:r>
      <w:r>
        <w:t>才写入事件库，随后供候选、个股模型、板块模型和</w:t>
      </w:r>
      <w:r>
        <w:t>DeepDive</w:t>
      </w:r>
      <w:r>
        <w:t>共同使用。</w:t>
      </w:r>
    </w:p>
    <w:p w14:paraId="58E7AAD6" w14:textId="77777777" w:rsidR="0090199D" w:rsidRDefault="009300AA">
      <w:pPr>
        <w:keepLines/>
      </w:pPr>
      <w:r>
        <w:t>这一过程将大模型能力限制在文本理解环节：它可以解释</w:t>
      </w:r>
      <w:r>
        <w:t>“</w:t>
      </w:r>
      <w:r>
        <w:t>为什么可能影响公司</w:t>
      </w:r>
      <w:r>
        <w:t>”</w:t>
      </w:r>
      <w:r>
        <w:t>，却不能自行创建证券、修改首次可见时间、计算财务比率或给出上涨概率。这样即使更换模型或提示模板，时间、主键和交易规则仍保持稳定，历史事件也可以按版本重建和对比。</w:t>
      </w:r>
    </w:p>
    <w:tbl>
      <w:tblPr>
        <w:tblW w:w="0" w:type="auto"/>
        <w:jc w:val="center"/>
        <w:tblLook w:val="04A0" w:firstRow="1" w:lastRow="0" w:firstColumn="1" w:lastColumn="0" w:noHBand="0" w:noVBand="1"/>
      </w:tblPr>
      <w:tblGrid>
        <w:gridCol w:w="9270"/>
      </w:tblGrid>
      <w:tr w:rsidR="0090199D" w14:paraId="2B0FC1BA"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4A91B5E6" w14:textId="77777777" w:rsidR="0090199D" w:rsidRDefault="009300AA">
            <w:pPr>
              <w:ind w:firstLine="0"/>
            </w:pPr>
            <w:r>
              <w:rPr>
                <w:b/>
                <w:color w:val="2F5597"/>
              </w:rPr>
              <w:t>大模型处理链</w:t>
            </w:r>
          </w:p>
          <w:p w14:paraId="52FC1072" w14:textId="77777777" w:rsidR="0090199D" w:rsidRDefault="009300AA">
            <w:pPr>
              <w:ind w:firstLine="0"/>
            </w:pPr>
            <w:r>
              <w:t>规则取数与组簇</w:t>
            </w:r>
            <w:r>
              <w:t xml:space="preserve"> → </w:t>
            </w:r>
            <w:r>
              <w:t>检索形成最小证据包</w:t>
            </w:r>
            <w:r>
              <w:t xml:space="preserve"> → Qwen</w:t>
            </w:r>
            <w:r>
              <w:t>拆分主张与关系</w:t>
            </w:r>
            <w:r>
              <w:t xml:space="preserve"> → </w:t>
            </w:r>
            <w:r>
              <w:t>确定性校验</w:t>
            </w:r>
            <w:r>
              <w:t xml:space="preserve"> → EventCard</w:t>
            </w:r>
            <w:r>
              <w:t>入库。任一步失败都保留原因，不以自然语言结论替代结构化结果。</w:t>
            </w:r>
          </w:p>
        </w:tc>
      </w:tr>
    </w:tbl>
    <w:p w14:paraId="1687CE05" w14:textId="77777777" w:rsidR="0090199D" w:rsidRDefault="0090199D">
      <w:pPr>
        <w:spacing w:after="0"/>
      </w:pPr>
    </w:p>
    <w:p w14:paraId="72F75A4C" w14:textId="77777777" w:rsidR="0090199D" w:rsidRDefault="009300AA">
      <w:pPr>
        <w:pStyle w:val="1"/>
      </w:pPr>
      <w:bookmarkStart w:id="42" w:name="_Toc240124308"/>
      <w:r>
        <w:lastRenderedPageBreak/>
        <w:t xml:space="preserve">7 </w:t>
      </w:r>
      <w:r>
        <w:t>个股</w:t>
      </w:r>
      <w:r>
        <w:t>T+1</w:t>
      </w:r>
      <w:r>
        <w:t>预测原理</w:t>
      </w:r>
      <w:bookmarkEnd w:id="42"/>
    </w:p>
    <w:p w14:paraId="16501690" w14:textId="77777777" w:rsidR="0090199D" w:rsidRDefault="009300AA">
      <w:pPr>
        <w:pStyle w:val="21"/>
      </w:pPr>
      <w:bookmarkStart w:id="43" w:name="_Toc240124309"/>
      <w:r>
        <w:t xml:space="preserve">7.1 </w:t>
      </w:r>
      <w:r>
        <w:t>标签必须区分方向和可交易收益</w:t>
      </w:r>
      <w:bookmarkEnd w:id="43"/>
    </w:p>
    <w:p w14:paraId="197E5D05" w14:textId="77777777" w:rsidR="0090199D" w:rsidRDefault="009300AA">
      <w:pPr>
        <w:keepLines/>
      </w:pPr>
      <w:r>
        <w:t>方向标签回答</w:t>
      </w:r>
      <w:r>
        <w:t>T+1</w:t>
      </w:r>
      <w:r>
        <w:t>收盘价是否高于</w:t>
      </w:r>
      <w:r>
        <w:t>T</w:t>
      </w:r>
      <w:r>
        <w:t>日收盘价，便于直观评价</w:t>
      </w:r>
      <w:r>
        <w:t>“</w:t>
      </w:r>
      <w:r>
        <w:t>明天是否上涨</w:t>
      </w:r>
      <w:r>
        <w:t>”</w:t>
      </w:r>
      <w:r>
        <w:t>。可交易标签模拟</w:t>
      </w:r>
      <w:r>
        <w:t>T+1</w:t>
      </w:r>
      <w:r>
        <w:t>开盘后按可配置</w:t>
      </w:r>
      <w:r>
        <w:t>VWAP</w:t>
      </w:r>
      <w:r>
        <w:t>买入，并按预先约定的最早</w:t>
      </w:r>
      <w:r>
        <w:t>T+2</w:t>
      </w:r>
      <w:r>
        <w:t>退出价或更长持有窗口退出，扣除佣金、滑点、冲击成本和资金占用。两套标签同时保留，但生产晋升以可交易净收益、容量和尾部风险为硬门，避免方向判断正确却无法买入或无法获利。</w:t>
      </w:r>
    </w:p>
    <w:p w14:paraId="1FC33FF7" w14:textId="77777777" w:rsidR="0090199D" w:rsidRDefault="009300AA">
      <w:pPr>
        <w:pStyle w:val="21"/>
      </w:pPr>
      <w:bookmarkStart w:id="44" w:name="_Toc240124310"/>
      <w:r>
        <w:t xml:space="preserve">7.2 </w:t>
      </w:r>
      <w:r>
        <w:t>五组特征如何共同回答上涨问题</w:t>
      </w:r>
      <w:bookmarkEnd w:id="44"/>
    </w:p>
    <w:p w14:paraId="2079B495" w14:textId="77777777" w:rsidR="0090199D" w:rsidRDefault="009300AA">
      <w:pPr>
        <w:keepLines/>
        <w:ind w:firstLine="0"/>
        <w:jc w:val="center"/>
      </w:pPr>
      <w:r>
        <w:rPr>
          <w:noProof/>
        </w:rPr>
        <w:drawing>
          <wp:inline distT="0" distB="0" distL="0" distR="0" wp14:anchorId="4616F76A" wp14:editId="7A1E6D14">
            <wp:extent cx="5760000" cy="3092211"/>
            <wp:effectExtent l="0" t="0" r="0" b="0"/>
            <wp:docPr id="17" name="Picture 17" descr="五组特征如何形成校准概率和最终排名" title="五组特征如何形成校准概率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robability_flow.png"/>
                    <pic:cNvPicPr/>
                  </pic:nvPicPr>
                  <pic:blipFill>
                    <a:blip r:embed="rId24"/>
                    <a:stretch>
                      <a:fillRect/>
                    </a:stretch>
                  </pic:blipFill>
                  <pic:spPr>
                    <a:xfrm>
                      <a:off x="0" y="0"/>
                      <a:ext cx="5760000" cy="3092211"/>
                    </a:xfrm>
                    <a:prstGeom prst="rect">
                      <a:avLst/>
                    </a:prstGeom>
                  </pic:spPr>
                </pic:pic>
              </a:graphicData>
            </a:graphic>
          </wp:inline>
        </w:drawing>
      </w:r>
    </w:p>
    <w:p w14:paraId="78118766" w14:textId="77777777" w:rsidR="0090199D" w:rsidRDefault="009300AA">
      <w:pPr>
        <w:pStyle w:val="af7"/>
        <w:keepNext/>
      </w:pPr>
      <w:r>
        <w:t>图</w:t>
      </w:r>
      <w:r>
        <w:t xml:space="preserve">17  </w:t>
      </w:r>
      <w:r>
        <w:t>五组特征如何形成校准概率和最终排名</w:t>
      </w:r>
    </w:p>
    <w:p w14:paraId="53845B00" w14:textId="77777777" w:rsidR="0090199D" w:rsidRDefault="009300AA">
      <w:pPr>
        <w:keepLines/>
      </w:pPr>
      <w:r>
        <w:t>每只</w:t>
      </w:r>
      <w:r>
        <w:t>P0</w:t>
      </w:r>
      <w:r>
        <w:t>股票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交易。重大负面、证券状态和不可交易条件位于五组特征之外，作为硬风险门处理。</w:t>
      </w:r>
    </w:p>
    <w:p w14:paraId="17A3EE16" w14:textId="77777777" w:rsidR="0090199D" w:rsidRDefault="009300AA">
      <w:pPr>
        <w:keepLines/>
      </w:pPr>
      <w:r>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t>0</w:t>
      </w:r>
      <w:r>
        <w:t>到</w:t>
      </w:r>
      <w:r>
        <w:t>1</w:t>
      </w:r>
      <w: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90199D" w14:paraId="5E2ECB34"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06F188BA" w14:textId="77777777" w:rsidR="0090199D" w:rsidRDefault="009300AA">
            <w:pPr>
              <w:ind w:firstLine="0"/>
              <w:jc w:val="center"/>
            </w:pPr>
            <w:r>
              <w:rPr>
                <w:b/>
                <w:sz w:val="21"/>
              </w:rPr>
              <w:lastRenderedPageBreak/>
              <w:t>五组特征</w:t>
            </w:r>
          </w:p>
        </w:tc>
        <w:tc>
          <w:tcPr>
            <w:tcW w:w="4365" w:type="dxa"/>
            <w:tcBorders>
              <w:bottom w:val="single" w:sz="6" w:space="0" w:color="000000"/>
            </w:tcBorders>
            <w:tcMar>
              <w:top w:w="85" w:type="dxa"/>
              <w:left w:w="105" w:type="dxa"/>
              <w:bottom w:w="85" w:type="dxa"/>
              <w:right w:w="105" w:type="dxa"/>
            </w:tcMar>
            <w:vAlign w:val="center"/>
          </w:tcPr>
          <w:p w14:paraId="7B170D07" w14:textId="77777777" w:rsidR="0090199D" w:rsidRDefault="009300AA">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3E5BADFE" w14:textId="77777777" w:rsidR="0090199D" w:rsidRDefault="009300AA">
            <w:pPr>
              <w:ind w:firstLine="0"/>
              <w:jc w:val="center"/>
            </w:pPr>
            <w:r>
              <w:rPr>
                <w:b/>
                <w:sz w:val="21"/>
              </w:rPr>
              <w:t>在最终决策中的作用</w:t>
            </w:r>
          </w:p>
        </w:tc>
      </w:tr>
      <w:tr w:rsidR="0090199D" w14:paraId="4AFD203A" w14:textId="77777777">
        <w:trPr>
          <w:cantSplit/>
          <w:jc w:val="center"/>
        </w:trPr>
        <w:tc>
          <w:tcPr>
            <w:tcW w:w="1757" w:type="dxa"/>
            <w:tcMar>
              <w:top w:w="85" w:type="dxa"/>
              <w:left w:w="105" w:type="dxa"/>
              <w:bottom w:w="85" w:type="dxa"/>
              <w:right w:w="105" w:type="dxa"/>
            </w:tcMar>
            <w:vAlign w:val="center"/>
          </w:tcPr>
          <w:p w14:paraId="4436733D" w14:textId="77777777" w:rsidR="0090199D" w:rsidRDefault="009300AA">
            <w:pPr>
              <w:spacing w:after="0"/>
              <w:ind w:firstLine="0"/>
              <w:jc w:val="center"/>
            </w:pPr>
            <w:r>
              <w:rPr>
                <w:sz w:val="21"/>
              </w:rPr>
              <w:t>事件特征</w:t>
            </w:r>
          </w:p>
        </w:tc>
        <w:tc>
          <w:tcPr>
            <w:tcW w:w="4365" w:type="dxa"/>
            <w:tcMar>
              <w:top w:w="85" w:type="dxa"/>
              <w:left w:w="105" w:type="dxa"/>
              <w:bottom w:w="85" w:type="dxa"/>
              <w:right w:w="105" w:type="dxa"/>
            </w:tcMar>
            <w:vAlign w:val="center"/>
          </w:tcPr>
          <w:p w14:paraId="77EFD3D5" w14:textId="77777777" w:rsidR="0090199D" w:rsidRDefault="009300AA">
            <w:pPr>
              <w:spacing w:after="0"/>
              <w:ind w:firstLine="0"/>
            </w:pPr>
            <w:r>
              <w:rPr>
                <w:sz w:val="21"/>
              </w:rPr>
              <w:t>EventCard</w:t>
            </w:r>
            <w:r>
              <w:rPr>
                <w:sz w:val="21"/>
              </w:rPr>
              <w:t>、独立事件簇、分析师可靠性、新颖度、证据与反证、有效期</w:t>
            </w:r>
          </w:p>
        </w:tc>
        <w:tc>
          <w:tcPr>
            <w:tcW w:w="2948" w:type="dxa"/>
            <w:tcMar>
              <w:top w:w="85" w:type="dxa"/>
              <w:left w:w="105" w:type="dxa"/>
              <w:bottom w:w="85" w:type="dxa"/>
              <w:right w:w="105" w:type="dxa"/>
            </w:tcMar>
            <w:vAlign w:val="center"/>
          </w:tcPr>
          <w:p w14:paraId="469E8911" w14:textId="77777777" w:rsidR="0090199D" w:rsidRDefault="009300AA">
            <w:pPr>
              <w:spacing w:after="0"/>
              <w:ind w:firstLine="0"/>
            </w:pPr>
            <w:r>
              <w:rPr>
                <w:sz w:val="21"/>
              </w:rPr>
              <w:t>形成事件子模型分数并解释为什么看见该股票</w:t>
            </w:r>
          </w:p>
        </w:tc>
      </w:tr>
      <w:tr w:rsidR="0090199D" w14:paraId="3D5CC3B3" w14:textId="77777777">
        <w:trPr>
          <w:cantSplit/>
          <w:jc w:val="center"/>
        </w:trPr>
        <w:tc>
          <w:tcPr>
            <w:tcW w:w="1757" w:type="dxa"/>
            <w:tcMar>
              <w:top w:w="85" w:type="dxa"/>
              <w:left w:w="105" w:type="dxa"/>
              <w:bottom w:w="85" w:type="dxa"/>
              <w:right w:w="105" w:type="dxa"/>
            </w:tcMar>
            <w:vAlign w:val="center"/>
          </w:tcPr>
          <w:p w14:paraId="6BCA1CBF" w14:textId="77777777" w:rsidR="0090199D" w:rsidRDefault="009300AA">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43BDB6C2" w14:textId="77777777" w:rsidR="0090199D" w:rsidRDefault="009300AA">
            <w:pPr>
              <w:spacing w:after="0"/>
              <w:ind w:firstLine="0"/>
            </w:pPr>
            <w:r>
              <w:rPr>
                <w:sz w:val="21"/>
              </w:rPr>
              <w:t>收益与波动窗口、成交和换手分位、主动资金、尾盘结构、流动性</w:t>
            </w:r>
          </w:p>
        </w:tc>
        <w:tc>
          <w:tcPr>
            <w:tcW w:w="2948" w:type="dxa"/>
            <w:tcMar>
              <w:top w:w="85" w:type="dxa"/>
              <w:left w:w="105" w:type="dxa"/>
              <w:bottom w:w="85" w:type="dxa"/>
              <w:right w:w="105" w:type="dxa"/>
            </w:tcMar>
            <w:vAlign w:val="center"/>
          </w:tcPr>
          <w:p w14:paraId="6019158E" w14:textId="77777777" w:rsidR="0090199D" w:rsidRDefault="009300AA">
            <w:pPr>
              <w:spacing w:after="0"/>
              <w:ind w:firstLine="0"/>
            </w:pPr>
            <w:r>
              <w:rPr>
                <w:sz w:val="21"/>
              </w:rPr>
              <w:t>判断市场承接和可成交性</w:t>
            </w:r>
          </w:p>
        </w:tc>
      </w:tr>
      <w:tr w:rsidR="0090199D" w14:paraId="381731F6" w14:textId="77777777">
        <w:trPr>
          <w:cantSplit/>
          <w:jc w:val="center"/>
        </w:trPr>
        <w:tc>
          <w:tcPr>
            <w:tcW w:w="1757" w:type="dxa"/>
            <w:tcMar>
              <w:top w:w="85" w:type="dxa"/>
              <w:left w:w="105" w:type="dxa"/>
              <w:bottom w:w="85" w:type="dxa"/>
              <w:right w:w="105" w:type="dxa"/>
            </w:tcMar>
            <w:vAlign w:val="center"/>
          </w:tcPr>
          <w:p w14:paraId="2ACC7F13" w14:textId="77777777" w:rsidR="0090199D" w:rsidRDefault="009300AA">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0233B59A" w14:textId="77777777" w:rsidR="0090199D" w:rsidRDefault="009300AA">
            <w:pPr>
              <w:spacing w:after="0"/>
              <w:ind w:firstLine="0"/>
            </w:pPr>
            <w:r>
              <w:rPr>
                <w:sz w:val="21"/>
              </w:rPr>
              <w:t>板块生命周期、宽度和资金、稳定指数、产业链一跳路径、业务暴露</w:t>
            </w:r>
          </w:p>
        </w:tc>
        <w:tc>
          <w:tcPr>
            <w:tcW w:w="2948" w:type="dxa"/>
            <w:tcMar>
              <w:top w:w="85" w:type="dxa"/>
              <w:left w:w="105" w:type="dxa"/>
              <w:bottom w:w="85" w:type="dxa"/>
              <w:right w:w="105" w:type="dxa"/>
            </w:tcMar>
            <w:vAlign w:val="center"/>
          </w:tcPr>
          <w:p w14:paraId="14CA832E" w14:textId="77777777" w:rsidR="0090199D" w:rsidRDefault="009300AA">
            <w:pPr>
              <w:spacing w:after="0"/>
              <w:ind w:firstLine="0"/>
            </w:pPr>
            <w:r>
              <w:rPr>
                <w:sz w:val="21"/>
              </w:rPr>
              <w:t>形成板块环境和传播支持</w:t>
            </w:r>
          </w:p>
        </w:tc>
      </w:tr>
      <w:tr w:rsidR="0090199D" w14:paraId="270453A9" w14:textId="77777777">
        <w:trPr>
          <w:cantSplit/>
          <w:jc w:val="center"/>
        </w:trPr>
        <w:tc>
          <w:tcPr>
            <w:tcW w:w="1757" w:type="dxa"/>
            <w:tcMar>
              <w:top w:w="85" w:type="dxa"/>
              <w:left w:w="105" w:type="dxa"/>
              <w:bottom w:w="85" w:type="dxa"/>
              <w:right w:w="105" w:type="dxa"/>
            </w:tcMar>
            <w:vAlign w:val="center"/>
          </w:tcPr>
          <w:p w14:paraId="6CE48853" w14:textId="77777777" w:rsidR="0090199D" w:rsidRDefault="009300AA">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164ECFD1" w14:textId="77777777" w:rsidR="0090199D" w:rsidRDefault="009300AA">
            <w:pPr>
              <w:spacing w:after="0"/>
              <w:ind w:firstLine="0"/>
            </w:pPr>
            <w:r>
              <w:rPr>
                <w:sz w:val="21"/>
              </w:rPr>
              <w:t>历史预期、最新经营证据、收入利润驱动、毛利和盈利预测变化</w:t>
            </w:r>
          </w:p>
        </w:tc>
        <w:tc>
          <w:tcPr>
            <w:tcW w:w="2948" w:type="dxa"/>
            <w:tcMar>
              <w:top w:w="85" w:type="dxa"/>
              <w:left w:w="105" w:type="dxa"/>
              <w:bottom w:w="85" w:type="dxa"/>
              <w:right w:w="105" w:type="dxa"/>
            </w:tcMar>
            <w:vAlign w:val="center"/>
          </w:tcPr>
          <w:p w14:paraId="68873B8C" w14:textId="77777777" w:rsidR="0090199D" w:rsidRDefault="009300AA">
            <w:pPr>
              <w:spacing w:after="0"/>
              <w:ind w:firstLine="0"/>
            </w:pPr>
            <w:r>
              <w:rPr>
                <w:sz w:val="21"/>
              </w:rPr>
              <w:t>判断事件能否转化为经营结果</w:t>
            </w:r>
          </w:p>
        </w:tc>
      </w:tr>
      <w:tr w:rsidR="0090199D" w14:paraId="4DC58A2C" w14:textId="77777777">
        <w:trPr>
          <w:cantSplit/>
          <w:jc w:val="center"/>
        </w:trPr>
        <w:tc>
          <w:tcPr>
            <w:tcW w:w="1757" w:type="dxa"/>
            <w:tcMar>
              <w:top w:w="85" w:type="dxa"/>
              <w:left w:w="105" w:type="dxa"/>
              <w:bottom w:w="85" w:type="dxa"/>
              <w:right w:w="105" w:type="dxa"/>
            </w:tcMar>
            <w:vAlign w:val="center"/>
          </w:tcPr>
          <w:p w14:paraId="6C0A4027" w14:textId="77777777" w:rsidR="0090199D" w:rsidRDefault="009300AA">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604BF620" w14:textId="77777777" w:rsidR="0090199D" w:rsidRDefault="009300AA">
            <w:pPr>
              <w:spacing w:after="0"/>
              <w:ind w:firstLine="0"/>
            </w:pPr>
            <w:r>
              <w:rPr>
                <w:sz w:val="21"/>
              </w:rPr>
              <w:t>连续上涨、收益分位、</w:t>
            </w:r>
            <w:r>
              <w:rPr>
                <w:sz w:val="21"/>
              </w:rPr>
              <w:t>ATR</w:t>
            </w:r>
            <w:r>
              <w:rPr>
                <w:sz w:val="21"/>
              </w:rPr>
              <w:t>距离、涨停、换手、舆情拥挤和跳空风险</w:t>
            </w:r>
          </w:p>
        </w:tc>
        <w:tc>
          <w:tcPr>
            <w:tcW w:w="2948" w:type="dxa"/>
            <w:tcMar>
              <w:top w:w="85" w:type="dxa"/>
              <w:left w:w="105" w:type="dxa"/>
              <w:bottom w:w="85" w:type="dxa"/>
              <w:right w:w="105" w:type="dxa"/>
            </w:tcMar>
            <w:vAlign w:val="center"/>
          </w:tcPr>
          <w:p w14:paraId="5D2E216F" w14:textId="77777777" w:rsidR="0090199D" w:rsidRDefault="009300AA">
            <w:pPr>
              <w:spacing w:after="0"/>
              <w:ind w:firstLine="0"/>
            </w:pPr>
            <w:r>
              <w:rPr>
                <w:sz w:val="21"/>
              </w:rPr>
              <w:t>降低追高概率、估计下行风险并控制执行</w:t>
            </w:r>
          </w:p>
        </w:tc>
      </w:tr>
    </w:tbl>
    <w:p w14:paraId="2E529493" w14:textId="77777777" w:rsidR="0090199D" w:rsidRDefault="0090199D">
      <w:pPr>
        <w:spacing w:after="0"/>
      </w:pPr>
    </w:p>
    <w:p w14:paraId="311A9608" w14:textId="77777777" w:rsidR="0090199D" w:rsidRDefault="009300AA">
      <w:pPr>
        <w:pStyle w:val="21"/>
      </w:pPr>
      <w:bookmarkStart w:id="45" w:name="_Toc240124311"/>
      <w:r>
        <w:t xml:space="preserve">7.3 </w:t>
      </w:r>
      <w:r>
        <w:t>第一组</w:t>
      </w:r>
      <w:r>
        <w:t xml:space="preserve"> </w:t>
      </w:r>
      <w:r>
        <w:t>事件特征怎样计算</w:t>
      </w:r>
      <w:bookmarkEnd w:id="45"/>
    </w:p>
    <w:p w14:paraId="63FA8772" w14:textId="77777777" w:rsidR="0090199D" w:rsidRDefault="009300AA">
      <w:pPr>
        <w:keepLines/>
      </w:pPr>
      <w:r>
        <w:t>事件组从</w:t>
      </w:r>
      <w:r>
        <w:t>EventCard</w:t>
      </w:r>
      <w:r>
        <w:t>和观点聚类结果出发。系统计算该事件是否首次出现、与最近同类事件的语义距离、原始提及数、独立事件簇数、独立分析师和机构数、证据等级、事实新增程度、观点方向一致性、反向证据、剩余有效期以及直接或扩展</w:t>
      </w:r>
      <w:r>
        <w:t>CandidateLink</w:t>
      </w:r>
      <w:r>
        <w:t>。十条观点不会直接得到十倍得分，转载被聚为同一簇，同一机构内相关观点被折扣。</w:t>
      </w:r>
    </w:p>
    <w:p w14:paraId="1D2B18C0" w14:textId="77777777" w:rsidR="0090199D" w:rsidRDefault="009300AA">
      <w:pPr>
        <w:keepLines/>
      </w:pPr>
      <w: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p w14:paraId="19614CA7" w14:textId="77777777" w:rsidR="0090199D" w:rsidRDefault="009300AA">
      <w:pPr>
        <w:keepLines/>
      </w:pPr>
      <w:r>
        <w:t>事件子模型使用历史</w:t>
      </w:r>
      <w:r>
        <w:t>“</w:t>
      </w:r>
      <w:r>
        <w:t>决策日</w:t>
      </w:r>
      <w:r>
        <w:t>×P0</w:t>
      </w:r>
      <w:r>
        <w:t>候选</w:t>
      </w:r>
      <w:r>
        <w:t>”</w:t>
      </w:r>
      <w: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44C66069" w14:textId="77777777" w:rsidR="0090199D" w:rsidRDefault="009300AA">
      <w:pPr>
        <w:pStyle w:val="21"/>
      </w:pPr>
      <w:bookmarkStart w:id="46" w:name="_Toc240124312"/>
      <w:r>
        <w:lastRenderedPageBreak/>
        <w:t xml:space="preserve">7.4 </w:t>
      </w:r>
      <w:r>
        <w:t>第二组</w:t>
      </w:r>
      <w:r>
        <w:t xml:space="preserve"> </w:t>
      </w:r>
      <w:r>
        <w:t>个股量价与资金特征怎样计算</w:t>
      </w:r>
      <w:bookmarkEnd w:id="46"/>
    </w:p>
    <w:p w14:paraId="096D6966" w14:textId="77777777" w:rsidR="0090199D" w:rsidRDefault="009300AA">
      <w:pPr>
        <w:keepLines/>
      </w:pPr>
      <w:r>
        <w:t>量价资金组只使用决策截止前可见的日线、分钟行情和资金数据。收益同时观察一日、五日、十日和二十日窗口，并转成相对于股票自身历史、行业和市场的分位；成交额、换手率、波动率、振幅、主动买入、主力净流入和尾盘成交也采用滚动分位或标准化值，避免不同市值股票直接比较绝对金额。</w:t>
      </w:r>
    </w:p>
    <w:p w14:paraId="45712BF2" w14:textId="77777777" w:rsidR="0090199D" w:rsidRDefault="009300AA">
      <w:pPr>
        <w:keepLines/>
      </w:pPr>
      <w:r>
        <w:t>模型重点识别</w:t>
      </w:r>
      <w:r>
        <w:t>“</w:t>
      </w:r>
      <w:r>
        <w:t>开始承接</w:t>
      </w:r>
      <w:r>
        <w:t>”</w:t>
      </w:r>
      <w:r>
        <w:t>而不是简单追涨：价格突破伴随成交和资金连续改善通常优于尾盘孤立拉升；资金仅一天异常、成交深度不足或涨停无法买入时，承接可信度下降。盘中事件无法获得完整分钟数据时设置</w:t>
      </w:r>
      <w:r>
        <w:t>absorption_available</w:t>
      </w:r>
      <w:r>
        <w:t>标记，缺失本身不能被当作利好；覆盖不足时回退到日频基线。</w:t>
      </w:r>
    </w:p>
    <w:p w14:paraId="21AFBE1B" w14:textId="77777777" w:rsidR="0090199D" w:rsidRDefault="009300AA">
      <w:pPr>
        <w:keepLines/>
      </w:pPr>
      <w:r>
        <w:t>量价资金子模型使用与最终个股任务一致的历史标签训练，输出原始分数后单独校准。这样可以检验例如</w:t>
      </w:r>
      <w:r>
        <w:t>“</w:t>
      </w:r>
      <w:r>
        <w:t>原始</w:t>
      </w:r>
      <w:r>
        <w:t>0.69”</w:t>
      </w:r>
      <w:r>
        <w:t>在历史独立样本中是否真的对应约六成多的可成交正收益，而不是把技术指标组合人为解释成概率。</w:t>
      </w:r>
    </w:p>
    <w:p w14:paraId="6E1CC774" w14:textId="77777777" w:rsidR="0090199D" w:rsidRDefault="009300AA">
      <w:pPr>
        <w:pStyle w:val="21"/>
      </w:pPr>
      <w:bookmarkStart w:id="47" w:name="_Toc240124313"/>
      <w:r>
        <w:t xml:space="preserve">7.5 </w:t>
      </w:r>
      <w:r>
        <w:t>第三组</w:t>
      </w:r>
      <w:r>
        <w:t xml:space="preserve"> </w:t>
      </w:r>
      <w:r>
        <w:t>板块与产业链特征怎样计算</w:t>
      </w:r>
      <w:bookmarkEnd w:id="47"/>
    </w:p>
    <w:p w14:paraId="611CAF70" w14:textId="77777777" w:rsidR="0090199D" w:rsidRDefault="009300AA">
      <w:pPr>
        <w:keepLines/>
      </w:pPr>
      <w:r>
        <w:t>板块组先在稳定行业和概念指数上计算相对收益、成交占比、资金连续性、上涨家数、中位数收益、龙头集中度和生命周期，再形成</w:t>
      </w:r>
      <w:r>
        <w:t>T+1</w:t>
      </w:r>
      <w:r>
        <w:t>接力与</w:t>
      </w:r>
      <w:r>
        <w:t>T+3</w:t>
      </w:r>
      <w:r>
        <w:t>至</w:t>
      </w:r>
      <w:r>
        <w:t>5</w:t>
      </w:r>
      <w:r>
        <w:t>扩散两个独立预测。板块概率的对象是板块进入规定</w:t>
      </w:r>
      <w:r>
        <w:t>Top-K</w:t>
      </w:r>
      <w:r>
        <w:t>或取得规定超额收益，不是板块内每只股票上涨的概率。</w:t>
      </w:r>
    </w:p>
    <w:p w14:paraId="24835719" w14:textId="77777777" w:rsidR="0090199D" w:rsidRDefault="009300AA">
      <w:pPr>
        <w:keepLines/>
      </w:pPr>
      <w: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p w14:paraId="5DB113C6" w14:textId="77777777" w:rsidR="0090199D" w:rsidRDefault="009300AA">
      <w:pPr>
        <w:keepLines/>
      </w:pPr>
      <w:r>
        <w:t>因此，板块</w:t>
      </w:r>
      <w:r>
        <w:t>T+1</w:t>
      </w:r>
      <w:r>
        <w:t>排名第二或</w:t>
      </w:r>
      <w:r>
        <w:t>T+3</w:t>
      </w:r>
      <w:r>
        <w:t>至</w:t>
      </w:r>
      <w:r>
        <w:t>5</w:t>
      </w:r>
      <w:r>
        <w:t>排名第一只能说明外部环境有利，不能直接给甲公司一个上涨概率。个股融合模型根据历史样本学习这种环境支持在不同业务暴露、事件类型和股价位置下的真实增量。</w:t>
      </w:r>
    </w:p>
    <w:p w14:paraId="6D508DE2" w14:textId="77777777" w:rsidR="0090199D" w:rsidRDefault="009300AA">
      <w:pPr>
        <w:pStyle w:val="21"/>
      </w:pPr>
      <w:bookmarkStart w:id="48" w:name="_Toc240124314"/>
      <w:r>
        <w:t xml:space="preserve">7.6 </w:t>
      </w:r>
      <w:r>
        <w:t>第四组</w:t>
      </w:r>
      <w:r>
        <w:t xml:space="preserve"> </w:t>
      </w:r>
      <w:r>
        <w:t>基本面预期差特征怎样计算</w:t>
      </w:r>
      <w:bookmarkEnd w:id="48"/>
    </w:p>
    <w:p w14:paraId="46601A13" w14:textId="77777777" w:rsidR="0090199D" w:rsidRDefault="009300AA">
      <w:pPr>
        <w:keepLines/>
      </w:pPr>
      <w:r>
        <w:t>基本面组先建立决策时点的旧预期，再比较最新证据。旧预期来自当时可见的盈利预测、历史首席观点、公司指引、问答口径和已有经营阶段；新证据来自公告、财报、会议纪要、问答和</w:t>
      </w:r>
      <w:r>
        <w:t>EventCard</w:t>
      </w:r>
      <w:r>
        <w:t>。系统比较的是送样到验证、验证到小批量、产能建设到投产、订单预期到实际订单等可定义的经营阶段变化，而不是只做正负情绪判断。</w:t>
      </w:r>
    </w:p>
    <w:p w14:paraId="6FD53838" w14:textId="77777777" w:rsidR="0090199D" w:rsidRDefault="009300AA">
      <w:pPr>
        <w:keepLines/>
      </w:pPr>
      <w:r>
        <w:lastRenderedPageBreak/>
        <w:t>收入驱动拆成销量、价格、产品结构和客户，利润驱动进一步检查成本、费用、产能利用率、毛利率和资产周转。能够量化时计算业务收入或利润敏感性；没有订单金额、收入占比或确认时间时保留</w:t>
      </w:r>
      <w:r>
        <w:t>unknown</w:t>
      </w:r>
      <w:r>
        <w:t>，并将资料缺口作为不确定性特征，不能用行业空间代替公司利润。</w:t>
      </w:r>
    </w:p>
    <w:p w14:paraId="61DABD12" w14:textId="77777777" w:rsidR="0090199D" w:rsidRDefault="009300AA">
      <w:pPr>
        <w:keepLines/>
      </w:pPr>
      <w:r>
        <w:t>基本面样本和标签充足时可以训练独立子模型并校准概率；若历史标签不足或不同事件的经营兑现周期不可比，只输出标准化预期差得分和置信等级。方案中出现的</w:t>
      </w:r>
      <w:r>
        <w:t>0.68</w:t>
      </w:r>
      <w:r>
        <w:t>必须说明它是校准概率还是标准化得分，未达到概率条件时不得称为概率。</w:t>
      </w:r>
    </w:p>
    <w:p w14:paraId="1F9437C7" w14:textId="77777777" w:rsidR="0090199D" w:rsidRDefault="009300AA">
      <w:pPr>
        <w:pStyle w:val="21"/>
      </w:pPr>
      <w:bookmarkStart w:id="49" w:name="_Toc240124315"/>
      <w:r>
        <w:t xml:space="preserve">7.7 </w:t>
      </w:r>
      <w:r>
        <w:t>第五组</w:t>
      </w:r>
      <w:r>
        <w:t xml:space="preserve"> </w:t>
      </w:r>
      <w:r>
        <w:t>股价位置与拥挤特征怎样计算</w:t>
      </w:r>
      <w:bookmarkEnd w:id="49"/>
    </w:p>
    <w:p w14:paraId="142C97C6" w14:textId="77777777" w:rsidR="0090199D" w:rsidRDefault="009300AA">
      <w:pPr>
        <w:keepLines/>
      </w:pPr>
      <w:r>
        <w:t>位置组显式计算连续上涨天数、五日和十日收益分位、距离均线的</w:t>
      </w:r>
      <w:r>
        <w:t>ATR</w:t>
      </w:r>
      <w:r>
        <w:t>倍数、换手和成交额分位、涨停次数、尾盘拉升、开盘跳空风险以及相对行业和市场的位置。连续上涨十天并不机械否决，但如果同时出现高换手、板块宽度收窄、龙头独涨和新增事实减少，回撤和拥挤风险会显著上升。</w:t>
      </w:r>
    </w:p>
    <w:p w14:paraId="0DC74F8A" w14:textId="77777777" w:rsidR="0090199D" w:rsidRDefault="009300AA">
      <w:pPr>
        <w:keepLines/>
      </w:pPr>
      <w:r>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p w14:paraId="324314FC" w14:textId="77777777" w:rsidR="0090199D" w:rsidRDefault="009300AA">
      <w:pPr>
        <w:keepLines/>
      </w:pPr>
      <w:r>
        <w:t>位置与拥挤不强行生成一个独立概率。它一方面进入树模型学习与事件、资金和板块阶段的交互，另一方面在期望净收益、尾部风险和次日执行门中施加折扣；达到异常阈值时可以降级或放弃买入。这样避免把</w:t>
      </w:r>
      <w:r>
        <w:t>“</w:t>
      </w:r>
      <w:r>
        <w:t>事件很好但已经连续上涨十日</w:t>
      </w:r>
      <w:r>
        <w:t>”</w:t>
      </w:r>
      <w:r>
        <w:t>仍然机械排在前面。</w:t>
      </w:r>
    </w:p>
    <w:p w14:paraId="5288D5B2" w14:textId="77777777" w:rsidR="0090199D" w:rsidRDefault="009300AA">
      <w:pPr>
        <w:pStyle w:val="21"/>
        <w:pageBreakBefore/>
      </w:pPr>
      <w:bookmarkStart w:id="50" w:name="_Toc240124316"/>
      <w:r>
        <w:lastRenderedPageBreak/>
        <w:t xml:space="preserve">7.8 </w:t>
      </w:r>
      <w:r>
        <w:t>所有概率怎样产生并附带参考依据</w:t>
      </w:r>
      <w:bookmarkEnd w:id="50"/>
    </w:p>
    <w:p w14:paraId="667AF8CF" w14:textId="77777777" w:rsidR="0090199D" w:rsidRDefault="009300AA">
      <w:pPr>
        <w:keepLines/>
      </w:pPr>
      <w:r>
        <w:t>任何被称为概率的数字都必须声明六件事：预测对象、时间窗口、正样本标签、历史训练样本、模型版本和校准版本。个股生产主概率建议定义为：在</w:t>
      </w:r>
      <w:r>
        <w:t>T</w:t>
      </w:r>
      <w:r>
        <w:t>日截止后，于</w:t>
      </w:r>
      <w:r>
        <w:t>T+1</w:t>
      </w:r>
      <w:r>
        <w:t>按可执行价格买入，并在符合交易制度的</w:t>
      </w:r>
      <w:r>
        <w:t>T+2</w:t>
      </w:r>
      <w:r>
        <w:t>或规定窗口退出，扣除佣金、滑点、冲击成本和资金占用后，取得规定正净收益或正超额收益的条件概率。方向上涨概率可以保留为诊断指标，但不得与可执行正收益概率混写。</w:t>
      </w:r>
    </w:p>
    <w:p w14:paraId="16A813AA" w14:textId="77777777" w:rsidR="0090199D" w:rsidRDefault="009300AA">
      <w:pPr>
        <w:keepLines/>
      </w:pPr>
      <w:r>
        <w:t>历史</w:t>
      </w:r>
      <w:r>
        <w:t>EventCard</w:t>
      </w:r>
      <w:r>
        <w:t>首先与当时可见的五组特征和到期交易结果配对，形成</w:t>
      </w:r>
      <w:r>
        <w:t>“</w:t>
      </w:r>
      <w:r>
        <w:t>决策日</w:t>
      </w:r>
      <w:r>
        <w:t>×P0</w:t>
      </w:r>
      <w:r>
        <w:t>候选</w:t>
      </w:r>
      <w:r>
        <w:t>”</w:t>
      </w:r>
      <w:r>
        <w:t>监督样本。逻辑回归提供透明基线，</w:t>
      </w:r>
      <w:r>
        <w:t>LightGBM</w:t>
      </w:r>
      <w:r>
        <w:t>或</w:t>
      </w:r>
      <w:r>
        <w:t>CatBoost</w:t>
      </w:r>
      <w:r>
        <w:t>学习非线性和交互。训练期只产生模型参数；验证期产生折外原始分数并训练</w:t>
      </w:r>
      <w:r>
        <w:t>Platt</w:t>
      </w:r>
      <w:r>
        <w:t>或</w:t>
      </w:r>
      <w:r>
        <w:t>Isotonic</w:t>
      </w:r>
      <w:r>
        <w:t>校准器；完全隔离的测试期检验校准、净收益、回撤和容量。生产日使用冻结版本得到原始分数，再经过对应校准器，才形成可以展示的概率。</w:t>
      </w:r>
    </w:p>
    <w:p w14:paraId="49071AE7" w14:textId="77777777" w:rsidR="0090199D" w:rsidRDefault="009300AA">
      <w:pPr>
        <w:keepLines/>
      </w:pPr>
      <w:r>
        <w:t>例如某事件子模型在生产日输出原始</w:t>
      </w:r>
      <w:r>
        <w:t>0.78</w:t>
      </w:r>
      <w:r>
        <w:t>，校准器根据历史独立验证样本将其映射为</w:t>
      </w:r>
      <w:r>
        <w:t>0.73</w:t>
      </w:r>
      <w:r>
        <w:t>，这表示与当前事件特征相近的样本在既定标签下具有约相应的历史发生频率，而不是保证该股票上涨。</w:t>
      </w:r>
      <w:r>
        <w:t>0.78</w:t>
      </w:r>
      <w:r>
        <w:t>、</w:t>
      </w:r>
      <w:r>
        <w:t>0.73</w:t>
      </w:r>
      <w:r>
        <w:t>及后续示例均为演示值；正式报告必须填写真实参考样本数、同类事件基准、校准区间、</w:t>
      </w:r>
      <w:r>
        <w:t>Brier</w:t>
      </w:r>
      <w:r>
        <w:t>或</w:t>
      </w:r>
      <w:r>
        <w:t>ECE</w:t>
      </w:r>
      <w:r>
        <w:t>表现和置信等级。样本过少、输入缺失严重或市场状态超出训练分布时，系统降低置信度或直接弃权。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4082"/>
        <w:gridCol w:w="3118"/>
      </w:tblGrid>
      <w:tr w:rsidR="0090199D" w14:paraId="2BAAD787"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309FE7F6" w14:textId="77777777" w:rsidR="0090199D" w:rsidRDefault="009300AA">
            <w:pPr>
              <w:ind w:firstLine="0"/>
              <w:jc w:val="center"/>
            </w:pPr>
            <w:r>
              <w:rPr>
                <w:b/>
                <w:sz w:val="21"/>
              </w:rPr>
              <w:t>结果名称</w:t>
            </w:r>
          </w:p>
        </w:tc>
        <w:tc>
          <w:tcPr>
            <w:tcW w:w="4082" w:type="dxa"/>
            <w:tcBorders>
              <w:bottom w:val="single" w:sz="6" w:space="0" w:color="000000"/>
            </w:tcBorders>
            <w:tcMar>
              <w:top w:w="85" w:type="dxa"/>
              <w:left w:w="105" w:type="dxa"/>
              <w:bottom w:w="85" w:type="dxa"/>
              <w:right w:w="105" w:type="dxa"/>
            </w:tcMar>
            <w:vAlign w:val="center"/>
          </w:tcPr>
          <w:p w14:paraId="01928C42" w14:textId="77777777" w:rsidR="0090199D" w:rsidRDefault="009300AA">
            <w:pPr>
              <w:ind w:firstLine="0"/>
              <w:jc w:val="center"/>
            </w:pPr>
            <w:r>
              <w:rPr>
                <w:b/>
                <w:sz w:val="21"/>
              </w:rPr>
              <w:t>什么时候可以称为概率</w:t>
            </w:r>
          </w:p>
        </w:tc>
        <w:tc>
          <w:tcPr>
            <w:tcW w:w="3118" w:type="dxa"/>
            <w:tcBorders>
              <w:bottom w:val="single" w:sz="6" w:space="0" w:color="000000"/>
            </w:tcBorders>
            <w:tcMar>
              <w:top w:w="85" w:type="dxa"/>
              <w:left w:w="105" w:type="dxa"/>
              <w:bottom w:w="85" w:type="dxa"/>
              <w:right w:w="105" w:type="dxa"/>
            </w:tcMar>
            <w:vAlign w:val="center"/>
          </w:tcPr>
          <w:p w14:paraId="6E1B62D1" w14:textId="77777777" w:rsidR="0090199D" w:rsidRDefault="009300AA">
            <w:pPr>
              <w:ind w:firstLine="0"/>
              <w:jc w:val="center"/>
            </w:pPr>
            <w:r>
              <w:rPr>
                <w:b/>
                <w:sz w:val="21"/>
              </w:rPr>
              <w:t>必须同时展示的参考</w:t>
            </w:r>
          </w:p>
        </w:tc>
      </w:tr>
      <w:tr w:rsidR="0090199D" w14:paraId="15A14165" w14:textId="77777777">
        <w:trPr>
          <w:cantSplit/>
          <w:jc w:val="center"/>
        </w:trPr>
        <w:tc>
          <w:tcPr>
            <w:tcW w:w="1871" w:type="dxa"/>
            <w:tcMar>
              <w:top w:w="85" w:type="dxa"/>
              <w:left w:w="105" w:type="dxa"/>
              <w:bottom w:w="85" w:type="dxa"/>
              <w:right w:w="105" w:type="dxa"/>
            </w:tcMar>
            <w:vAlign w:val="center"/>
          </w:tcPr>
          <w:p w14:paraId="541B0EC3" w14:textId="77777777" w:rsidR="0090199D" w:rsidRDefault="009300AA">
            <w:pPr>
              <w:spacing w:after="0"/>
              <w:ind w:firstLine="0"/>
              <w:jc w:val="center"/>
            </w:pPr>
            <w:r>
              <w:rPr>
                <w:sz w:val="21"/>
              </w:rPr>
              <w:t>事件概率</w:t>
            </w:r>
          </w:p>
        </w:tc>
        <w:tc>
          <w:tcPr>
            <w:tcW w:w="4082" w:type="dxa"/>
            <w:tcMar>
              <w:top w:w="85" w:type="dxa"/>
              <w:left w:w="105" w:type="dxa"/>
              <w:bottom w:w="85" w:type="dxa"/>
              <w:right w:w="105" w:type="dxa"/>
            </w:tcMar>
            <w:vAlign w:val="center"/>
          </w:tcPr>
          <w:p w14:paraId="2D123BF0" w14:textId="77777777" w:rsidR="0090199D" w:rsidRDefault="009300AA">
            <w:pPr>
              <w:spacing w:after="0"/>
              <w:ind w:firstLine="0"/>
            </w:pPr>
            <w:r>
              <w:rPr>
                <w:sz w:val="21"/>
              </w:rPr>
              <w:t>事件子模型使用统一历史标签训练并完成独立校准</w:t>
            </w:r>
          </w:p>
        </w:tc>
        <w:tc>
          <w:tcPr>
            <w:tcW w:w="3118" w:type="dxa"/>
            <w:tcMar>
              <w:top w:w="85" w:type="dxa"/>
              <w:left w:w="105" w:type="dxa"/>
              <w:bottom w:w="85" w:type="dxa"/>
              <w:right w:w="105" w:type="dxa"/>
            </w:tcMar>
            <w:vAlign w:val="center"/>
          </w:tcPr>
          <w:p w14:paraId="2F922BA6" w14:textId="77777777" w:rsidR="0090199D" w:rsidRDefault="009300AA">
            <w:pPr>
              <w:spacing w:after="0"/>
              <w:ind w:firstLine="0"/>
            </w:pPr>
            <w:r>
              <w:rPr>
                <w:sz w:val="21"/>
              </w:rPr>
              <w:t>事件类型、有效样本数、原始分数、校准器和主要事件特征</w:t>
            </w:r>
          </w:p>
        </w:tc>
      </w:tr>
      <w:tr w:rsidR="0090199D" w14:paraId="2DE148EF" w14:textId="77777777">
        <w:trPr>
          <w:cantSplit/>
          <w:jc w:val="center"/>
        </w:trPr>
        <w:tc>
          <w:tcPr>
            <w:tcW w:w="1871" w:type="dxa"/>
            <w:tcMar>
              <w:top w:w="85" w:type="dxa"/>
              <w:left w:w="105" w:type="dxa"/>
              <w:bottom w:w="85" w:type="dxa"/>
              <w:right w:w="105" w:type="dxa"/>
            </w:tcMar>
            <w:vAlign w:val="center"/>
          </w:tcPr>
          <w:p w14:paraId="66567B1C" w14:textId="77777777" w:rsidR="0090199D" w:rsidRDefault="009300AA">
            <w:pPr>
              <w:spacing w:after="0"/>
              <w:ind w:firstLine="0"/>
              <w:jc w:val="center"/>
            </w:pPr>
            <w:r>
              <w:rPr>
                <w:sz w:val="21"/>
              </w:rPr>
              <w:t>量价资金概率</w:t>
            </w:r>
          </w:p>
        </w:tc>
        <w:tc>
          <w:tcPr>
            <w:tcW w:w="4082" w:type="dxa"/>
            <w:tcMar>
              <w:top w:w="85" w:type="dxa"/>
              <w:left w:w="105" w:type="dxa"/>
              <w:bottom w:w="85" w:type="dxa"/>
              <w:right w:w="105" w:type="dxa"/>
            </w:tcMar>
            <w:vAlign w:val="center"/>
          </w:tcPr>
          <w:p w14:paraId="1EBDBC96" w14:textId="77777777" w:rsidR="0090199D" w:rsidRDefault="009300AA">
            <w:pPr>
              <w:spacing w:after="0"/>
              <w:ind w:firstLine="0"/>
            </w:pPr>
            <w:r>
              <w:rPr>
                <w:sz w:val="21"/>
              </w:rPr>
              <w:t>量价资金子模型使用同一可交易标签训练并校准</w:t>
            </w:r>
          </w:p>
        </w:tc>
        <w:tc>
          <w:tcPr>
            <w:tcW w:w="3118" w:type="dxa"/>
            <w:tcMar>
              <w:top w:w="85" w:type="dxa"/>
              <w:left w:w="105" w:type="dxa"/>
              <w:bottom w:w="85" w:type="dxa"/>
              <w:right w:w="105" w:type="dxa"/>
            </w:tcMar>
            <w:vAlign w:val="center"/>
          </w:tcPr>
          <w:p w14:paraId="6FF8910B" w14:textId="77777777" w:rsidR="0090199D" w:rsidRDefault="009300AA">
            <w:pPr>
              <w:spacing w:after="0"/>
              <w:ind w:firstLine="0"/>
            </w:pPr>
            <w:r>
              <w:rPr>
                <w:sz w:val="21"/>
              </w:rPr>
              <w:t>窗口、分位基准、覆盖率、原始分数和校准表现</w:t>
            </w:r>
          </w:p>
        </w:tc>
      </w:tr>
      <w:tr w:rsidR="0090199D" w14:paraId="00281F31" w14:textId="77777777">
        <w:trPr>
          <w:cantSplit/>
          <w:jc w:val="center"/>
        </w:trPr>
        <w:tc>
          <w:tcPr>
            <w:tcW w:w="1871" w:type="dxa"/>
            <w:tcMar>
              <w:top w:w="85" w:type="dxa"/>
              <w:left w:w="105" w:type="dxa"/>
              <w:bottom w:w="85" w:type="dxa"/>
              <w:right w:w="105" w:type="dxa"/>
            </w:tcMar>
            <w:vAlign w:val="center"/>
          </w:tcPr>
          <w:p w14:paraId="36B7CF11" w14:textId="77777777" w:rsidR="0090199D" w:rsidRDefault="009300AA">
            <w:pPr>
              <w:spacing w:after="0"/>
              <w:ind w:firstLine="0"/>
              <w:jc w:val="center"/>
            </w:pPr>
            <w:r>
              <w:rPr>
                <w:sz w:val="21"/>
              </w:rPr>
              <w:t>板块概率</w:t>
            </w:r>
          </w:p>
        </w:tc>
        <w:tc>
          <w:tcPr>
            <w:tcW w:w="4082" w:type="dxa"/>
            <w:tcMar>
              <w:top w:w="85" w:type="dxa"/>
              <w:left w:w="105" w:type="dxa"/>
              <w:bottom w:w="85" w:type="dxa"/>
              <w:right w:w="105" w:type="dxa"/>
            </w:tcMar>
            <w:vAlign w:val="center"/>
          </w:tcPr>
          <w:p w14:paraId="448F9BA3" w14:textId="77777777" w:rsidR="0090199D" w:rsidRDefault="009300AA">
            <w:pPr>
              <w:spacing w:after="0"/>
              <w:ind w:firstLine="0"/>
            </w:pPr>
            <w:r>
              <w:rPr>
                <w:sz w:val="21"/>
              </w:rPr>
              <w:t>分别针对</w:t>
            </w:r>
            <w:r>
              <w:rPr>
                <w:sz w:val="21"/>
              </w:rPr>
              <w:t xml:space="preserve">T+1 </w:t>
            </w:r>
            <w:r>
              <w:rPr>
                <w:sz w:val="21"/>
              </w:rPr>
              <w:t>Top-K</w:t>
            </w:r>
            <w:r>
              <w:rPr>
                <w:sz w:val="21"/>
              </w:rPr>
              <w:t>或</w:t>
            </w:r>
            <w:r>
              <w:rPr>
                <w:sz w:val="21"/>
              </w:rPr>
              <w:t>T+3</w:t>
            </w:r>
            <w:r>
              <w:rPr>
                <w:sz w:val="21"/>
              </w:rPr>
              <w:t>至</w:t>
            </w:r>
            <w:r>
              <w:rPr>
                <w:sz w:val="21"/>
              </w:rPr>
              <w:t>5</w:t>
            </w:r>
            <w:r>
              <w:rPr>
                <w:sz w:val="21"/>
              </w:rPr>
              <w:t>超额收益标签校准</w:t>
            </w:r>
          </w:p>
        </w:tc>
        <w:tc>
          <w:tcPr>
            <w:tcW w:w="3118" w:type="dxa"/>
            <w:tcMar>
              <w:top w:w="85" w:type="dxa"/>
              <w:left w:w="105" w:type="dxa"/>
              <w:bottom w:w="85" w:type="dxa"/>
              <w:right w:w="105" w:type="dxa"/>
            </w:tcMar>
            <w:vAlign w:val="center"/>
          </w:tcPr>
          <w:p w14:paraId="54529B99" w14:textId="77777777" w:rsidR="0090199D" w:rsidRDefault="009300AA">
            <w:pPr>
              <w:spacing w:after="0"/>
              <w:ind w:firstLine="0"/>
            </w:pPr>
            <w:r>
              <w:rPr>
                <w:sz w:val="21"/>
              </w:rPr>
              <w:t>板块身份、预测窗口、标签定义、簇映射和图时间质量</w:t>
            </w:r>
          </w:p>
        </w:tc>
      </w:tr>
      <w:tr w:rsidR="0090199D" w14:paraId="0F3E6637" w14:textId="77777777">
        <w:trPr>
          <w:cantSplit/>
          <w:jc w:val="center"/>
        </w:trPr>
        <w:tc>
          <w:tcPr>
            <w:tcW w:w="1871" w:type="dxa"/>
            <w:tcMar>
              <w:top w:w="85" w:type="dxa"/>
              <w:left w:w="105" w:type="dxa"/>
              <w:bottom w:w="85" w:type="dxa"/>
              <w:right w:w="105" w:type="dxa"/>
            </w:tcMar>
            <w:vAlign w:val="center"/>
          </w:tcPr>
          <w:p w14:paraId="1E414FC7" w14:textId="77777777" w:rsidR="0090199D" w:rsidRDefault="009300AA">
            <w:pPr>
              <w:spacing w:after="0"/>
              <w:ind w:firstLine="0"/>
              <w:jc w:val="center"/>
            </w:pPr>
            <w:r>
              <w:rPr>
                <w:sz w:val="21"/>
              </w:rPr>
              <w:t>基本面结果</w:t>
            </w:r>
          </w:p>
        </w:tc>
        <w:tc>
          <w:tcPr>
            <w:tcW w:w="4082" w:type="dxa"/>
            <w:tcMar>
              <w:top w:w="85" w:type="dxa"/>
              <w:left w:w="105" w:type="dxa"/>
              <w:bottom w:w="85" w:type="dxa"/>
              <w:right w:w="105" w:type="dxa"/>
            </w:tcMar>
            <w:vAlign w:val="center"/>
          </w:tcPr>
          <w:p w14:paraId="4A9E48E1" w14:textId="77777777" w:rsidR="0090199D" w:rsidRDefault="009300AA">
            <w:pPr>
              <w:spacing w:after="0"/>
              <w:ind w:firstLine="0"/>
            </w:pPr>
            <w:r>
              <w:rPr>
                <w:sz w:val="21"/>
              </w:rPr>
              <w:t>样本与兑现窗口一致时输出校准概率，否则只输出得分</w:t>
            </w:r>
          </w:p>
        </w:tc>
        <w:tc>
          <w:tcPr>
            <w:tcW w:w="3118" w:type="dxa"/>
            <w:tcMar>
              <w:top w:w="85" w:type="dxa"/>
              <w:left w:w="105" w:type="dxa"/>
              <w:bottom w:w="85" w:type="dxa"/>
              <w:right w:w="105" w:type="dxa"/>
            </w:tcMar>
            <w:vAlign w:val="center"/>
          </w:tcPr>
          <w:p w14:paraId="355EC1D2" w14:textId="77777777" w:rsidR="0090199D" w:rsidRDefault="009300AA">
            <w:pPr>
              <w:spacing w:after="0"/>
              <w:ind w:firstLine="0"/>
            </w:pPr>
            <w:r>
              <w:rPr>
                <w:sz w:val="21"/>
              </w:rPr>
              <w:t>旧预期、新证据、资料缺口、同类样本与置信等级</w:t>
            </w:r>
          </w:p>
        </w:tc>
      </w:tr>
      <w:tr w:rsidR="0090199D" w14:paraId="28DF32BB" w14:textId="77777777">
        <w:trPr>
          <w:cantSplit/>
          <w:jc w:val="center"/>
        </w:trPr>
        <w:tc>
          <w:tcPr>
            <w:tcW w:w="1871" w:type="dxa"/>
            <w:tcMar>
              <w:top w:w="85" w:type="dxa"/>
              <w:left w:w="105" w:type="dxa"/>
              <w:bottom w:w="85" w:type="dxa"/>
              <w:right w:w="105" w:type="dxa"/>
            </w:tcMar>
            <w:vAlign w:val="center"/>
          </w:tcPr>
          <w:p w14:paraId="67E4060C" w14:textId="77777777" w:rsidR="0090199D" w:rsidRDefault="009300AA">
            <w:pPr>
              <w:spacing w:after="0"/>
              <w:ind w:firstLine="0"/>
              <w:jc w:val="center"/>
            </w:pPr>
            <w:r>
              <w:rPr>
                <w:sz w:val="21"/>
              </w:rPr>
              <w:t>最终个股概率</w:t>
            </w:r>
          </w:p>
        </w:tc>
        <w:tc>
          <w:tcPr>
            <w:tcW w:w="4082" w:type="dxa"/>
            <w:tcMar>
              <w:top w:w="85" w:type="dxa"/>
              <w:left w:w="105" w:type="dxa"/>
              <w:bottom w:w="85" w:type="dxa"/>
              <w:right w:w="105" w:type="dxa"/>
            </w:tcMar>
            <w:vAlign w:val="center"/>
          </w:tcPr>
          <w:p w14:paraId="31C8F1CC" w14:textId="77777777" w:rsidR="0090199D" w:rsidRDefault="009300AA">
            <w:pPr>
              <w:spacing w:after="0"/>
              <w:ind w:firstLine="0"/>
            </w:pPr>
            <w:r>
              <w:rPr>
                <w:sz w:val="21"/>
              </w:rPr>
              <w:t>融合器只用严格折外子模型结果训练并再次校准</w:t>
            </w:r>
          </w:p>
        </w:tc>
        <w:tc>
          <w:tcPr>
            <w:tcW w:w="3118" w:type="dxa"/>
            <w:tcMar>
              <w:top w:w="85" w:type="dxa"/>
              <w:left w:w="105" w:type="dxa"/>
              <w:bottom w:w="85" w:type="dxa"/>
              <w:right w:w="105" w:type="dxa"/>
            </w:tcMar>
            <w:vAlign w:val="center"/>
          </w:tcPr>
          <w:p w14:paraId="04F0E71F" w14:textId="77777777" w:rsidR="0090199D" w:rsidRDefault="009300AA">
            <w:pPr>
              <w:spacing w:after="0"/>
              <w:ind w:firstLine="0"/>
            </w:pPr>
            <w:r>
              <w:rPr>
                <w:sz w:val="21"/>
              </w:rPr>
              <w:t>融合版本、五组贡献、净收益、下行风险和适用市场状态</w:t>
            </w:r>
          </w:p>
        </w:tc>
      </w:tr>
    </w:tbl>
    <w:p w14:paraId="15A9F8B1" w14:textId="77777777" w:rsidR="0090199D" w:rsidRDefault="0090199D">
      <w:pPr>
        <w:spacing w:after="0"/>
      </w:pPr>
    </w:p>
    <w:p w14:paraId="34B66017" w14:textId="77777777" w:rsidR="0090199D" w:rsidRDefault="009300AA">
      <w:pPr>
        <w:keepLines/>
      </w:pPr>
      <w:r>
        <w:t>每个概率随结果生成概率说明卡，至少记录决策时点、对象和窗口、标签、原始分数、校准后概率、历史参考样本数、同类样本命中率、概率区间或置信等级、主要正负贡献、模型与校准器版本以及证据</w:t>
      </w:r>
      <w:r>
        <w:t>ID</w:t>
      </w:r>
      <w:r>
        <w:t>。没有这张说明卡的</w:t>
      </w:r>
      <w:r>
        <w:t>0</w:t>
      </w:r>
      <w:r>
        <w:t>到</w:t>
      </w:r>
      <w:r>
        <w:t>1</w:t>
      </w:r>
      <w:r>
        <w:t>数值只能称为模型分数。</w:t>
      </w:r>
    </w:p>
    <w:p w14:paraId="53911843" w14:textId="77777777" w:rsidR="0090199D" w:rsidRDefault="009300AA">
      <w:pPr>
        <w:pStyle w:val="21"/>
      </w:pPr>
      <w:bookmarkStart w:id="51" w:name="_Toc240124317"/>
      <w:r>
        <w:lastRenderedPageBreak/>
        <w:t>7.9 T</w:t>
      </w:r>
      <w:r>
        <w:t>日晚间预测与</w:t>
      </w:r>
      <w:r>
        <w:t>T+1</w:t>
      </w:r>
      <w:r>
        <w:t>开盘执行分开</w:t>
      </w:r>
      <w:bookmarkEnd w:id="51"/>
    </w:p>
    <w:p w14:paraId="005CAE3E" w14:textId="77777777" w:rsidR="0090199D" w:rsidRDefault="009300AA">
      <w:pPr>
        <w:keepLines/>
      </w:pPr>
      <w:r>
        <w:t>T</w:t>
      </w:r>
      <w:r>
        <w:t>日晚间名单只能使用截止时间前的信息。</w:t>
      </w:r>
      <w:r>
        <w:t>T+1</w:t>
      </w:r>
      <w:r>
        <w:t>开盘后的跳空、封涨停、成交深度和流动性变化属于执行门，只决定是否买入或降低仓位，不能反写前一晚的预测。日报因此同时给出计划持有窗口和开盘放弃条件，例如高开超过历史可成交阈值、封单无法成交或流动性快速恶化时取消执行。</w:t>
      </w:r>
    </w:p>
    <w:tbl>
      <w:tblPr>
        <w:tblW w:w="0" w:type="auto"/>
        <w:jc w:val="center"/>
        <w:tblLook w:val="04A0" w:firstRow="1" w:lastRow="0" w:firstColumn="1" w:lastColumn="0" w:noHBand="0" w:noVBand="1"/>
      </w:tblPr>
      <w:tblGrid>
        <w:gridCol w:w="9270"/>
      </w:tblGrid>
      <w:tr w:rsidR="0090199D" w14:paraId="2EC1C7C1"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7E952336" w14:textId="77777777" w:rsidR="0090199D" w:rsidRDefault="009300AA">
            <w:pPr>
              <w:ind w:firstLine="0"/>
            </w:pPr>
            <w:r>
              <w:rPr>
                <w:b/>
                <w:color w:val="2F5597"/>
              </w:rPr>
              <w:t>预测结果的正确理解</w:t>
            </w:r>
          </w:p>
          <w:p w14:paraId="3A74D2A5" w14:textId="77777777" w:rsidR="0090199D" w:rsidRDefault="009300AA">
            <w:pPr>
              <w:ind w:firstLine="0"/>
            </w:pPr>
            <w:r>
              <w:t>系统给出的不是必涨结论，而是同一决策日候选之间经过样本外训练和校准的条件概率。概率必须连同标签、参考样本、置信等级、可交易条件和失效信号一起阅读。</w:t>
            </w:r>
          </w:p>
        </w:tc>
      </w:tr>
    </w:tbl>
    <w:p w14:paraId="5B18F959" w14:textId="77777777" w:rsidR="0090199D" w:rsidRDefault="0090199D">
      <w:pPr>
        <w:spacing w:after="0"/>
      </w:pPr>
    </w:p>
    <w:p w14:paraId="6822BB0C" w14:textId="77777777" w:rsidR="0090199D" w:rsidRDefault="009300AA">
      <w:pPr>
        <w:pStyle w:val="21"/>
      </w:pPr>
      <w:bookmarkStart w:id="52" w:name="_Toc240124318"/>
      <w:r>
        <w:t xml:space="preserve">7.10 </w:t>
      </w:r>
      <w:r>
        <w:t>甲公司怎样从五组特征到最终排名第一</w:t>
      </w:r>
      <w:bookmarkEnd w:id="52"/>
    </w:p>
    <w:p w14:paraId="176EB4E5" w14:textId="77777777" w:rsidR="0090199D" w:rsidRDefault="009300AA">
      <w:pPr>
        <w:keepLines/>
      </w:pPr>
      <w:r>
        <w:t>下面的数值只用于解释计算和审计链，不代表实测收益。假设甲公司在一百四十三只</w:t>
      </w:r>
      <w:r>
        <w:t>P0</w:t>
      </w:r>
      <w:r>
        <w:t>候选中，由一张公司</w:t>
      </w:r>
      <w:r>
        <w:t>EventCard</w:t>
      </w:r>
      <w:r>
        <w:t>和三个去重后的独立证据簇支持。事件子模型原始分数为</w:t>
      </w:r>
      <w:r>
        <w:t>0.78</w:t>
      </w:r>
      <w:r>
        <w:t>，验证期校准后为</w:t>
      </w:r>
      <w:r>
        <w:t>0.73</w:t>
      </w:r>
      <w:r>
        <w:t>；量价资金子模型原始分数为</w:t>
      </w:r>
      <w:r>
        <w:t>0.69</w:t>
      </w:r>
      <w:r>
        <w:t>，校准后为</w:t>
      </w:r>
      <w:r>
        <w:t>0.66</w:t>
      </w:r>
      <w:r>
        <w:t>。板块模型给出的是液冷相关板块的</w:t>
      </w:r>
      <w:r>
        <w:t>T+1</w:t>
      </w:r>
      <w:r>
        <w:t>接力概率和</w:t>
      </w:r>
      <w:r>
        <w:t>T+3</w:t>
      </w:r>
      <w:r>
        <w:t>至</w:t>
      </w:r>
      <w:r>
        <w:t>5</w:t>
      </w:r>
      <w:r>
        <w:t>扩散概率，它们连同甲公司的业务暴露和一跳路径作为个股环境特征，不直接冒充甲公司概率。基本面模块在样本充分的前提下形成校准概率，否则仅保留预期差得分；位置组不输出概率，而是记录十日涨幅、换手、</w:t>
      </w:r>
      <w:r>
        <w:t>ATR</w:t>
      </w:r>
      <w:r>
        <w:t>距离和拥挤等级。</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721"/>
        <w:gridCol w:w="4649"/>
      </w:tblGrid>
      <w:tr w:rsidR="0090199D" w14:paraId="3B477F6C"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0D1E807F" w14:textId="77777777" w:rsidR="0090199D" w:rsidRDefault="009300AA">
            <w:pPr>
              <w:ind w:firstLine="0"/>
              <w:jc w:val="center"/>
            </w:pPr>
            <w:r>
              <w:rPr>
                <w:b/>
                <w:sz w:val="21"/>
              </w:rPr>
              <w:t>特征组</w:t>
            </w:r>
          </w:p>
        </w:tc>
        <w:tc>
          <w:tcPr>
            <w:tcW w:w="2721" w:type="dxa"/>
            <w:tcBorders>
              <w:bottom w:val="single" w:sz="6" w:space="0" w:color="000000"/>
            </w:tcBorders>
            <w:tcMar>
              <w:top w:w="85" w:type="dxa"/>
              <w:left w:w="105" w:type="dxa"/>
              <w:bottom w:w="85" w:type="dxa"/>
              <w:right w:w="105" w:type="dxa"/>
            </w:tcMar>
            <w:vAlign w:val="center"/>
          </w:tcPr>
          <w:p w14:paraId="663450AA" w14:textId="77777777" w:rsidR="0090199D" w:rsidRDefault="009300AA">
            <w:pPr>
              <w:ind w:firstLine="0"/>
              <w:jc w:val="center"/>
            </w:pPr>
            <w:r>
              <w:rPr>
                <w:b/>
                <w:sz w:val="21"/>
              </w:rPr>
              <w:t>甲公司演示性结果</w:t>
            </w:r>
          </w:p>
        </w:tc>
        <w:tc>
          <w:tcPr>
            <w:tcW w:w="4649" w:type="dxa"/>
            <w:tcBorders>
              <w:bottom w:val="single" w:sz="6" w:space="0" w:color="000000"/>
            </w:tcBorders>
            <w:tcMar>
              <w:top w:w="85" w:type="dxa"/>
              <w:left w:w="105" w:type="dxa"/>
              <w:bottom w:w="85" w:type="dxa"/>
              <w:right w:w="105" w:type="dxa"/>
            </w:tcMar>
            <w:vAlign w:val="center"/>
          </w:tcPr>
          <w:p w14:paraId="0007835F" w14:textId="77777777" w:rsidR="0090199D" w:rsidRDefault="009300AA">
            <w:pPr>
              <w:ind w:firstLine="0"/>
              <w:jc w:val="center"/>
            </w:pPr>
            <w:r>
              <w:rPr>
                <w:b/>
                <w:sz w:val="21"/>
              </w:rPr>
              <w:t>提高或降低排名的可回溯原因</w:t>
            </w:r>
          </w:p>
        </w:tc>
      </w:tr>
      <w:tr w:rsidR="0090199D" w14:paraId="2BC39E15" w14:textId="77777777">
        <w:trPr>
          <w:cantSplit/>
          <w:jc w:val="center"/>
        </w:trPr>
        <w:tc>
          <w:tcPr>
            <w:tcW w:w="1701" w:type="dxa"/>
            <w:tcMar>
              <w:top w:w="85" w:type="dxa"/>
              <w:left w:w="105" w:type="dxa"/>
              <w:bottom w:w="85" w:type="dxa"/>
              <w:right w:w="105" w:type="dxa"/>
            </w:tcMar>
            <w:vAlign w:val="center"/>
          </w:tcPr>
          <w:p w14:paraId="40F016A5" w14:textId="77777777" w:rsidR="0090199D" w:rsidRDefault="009300AA">
            <w:pPr>
              <w:spacing w:after="0"/>
              <w:ind w:firstLine="0"/>
              <w:jc w:val="center"/>
            </w:pPr>
            <w:r>
              <w:rPr>
                <w:sz w:val="21"/>
              </w:rPr>
              <w:t>事件</w:t>
            </w:r>
          </w:p>
        </w:tc>
        <w:tc>
          <w:tcPr>
            <w:tcW w:w="2721" w:type="dxa"/>
            <w:tcMar>
              <w:top w:w="85" w:type="dxa"/>
              <w:left w:w="105" w:type="dxa"/>
              <w:bottom w:w="85" w:type="dxa"/>
              <w:right w:w="105" w:type="dxa"/>
            </w:tcMar>
            <w:vAlign w:val="center"/>
          </w:tcPr>
          <w:p w14:paraId="55A19933" w14:textId="77777777" w:rsidR="0090199D" w:rsidRDefault="009300AA">
            <w:pPr>
              <w:spacing w:after="0"/>
              <w:ind w:firstLine="0"/>
            </w:pPr>
            <w:r>
              <w:rPr>
                <w:sz w:val="21"/>
              </w:rPr>
              <w:t>原始</w:t>
            </w:r>
            <w:r>
              <w:rPr>
                <w:sz w:val="21"/>
              </w:rPr>
              <w:t>0.78</w:t>
            </w:r>
            <w:r>
              <w:rPr>
                <w:sz w:val="21"/>
              </w:rPr>
              <w:t>，校准</w:t>
            </w:r>
            <w:r>
              <w:rPr>
                <w:sz w:val="21"/>
              </w:rPr>
              <w:t>0.73</w:t>
            </w:r>
          </w:p>
        </w:tc>
        <w:tc>
          <w:tcPr>
            <w:tcW w:w="4649" w:type="dxa"/>
            <w:tcMar>
              <w:top w:w="85" w:type="dxa"/>
              <w:left w:w="105" w:type="dxa"/>
              <w:bottom w:w="85" w:type="dxa"/>
              <w:right w:w="105" w:type="dxa"/>
            </w:tcMar>
            <w:vAlign w:val="center"/>
          </w:tcPr>
          <w:p w14:paraId="337F0A87" w14:textId="77777777" w:rsidR="0090199D" w:rsidRDefault="009300AA">
            <w:pPr>
              <w:spacing w:after="0"/>
              <w:ind w:firstLine="0"/>
            </w:pPr>
            <w:r>
              <w:rPr>
                <w:sz w:val="21"/>
              </w:rPr>
              <w:t>小批量供货首次出现；三类证据去重后相互独立；订单金额和收入尚未确认，不能给满分</w:t>
            </w:r>
          </w:p>
        </w:tc>
      </w:tr>
      <w:tr w:rsidR="0090199D" w14:paraId="04FB1426" w14:textId="77777777">
        <w:trPr>
          <w:cantSplit/>
          <w:jc w:val="center"/>
        </w:trPr>
        <w:tc>
          <w:tcPr>
            <w:tcW w:w="1701" w:type="dxa"/>
            <w:tcMar>
              <w:top w:w="85" w:type="dxa"/>
              <w:left w:w="105" w:type="dxa"/>
              <w:bottom w:w="85" w:type="dxa"/>
              <w:right w:w="105" w:type="dxa"/>
            </w:tcMar>
            <w:vAlign w:val="center"/>
          </w:tcPr>
          <w:p w14:paraId="0A945895" w14:textId="77777777" w:rsidR="0090199D" w:rsidRDefault="009300AA">
            <w:pPr>
              <w:spacing w:after="0"/>
              <w:ind w:firstLine="0"/>
              <w:jc w:val="center"/>
            </w:pPr>
            <w:r>
              <w:rPr>
                <w:sz w:val="21"/>
              </w:rPr>
              <w:t>量价资金</w:t>
            </w:r>
          </w:p>
        </w:tc>
        <w:tc>
          <w:tcPr>
            <w:tcW w:w="2721" w:type="dxa"/>
            <w:tcMar>
              <w:top w:w="85" w:type="dxa"/>
              <w:left w:w="105" w:type="dxa"/>
              <w:bottom w:w="85" w:type="dxa"/>
              <w:right w:w="105" w:type="dxa"/>
            </w:tcMar>
            <w:vAlign w:val="center"/>
          </w:tcPr>
          <w:p w14:paraId="78171482" w14:textId="77777777" w:rsidR="0090199D" w:rsidRDefault="009300AA">
            <w:pPr>
              <w:spacing w:after="0"/>
              <w:ind w:firstLine="0"/>
            </w:pPr>
            <w:r>
              <w:rPr>
                <w:sz w:val="21"/>
              </w:rPr>
              <w:t>原始</w:t>
            </w:r>
            <w:r>
              <w:rPr>
                <w:sz w:val="21"/>
              </w:rPr>
              <w:t>0.69</w:t>
            </w:r>
            <w:r>
              <w:rPr>
                <w:sz w:val="21"/>
              </w:rPr>
              <w:t>，校准</w:t>
            </w:r>
            <w:r>
              <w:rPr>
                <w:sz w:val="21"/>
              </w:rPr>
              <w:t>0.66</w:t>
            </w:r>
          </w:p>
        </w:tc>
        <w:tc>
          <w:tcPr>
            <w:tcW w:w="4649" w:type="dxa"/>
            <w:tcMar>
              <w:top w:w="85" w:type="dxa"/>
              <w:left w:w="105" w:type="dxa"/>
              <w:bottom w:w="85" w:type="dxa"/>
              <w:right w:w="105" w:type="dxa"/>
            </w:tcMar>
            <w:vAlign w:val="center"/>
          </w:tcPr>
          <w:p w14:paraId="287AAAE6" w14:textId="77777777" w:rsidR="0090199D" w:rsidRDefault="009300AA">
            <w:pPr>
              <w:spacing w:after="0"/>
              <w:ind w:firstLine="0"/>
            </w:pPr>
            <w:r>
              <w:rPr>
                <w:sz w:val="21"/>
              </w:rPr>
              <w:t>五日涨幅温和、成交与主动资金改善、无极端抢筹和尾盘孤立拉升</w:t>
            </w:r>
          </w:p>
        </w:tc>
      </w:tr>
      <w:tr w:rsidR="0090199D" w14:paraId="0F8530D9" w14:textId="77777777">
        <w:trPr>
          <w:cantSplit/>
          <w:jc w:val="center"/>
        </w:trPr>
        <w:tc>
          <w:tcPr>
            <w:tcW w:w="1701" w:type="dxa"/>
            <w:tcMar>
              <w:top w:w="85" w:type="dxa"/>
              <w:left w:w="105" w:type="dxa"/>
              <w:bottom w:w="85" w:type="dxa"/>
              <w:right w:w="105" w:type="dxa"/>
            </w:tcMar>
            <w:vAlign w:val="center"/>
          </w:tcPr>
          <w:p w14:paraId="2F409A12" w14:textId="77777777" w:rsidR="0090199D" w:rsidRDefault="009300AA">
            <w:pPr>
              <w:spacing w:after="0"/>
              <w:ind w:firstLine="0"/>
              <w:jc w:val="center"/>
            </w:pPr>
            <w:r>
              <w:rPr>
                <w:sz w:val="21"/>
              </w:rPr>
              <w:t>板块产业链</w:t>
            </w:r>
          </w:p>
        </w:tc>
        <w:tc>
          <w:tcPr>
            <w:tcW w:w="2721" w:type="dxa"/>
            <w:tcMar>
              <w:top w:w="85" w:type="dxa"/>
              <w:left w:w="105" w:type="dxa"/>
              <w:bottom w:w="85" w:type="dxa"/>
              <w:right w:w="105" w:type="dxa"/>
            </w:tcMar>
            <w:vAlign w:val="center"/>
          </w:tcPr>
          <w:p w14:paraId="5C637B14" w14:textId="77777777" w:rsidR="0090199D" w:rsidRDefault="009300AA">
            <w:pPr>
              <w:spacing w:after="0"/>
              <w:ind w:firstLine="0"/>
            </w:pPr>
            <w:r>
              <w:rPr>
                <w:sz w:val="21"/>
              </w:rPr>
              <w:t>板块双窗口结果作为环境特征</w:t>
            </w:r>
          </w:p>
        </w:tc>
        <w:tc>
          <w:tcPr>
            <w:tcW w:w="4649" w:type="dxa"/>
            <w:tcMar>
              <w:top w:w="85" w:type="dxa"/>
              <w:left w:w="105" w:type="dxa"/>
              <w:bottom w:w="85" w:type="dxa"/>
              <w:right w:w="105" w:type="dxa"/>
            </w:tcMar>
            <w:vAlign w:val="center"/>
          </w:tcPr>
          <w:p w14:paraId="6F75A699" w14:textId="77777777" w:rsidR="0090199D" w:rsidRDefault="009300AA">
            <w:pPr>
              <w:spacing w:after="0"/>
              <w:ind w:firstLine="0"/>
            </w:pPr>
            <w:r>
              <w:rPr>
                <w:sz w:val="21"/>
              </w:rPr>
              <w:t>资金由整机向零部件扩散；甲公司有一跳关系和业务暴露，不因板块排名直接保送</w:t>
            </w:r>
          </w:p>
        </w:tc>
      </w:tr>
      <w:tr w:rsidR="0090199D" w14:paraId="58597920" w14:textId="77777777">
        <w:trPr>
          <w:cantSplit/>
          <w:jc w:val="center"/>
        </w:trPr>
        <w:tc>
          <w:tcPr>
            <w:tcW w:w="1701" w:type="dxa"/>
            <w:tcMar>
              <w:top w:w="85" w:type="dxa"/>
              <w:left w:w="105" w:type="dxa"/>
              <w:bottom w:w="85" w:type="dxa"/>
              <w:right w:w="105" w:type="dxa"/>
            </w:tcMar>
            <w:vAlign w:val="center"/>
          </w:tcPr>
          <w:p w14:paraId="03AFB2A7" w14:textId="77777777" w:rsidR="0090199D" w:rsidRDefault="009300AA">
            <w:pPr>
              <w:spacing w:after="0"/>
              <w:ind w:firstLine="0"/>
              <w:jc w:val="center"/>
            </w:pPr>
            <w:r>
              <w:rPr>
                <w:sz w:val="21"/>
              </w:rPr>
              <w:t>基本面预期差</w:t>
            </w:r>
          </w:p>
        </w:tc>
        <w:tc>
          <w:tcPr>
            <w:tcW w:w="2721" w:type="dxa"/>
            <w:tcMar>
              <w:top w:w="85" w:type="dxa"/>
              <w:left w:w="105" w:type="dxa"/>
              <w:bottom w:w="85" w:type="dxa"/>
              <w:right w:w="105" w:type="dxa"/>
            </w:tcMar>
            <w:vAlign w:val="center"/>
          </w:tcPr>
          <w:p w14:paraId="06655E87" w14:textId="77777777" w:rsidR="0090199D" w:rsidRDefault="009300AA">
            <w:pPr>
              <w:spacing w:after="0"/>
              <w:ind w:firstLine="0"/>
            </w:pPr>
            <w:r>
              <w:rPr>
                <w:sz w:val="21"/>
              </w:rPr>
              <w:t>校准概率或标准化得分二选一</w:t>
            </w:r>
          </w:p>
        </w:tc>
        <w:tc>
          <w:tcPr>
            <w:tcW w:w="4649" w:type="dxa"/>
            <w:tcMar>
              <w:top w:w="85" w:type="dxa"/>
              <w:left w:w="105" w:type="dxa"/>
              <w:bottom w:w="85" w:type="dxa"/>
              <w:right w:w="105" w:type="dxa"/>
            </w:tcMar>
            <w:vAlign w:val="center"/>
          </w:tcPr>
          <w:p w14:paraId="79E81ACF" w14:textId="77777777" w:rsidR="0090199D" w:rsidRDefault="009300AA">
            <w:pPr>
              <w:spacing w:after="0"/>
              <w:ind w:firstLine="0"/>
            </w:pPr>
            <w:r>
              <w:rPr>
                <w:sz w:val="21"/>
              </w:rPr>
              <w:t>市场原预期为送样验证，新证据为小批量供货；规模和利润贡献仍是</w:t>
            </w:r>
            <w:r>
              <w:rPr>
                <w:sz w:val="21"/>
              </w:rPr>
              <w:t>unknown</w:t>
            </w:r>
          </w:p>
        </w:tc>
      </w:tr>
      <w:tr w:rsidR="0090199D" w14:paraId="27DAF46C" w14:textId="77777777">
        <w:trPr>
          <w:cantSplit/>
          <w:jc w:val="center"/>
        </w:trPr>
        <w:tc>
          <w:tcPr>
            <w:tcW w:w="1701" w:type="dxa"/>
            <w:tcMar>
              <w:top w:w="85" w:type="dxa"/>
              <w:left w:w="105" w:type="dxa"/>
              <w:bottom w:w="85" w:type="dxa"/>
              <w:right w:w="105" w:type="dxa"/>
            </w:tcMar>
            <w:vAlign w:val="center"/>
          </w:tcPr>
          <w:p w14:paraId="7B889943" w14:textId="77777777" w:rsidR="0090199D" w:rsidRDefault="009300AA">
            <w:pPr>
              <w:spacing w:after="0"/>
              <w:ind w:firstLine="0"/>
              <w:jc w:val="center"/>
            </w:pPr>
            <w:r>
              <w:rPr>
                <w:sz w:val="21"/>
              </w:rPr>
              <w:t>位置与拥挤</w:t>
            </w:r>
          </w:p>
        </w:tc>
        <w:tc>
          <w:tcPr>
            <w:tcW w:w="2721" w:type="dxa"/>
            <w:tcMar>
              <w:top w:w="85" w:type="dxa"/>
              <w:left w:w="105" w:type="dxa"/>
              <w:bottom w:w="85" w:type="dxa"/>
              <w:right w:w="105" w:type="dxa"/>
            </w:tcMar>
            <w:vAlign w:val="center"/>
          </w:tcPr>
          <w:p w14:paraId="426C9AF9" w14:textId="77777777" w:rsidR="0090199D" w:rsidRDefault="009300AA">
            <w:pPr>
              <w:spacing w:after="0"/>
              <w:ind w:firstLine="0"/>
            </w:pPr>
            <w:r>
              <w:rPr>
                <w:sz w:val="21"/>
              </w:rPr>
              <w:t>不单独输出概率</w:t>
            </w:r>
          </w:p>
        </w:tc>
        <w:tc>
          <w:tcPr>
            <w:tcW w:w="4649" w:type="dxa"/>
            <w:tcMar>
              <w:top w:w="85" w:type="dxa"/>
              <w:left w:w="105" w:type="dxa"/>
              <w:bottom w:w="85" w:type="dxa"/>
              <w:right w:w="105" w:type="dxa"/>
            </w:tcMar>
            <w:vAlign w:val="center"/>
          </w:tcPr>
          <w:p w14:paraId="5B821135" w14:textId="77777777" w:rsidR="0090199D" w:rsidRDefault="009300AA">
            <w:pPr>
              <w:spacing w:after="0"/>
              <w:ind w:firstLine="0"/>
            </w:pPr>
            <w:r>
              <w:rPr>
                <w:sz w:val="21"/>
              </w:rPr>
              <w:t>未连续十日上涨、无多次涨停、位置未明显过热；次日高开过多仍触发放弃条件</w:t>
            </w:r>
          </w:p>
        </w:tc>
      </w:tr>
    </w:tbl>
    <w:p w14:paraId="15DFA8BB" w14:textId="77777777" w:rsidR="0090199D" w:rsidRDefault="0090199D">
      <w:pPr>
        <w:spacing w:after="0"/>
      </w:pPr>
    </w:p>
    <w:p w14:paraId="4058CB13" w14:textId="77777777" w:rsidR="0090199D" w:rsidRDefault="009300AA">
      <w:pPr>
        <w:keepLines/>
      </w:pPr>
      <w:r>
        <w:lastRenderedPageBreak/>
        <w:t>非负融合器使用历史折外结果学习五组信息之间的组合关系，并输出最终原始分数；最终校准器再将该分数转换为可执行正收益概率。系统同时预测交易成本后的期望净收益和最大不利变动。甲公司在模型原始排名、校准概率排名、可执行净收益排名和组合约束后排名中可能位置不同，最终第一指通过风险门的候选中组合效用最高，不等于事件分最高或单一上涨概率最高。</w:t>
      </w:r>
    </w:p>
    <w:p w14:paraId="29737A23" w14:textId="77777777" w:rsidR="0090199D" w:rsidRDefault="009300AA">
      <w:pPr>
        <w:keepLines/>
      </w:pPr>
      <w:r>
        <w:t>例如乙公司的最终概率可能高于甲公司，但已经连续上涨十日、开盘跳空风险大，预期净收益经成本和位置折扣后下降；丙公司的模型概率接近甲公司，但存在重大未决诉讼而保持</w:t>
      </w:r>
      <w:r>
        <w:t>BLOCKED</w:t>
      </w:r>
      <w:r>
        <w:t>；甲公司风险状态为</w:t>
      </w:r>
      <w:r>
        <w:t>PASS</w:t>
      </w:r>
      <w:r>
        <w:t>、净收益和回撤更平衡，且不会使组合过度集中，因此成为最终第一。若次日高开超过执行阈值，系统可以放弃买入，但仍保留前一晚第一名的原始预测。</w:t>
      </w:r>
    </w:p>
    <w:p w14:paraId="4E214936" w14:textId="77777777" w:rsidR="0090199D" w:rsidRDefault="009300AA">
      <w:pPr>
        <w:keepLines/>
      </w:pPr>
      <w:r>
        <w:t>排名必须能够反向展开。</w:t>
      </w:r>
      <w:r>
        <w:t>rank_change_log</w:t>
      </w:r>
      <w:r>
        <w:t>记录甲公司在</w:t>
      </w:r>
      <w:r>
        <w:t>P1</w:t>
      </w:r>
      <w:r>
        <w:t>、</w:t>
      </w:r>
      <w:r>
        <w:t>P2</w:t>
      </w:r>
      <w:r>
        <w:t>、</w:t>
      </w:r>
      <w:r>
        <w:t>P3</w:t>
      </w:r>
      <w:r>
        <w:t>、模型原始排名、校准排名、可执行排名和组合排名的变化；解释页列出五组正负贡献、局部</w:t>
      </w:r>
      <w:r>
        <w:t>SHAP</w:t>
      </w:r>
      <w:r>
        <w:t>、与第二和第三名的差异、所有风险检查、组合约束以及最终使用的证据</w:t>
      </w:r>
      <w:r>
        <w:t>ID</w:t>
      </w:r>
      <w:r>
        <w:t>。</w:t>
      </w:r>
      <w:r>
        <w:t>SHAP</w:t>
      </w:r>
      <w:r>
        <w:t>只解释模型为什么给出该分数，不把相关性描述为因果。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3798"/>
        <w:gridCol w:w="3402"/>
      </w:tblGrid>
      <w:tr w:rsidR="0090199D" w14:paraId="3EA50F80"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6E0274CE" w14:textId="77777777" w:rsidR="0090199D" w:rsidRDefault="009300AA">
            <w:pPr>
              <w:ind w:firstLine="0"/>
              <w:jc w:val="center"/>
            </w:pPr>
            <w:r>
              <w:rPr>
                <w:b/>
                <w:sz w:val="21"/>
              </w:rPr>
              <w:t>排名层</w:t>
            </w:r>
          </w:p>
        </w:tc>
        <w:tc>
          <w:tcPr>
            <w:tcW w:w="3798" w:type="dxa"/>
            <w:tcBorders>
              <w:bottom w:val="single" w:sz="6" w:space="0" w:color="000000"/>
            </w:tcBorders>
            <w:tcMar>
              <w:top w:w="85" w:type="dxa"/>
              <w:left w:w="105" w:type="dxa"/>
              <w:bottom w:w="85" w:type="dxa"/>
              <w:right w:w="105" w:type="dxa"/>
            </w:tcMar>
            <w:vAlign w:val="center"/>
          </w:tcPr>
          <w:p w14:paraId="6F47FB05" w14:textId="77777777" w:rsidR="0090199D" w:rsidRDefault="009300AA">
            <w:pPr>
              <w:ind w:firstLine="0"/>
              <w:jc w:val="center"/>
            </w:pPr>
            <w:r>
              <w:rPr>
                <w:b/>
                <w:sz w:val="21"/>
              </w:rPr>
              <w:t>回答的问题</w:t>
            </w:r>
          </w:p>
        </w:tc>
        <w:tc>
          <w:tcPr>
            <w:tcW w:w="3402" w:type="dxa"/>
            <w:tcBorders>
              <w:bottom w:val="single" w:sz="6" w:space="0" w:color="000000"/>
            </w:tcBorders>
            <w:tcMar>
              <w:top w:w="85" w:type="dxa"/>
              <w:left w:w="105" w:type="dxa"/>
              <w:bottom w:w="85" w:type="dxa"/>
              <w:right w:w="105" w:type="dxa"/>
            </w:tcMar>
            <w:vAlign w:val="center"/>
          </w:tcPr>
          <w:p w14:paraId="3775D625" w14:textId="77777777" w:rsidR="0090199D" w:rsidRDefault="009300AA">
            <w:pPr>
              <w:ind w:firstLine="0"/>
              <w:jc w:val="center"/>
            </w:pPr>
            <w:r>
              <w:rPr>
                <w:b/>
                <w:sz w:val="21"/>
              </w:rPr>
              <w:t>甲公司成为第一的含义</w:t>
            </w:r>
          </w:p>
        </w:tc>
      </w:tr>
      <w:tr w:rsidR="0090199D" w14:paraId="2D79FB11" w14:textId="77777777">
        <w:trPr>
          <w:cantSplit/>
          <w:jc w:val="center"/>
        </w:trPr>
        <w:tc>
          <w:tcPr>
            <w:tcW w:w="1871" w:type="dxa"/>
            <w:tcMar>
              <w:top w:w="85" w:type="dxa"/>
              <w:left w:w="105" w:type="dxa"/>
              <w:bottom w:w="85" w:type="dxa"/>
              <w:right w:w="105" w:type="dxa"/>
            </w:tcMar>
            <w:vAlign w:val="center"/>
          </w:tcPr>
          <w:p w14:paraId="5D5074F8" w14:textId="77777777" w:rsidR="0090199D" w:rsidRDefault="009300AA">
            <w:pPr>
              <w:spacing w:after="0"/>
              <w:ind w:firstLine="0"/>
              <w:jc w:val="center"/>
            </w:pPr>
            <w:r>
              <w:rPr>
                <w:sz w:val="21"/>
              </w:rPr>
              <w:t>model_rank</w:t>
            </w:r>
          </w:p>
        </w:tc>
        <w:tc>
          <w:tcPr>
            <w:tcW w:w="3798" w:type="dxa"/>
            <w:tcMar>
              <w:top w:w="85" w:type="dxa"/>
              <w:left w:w="105" w:type="dxa"/>
              <w:bottom w:w="85" w:type="dxa"/>
              <w:right w:w="105" w:type="dxa"/>
            </w:tcMar>
            <w:vAlign w:val="center"/>
          </w:tcPr>
          <w:p w14:paraId="72A43544" w14:textId="77777777" w:rsidR="0090199D" w:rsidRDefault="009300AA">
            <w:pPr>
              <w:spacing w:after="0"/>
              <w:ind w:firstLine="0"/>
            </w:pPr>
            <w:r>
              <w:rPr>
                <w:sz w:val="21"/>
              </w:rPr>
              <w:t>纯模型机会是否靠前</w:t>
            </w:r>
          </w:p>
        </w:tc>
        <w:tc>
          <w:tcPr>
            <w:tcW w:w="3402" w:type="dxa"/>
            <w:tcMar>
              <w:top w:w="85" w:type="dxa"/>
              <w:left w:w="105" w:type="dxa"/>
              <w:bottom w:w="85" w:type="dxa"/>
              <w:right w:w="105" w:type="dxa"/>
            </w:tcMar>
            <w:vAlign w:val="center"/>
          </w:tcPr>
          <w:p w14:paraId="209C767A" w14:textId="77777777" w:rsidR="0090199D" w:rsidRDefault="009300AA">
            <w:pPr>
              <w:spacing w:after="0"/>
              <w:ind w:firstLine="0"/>
            </w:pPr>
            <w:r>
              <w:rPr>
                <w:sz w:val="21"/>
              </w:rPr>
              <w:t>五组特征组合后的原始相对机会</w:t>
            </w:r>
          </w:p>
        </w:tc>
      </w:tr>
      <w:tr w:rsidR="0090199D" w14:paraId="05E5BA15" w14:textId="77777777">
        <w:trPr>
          <w:cantSplit/>
          <w:jc w:val="center"/>
        </w:trPr>
        <w:tc>
          <w:tcPr>
            <w:tcW w:w="1871" w:type="dxa"/>
            <w:tcMar>
              <w:top w:w="85" w:type="dxa"/>
              <w:left w:w="105" w:type="dxa"/>
              <w:bottom w:w="85" w:type="dxa"/>
              <w:right w:w="105" w:type="dxa"/>
            </w:tcMar>
            <w:vAlign w:val="center"/>
          </w:tcPr>
          <w:p w14:paraId="3BA17F5C" w14:textId="77777777" w:rsidR="0090199D" w:rsidRDefault="009300AA">
            <w:pPr>
              <w:spacing w:after="0"/>
              <w:ind w:firstLine="0"/>
              <w:jc w:val="center"/>
            </w:pPr>
            <w:r>
              <w:rPr>
                <w:sz w:val="21"/>
              </w:rPr>
              <w:t>calibrated_rank</w:t>
            </w:r>
          </w:p>
        </w:tc>
        <w:tc>
          <w:tcPr>
            <w:tcW w:w="3798" w:type="dxa"/>
            <w:tcMar>
              <w:top w:w="85" w:type="dxa"/>
              <w:left w:w="105" w:type="dxa"/>
              <w:bottom w:w="85" w:type="dxa"/>
              <w:right w:w="105" w:type="dxa"/>
            </w:tcMar>
            <w:vAlign w:val="center"/>
          </w:tcPr>
          <w:p w14:paraId="3D9FD180" w14:textId="77777777" w:rsidR="0090199D" w:rsidRDefault="009300AA">
            <w:pPr>
              <w:spacing w:after="0"/>
              <w:ind w:firstLine="0"/>
            </w:pPr>
            <w:r>
              <w:rPr>
                <w:sz w:val="21"/>
              </w:rPr>
              <w:t>概率是否经过历史频率校准</w:t>
            </w:r>
          </w:p>
        </w:tc>
        <w:tc>
          <w:tcPr>
            <w:tcW w:w="3402" w:type="dxa"/>
            <w:tcMar>
              <w:top w:w="85" w:type="dxa"/>
              <w:left w:w="105" w:type="dxa"/>
              <w:bottom w:w="85" w:type="dxa"/>
              <w:right w:w="105" w:type="dxa"/>
            </w:tcMar>
            <w:vAlign w:val="center"/>
          </w:tcPr>
          <w:p w14:paraId="3734F69D" w14:textId="77777777" w:rsidR="0090199D" w:rsidRDefault="009300AA">
            <w:pPr>
              <w:spacing w:after="0"/>
              <w:ind w:firstLine="0"/>
            </w:pPr>
            <w:r>
              <w:rPr>
                <w:sz w:val="21"/>
              </w:rPr>
              <w:t>消除不同子模型分数尺度差异</w:t>
            </w:r>
          </w:p>
        </w:tc>
      </w:tr>
      <w:tr w:rsidR="0090199D" w14:paraId="047B6BF6" w14:textId="77777777">
        <w:trPr>
          <w:cantSplit/>
          <w:jc w:val="center"/>
        </w:trPr>
        <w:tc>
          <w:tcPr>
            <w:tcW w:w="1871" w:type="dxa"/>
            <w:tcMar>
              <w:top w:w="85" w:type="dxa"/>
              <w:left w:w="105" w:type="dxa"/>
              <w:bottom w:w="85" w:type="dxa"/>
              <w:right w:w="105" w:type="dxa"/>
            </w:tcMar>
            <w:vAlign w:val="center"/>
          </w:tcPr>
          <w:p w14:paraId="59207153" w14:textId="77777777" w:rsidR="0090199D" w:rsidRDefault="009300AA">
            <w:pPr>
              <w:spacing w:after="0"/>
              <w:ind w:firstLine="0"/>
              <w:jc w:val="center"/>
            </w:pPr>
            <w:r>
              <w:rPr>
                <w:sz w:val="21"/>
              </w:rPr>
              <w:t>executable_rank</w:t>
            </w:r>
          </w:p>
        </w:tc>
        <w:tc>
          <w:tcPr>
            <w:tcW w:w="3798" w:type="dxa"/>
            <w:tcMar>
              <w:top w:w="85" w:type="dxa"/>
              <w:left w:w="105" w:type="dxa"/>
              <w:bottom w:w="85" w:type="dxa"/>
              <w:right w:w="105" w:type="dxa"/>
            </w:tcMar>
            <w:vAlign w:val="center"/>
          </w:tcPr>
          <w:p w14:paraId="4CA851BF" w14:textId="77777777" w:rsidR="0090199D" w:rsidRDefault="009300AA">
            <w:pPr>
              <w:spacing w:after="0"/>
              <w:ind w:firstLine="0"/>
            </w:pPr>
            <w:r>
              <w:rPr>
                <w:sz w:val="21"/>
              </w:rPr>
              <w:t>扣除成本、位置和下行风险后是否值得执行</w:t>
            </w:r>
          </w:p>
        </w:tc>
        <w:tc>
          <w:tcPr>
            <w:tcW w:w="3402" w:type="dxa"/>
            <w:tcMar>
              <w:top w:w="85" w:type="dxa"/>
              <w:left w:w="105" w:type="dxa"/>
              <w:bottom w:w="85" w:type="dxa"/>
              <w:right w:w="105" w:type="dxa"/>
            </w:tcMar>
            <w:vAlign w:val="center"/>
          </w:tcPr>
          <w:p w14:paraId="7054E8FF" w14:textId="77777777" w:rsidR="0090199D" w:rsidRDefault="009300AA">
            <w:pPr>
              <w:spacing w:after="0"/>
              <w:ind w:firstLine="0"/>
            </w:pPr>
            <w:r>
              <w:rPr>
                <w:sz w:val="21"/>
              </w:rPr>
              <w:t>风险收益比优于概率相近的候选</w:t>
            </w:r>
          </w:p>
        </w:tc>
      </w:tr>
      <w:tr w:rsidR="0090199D" w14:paraId="6487AC70" w14:textId="77777777">
        <w:trPr>
          <w:cantSplit/>
          <w:jc w:val="center"/>
        </w:trPr>
        <w:tc>
          <w:tcPr>
            <w:tcW w:w="1871" w:type="dxa"/>
            <w:tcMar>
              <w:top w:w="85" w:type="dxa"/>
              <w:left w:w="105" w:type="dxa"/>
              <w:bottom w:w="85" w:type="dxa"/>
              <w:right w:w="105" w:type="dxa"/>
            </w:tcMar>
            <w:vAlign w:val="center"/>
          </w:tcPr>
          <w:p w14:paraId="0DE97072" w14:textId="77777777" w:rsidR="0090199D" w:rsidRDefault="009300AA">
            <w:pPr>
              <w:spacing w:after="0"/>
              <w:ind w:firstLine="0"/>
              <w:jc w:val="center"/>
            </w:pPr>
            <w:r>
              <w:rPr>
                <w:sz w:val="21"/>
              </w:rPr>
              <w:t>portfolio_rank</w:t>
            </w:r>
          </w:p>
        </w:tc>
        <w:tc>
          <w:tcPr>
            <w:tcW w:w="3798" w:type="dxa"/>
            <w:tcMar>
              <w:top w:w="85" w:type="dxa"/>
              <w:left w:w="105" w:type="dxa"/>
              <w:bottom w:w="85" w:type="dxa"/>
              <w:right w:w="105" w:type="dxa"/>
            </w:tcMar>
            <w:vAlign w:val="center"/>
          </w:tcPr>
          <w:p w14:paraId="4F8B821B" w14:textId="77777777" w:rsidR="0090199D" w:rsidRDefault="009300AA">
            <w:pPr>
              <w:spacing w:after="0"/>
              <w:ind w:firstLine="0"/>
            </w:pPr>
            <w:r>
              <w:rPr>
                <w:sz w:val="21"/>
              </w:rPr>
              <w:t>加入行业、板块、事件簇和相关性约束后如何排序</w:t>
            </w:r>
          </w:p>
        </w:tc>
        <w:tc>
          <w:tcPr>
            <w:tcW w:w="3402" w:type="dxa"/>
            <w:tcMar>
              <w:top w:w="85" w:type="dxa"/>
              <w:left w:w="105" w:type="dxa"/>
              <w:bottom w:w="85" w:type="dxa"/>
              <w:right w:w="105" w:type="dxa"/>
            </w:tcMar>
            <w:vAlign w:val="center"/>
          </w:tcPr>
          <w:p w14:paraId="360B2498" w14:textId="77777777" w:rsidR="0090199D" w:rsidRDefault="009300AA">
            <w:pPr>
              <w:spacing w:after="0"/>
              <w:ind w:firstLine="0"/>
            </w:pPr>
            <w:r>
              <w:rPr>
                <w:sz w:val="21"/>
              </w:rPr>
              <w:t>在全部</w:t>
            </w:r>
            <w:r>
              <w:rPr>
                <w:sz w:val="21"/>
              </w:rPr>
              <w:t>PASS</w:t>
            </w:r>
            <w:r>
              <w:rPr>
                <w:sz w:val="21"/>
              </w:rPr>
              <w:t>候选中最终组合效用最高</w:t>
            </w:r>
          </w:p>
        </w:tc>
      </w:tr>
    </w:tbl>
    <w:p w14:paraId="43EF40FE" w14:textId="77777777" w:rsidR="0090199D" w:rsidRDefault="0090199D">
      <w:pPr>
        <w:spacing w:after="0"/>
      </w:pPr>
    </w:p>
    <w:p w14:paraId="4C9D3739" w14:textId="77777777" w:rsidR="0090199D" w:rsidRDefault="009300AA">
      <w:pPr>
        <w:pStyle w:val="21"/>
      </w:pPr>
      <w:bookmarkStart w:id="53" w:name="_Toc240124319"/>
      <w:r>
        <w:t xml:space="preserve">7.11 </w:t>
      </w:r>
      <w:r>
        <w:t>模型怎样训练</w:t>
      </w:r>
      <w:r>
        <w:t xml:space="preserve"> </w:t>
      </w:r>
      <w:r>
        <w:t>验证和晋升</w:t>
      </w:r>
      <w:bookmarkEnd w:id="53"/>
    </w:p>
    <w:p w14:paraId="465C7593" w14:textId="77777777" w:rsidR="0090199D" w:rsidRDefault="009300AA">
      <w:pPr>
        <w:keepLines/>
      </w:pPr>
      <w:r>
        <w:t>模型训练的基本样本不是全市场所有股票，而是</w:t>
      </w:r>
      <w:r>
        <w:t>“</w:t>
      </w:r>
      <w:r>
        <w:t>决策日与当日</w:t>
      </w:r>
      <w:r>
        <w:t>P0</w:t>
      </w:r>
      <w:r>
        <w:t>候选</w:t>
      </w:r>
      <w:r>
        <w:t>”</w:t>
      </w:r>
      <w:r>
        <w:t>的组合。这样训练集与真实生产问题一致：系统只需要判断已经被可信事件点名或有业务证据关联的股票中，谁更可能在规定窗口内获得可成交的正收益。每条样本同时保留方向标签、可成交净收益标签、最大不利变动和是否因执行门无法买入等结果，避免把</w:t>
      </w:r>
      <w:r>
        <w:t>“</w:t>
      </w:r>
      <w:r>
        <w:t>收盘上涨</w:t>
      </w:r>
      <w:r>
        <w:t>”</w:t>
      </w:r>
      <w:r>
        <w:t>误当成一定能够获利。</w:t>
      </w:r>
    </w:p>
    <w:p w14:paraId="64176982" w14:textId="77777777" w:rsidR="0090199D" w:rsidRDefault="009300AA">
      <w:pPr>
        <w:keepLines/>
      </w:pPr>
      <w:r>
        <w:t>训练和验证严格沿时间向前推进。系统用较早区间训练、随后区间验证、再在更晚且从未见过的区间测试；样本窗口之间设置</w:t>
      </w:r>
      <w:r>
        <w:t>purge</w:t>
      </w:r>
      <w:r>
        <w:t>和</w:t>
      </w:r>
      <w:r>
        <w:t>embargo</w:t>
      </w:r>
      <w:r>
        <w:t>，防止一个事件跨越多日形成的相邻样本泄漏到两侧。随机切分虽然能让指标更好看，却会把未来市场状态带回训练期，因此不得作为模型晋升依据。</w:t>
      </w:r>
    </w:p>
    <w:p w14:paraId="713789A6" w14:textId="77777777" w:rsidR="0090199D" w:rsidRDefault="009300AA">
      <w:pPr>
        <w:keepLines/>
      </w:pPr>
      <w:r>
        <w:lastRenderedPageBreak/>
        <w:t>第一版先建立逻辑回归和简单规则基线，再训练</w:t>
      </w:r>
      <w:r>
        <w:t>LightGBM</w:t>
      </w:r>
      <w:r>
        <w:t>或</w:t>
      </w:r>
      <w:r>
        <w:t>CatBoost</w:t>
      </w:r>
      <w:r>
        <w:t>等树模型。树模型能够处理非线性关系，例如同样的利好事件在低位放量和连续十日上涨后的意义不同，也能够表达事件强度、资金承接、板块阶段与基本面的交互。模型输出随后经过</w:t>
      </w:r>
      <w:r>
        <w:t>Platt</w:t>
      </w:r>
      <w:r>
        <w:t>或</w:t>
      </w:r>
      <w:r>
        <w:t>Isotonic</w:t>
      </w:r>
      <w:r>
        <w:t>校准，使</w:t>
      </w:r>
      <w:r>
        <w:t>“0.65</w:t>
      </w:r>
      <w:r>
        <w:t>的概率</w:t>
      </w:r>
      <w:r>
        <w:t>”</w:t>
      </w:r>
      <w:r>
        <w:t>在长期样本外尽量接近真实发生频率，而不是只把分数大小包装成概率。</w:t>
      </w:r>
    </w:p>
    <w:p w14:paraId="7AA894F2" w14:textId="77777777" w:rsidR="0090199D" w:rsidRDefault="009300AA">
      <w:pPr>
        <w:keepLines/>
      </w:pPr>
      <w:r>
        <w:t>模型只有在多个连续样本外阶段、不同市场状态和不同成本假设下都稳定超过基线，才允许进入生产。晋升不只看准确率，还要同时检查可成交净收益、最大回撤、概率校准、换手、容量、行业集中度和最差阶段表现。任何新特征或复杂模型如果只改善一段行情，或者收益来自少数无法成交的涨停样本，都只能留在研究环境。</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74"/>
        <w:gridCol w:w="4649"/>
        <w:gridCol w:w="3288"/>
      </w:tblGrid>
      <w:tr w:rsidR="0090199D" w14:paraId="7BDFD9BA" w14:textId="77777777">
        <w:trPr>
          <w:cantSplit/>
          <w:tblHeader/>
          <w:jc w:val="center"/>
        </w:trPr>
        <w:tc>
          <w:tcPr>
            <w:tcW w:w="1474" w:type="dxa"/>
            <w:tcBorders>
              <w:bottom w:val="single" w:sz="6" w:space="0" w:color="000000"/>
            </w:tcBorders>
            <w:tcMar>
              <w:top w:w="85" w:type="dxa"/>
              <w:left w:w="105" w:type="dxa"/>
              <w:bottom w:w="85" w:type="dxa"/>
              <w:right w:w="105" w:type="dxa"/>
            </w:tcMar>
            <w:vAlign w:val="center"/>
          </w:tcPr>
          <w:p w14:paraId="3066FAA1" w14:textId="77777777" w:rsidR="0090199D" w:rsidRDefault="009300AA">
            <w:pPr>
              <w:ind w:firstLine="0"/>
              <w:jc w:val="center"/>
            </w:pPr>
            <w:r>
              <w:rPr>
                <w:b/>
                <w:sz w:val="21"/>
              </w:rPr>
              <w:t>环节</w:t>
            </w:r>
          </w:p>
        </w:tc>
        <w:tc>
          <w:tcPr>
            <w:tcW w:w="4649" w:type="dxa"/>
            <w:tcBorders>
              <w:bottom w:val="single" w:sz="6" w:space="0" w:color="000000"/>
            </w:tcBorders>
            <w:tcMar>
              <w:top w:w="85" w:type="dxa"/>
              <w:left w:w="105" w:type="dxa"/>
              <w:bottom w:w="85" w:type="dxa"/>
              <w:right w:w="105" w:type="dxa"/>
            </w:tcMar>
            <w:vAlign w:val="center"/>
          </w:tcPr>
          <w:p w14:paraId="79A9CFEC" w14:textId="77777777" w:rsidR="0090199D" w:rsidRDefault="009300AA">
            <w:pPr>
              <w:ind w:firstLine="0"/>
              <w:jc w:val="center"/>
            </w:pPr>
            <w:r>
              <w:rPr>
                <w:b/>
                <w:sz w:val="21"/>
              </w:rPr>
              <w:t>数据边界与主要任务</w:t>
            </w:r>
          </w:p>
        </w:tc>
        <w:tc>
          <w:tcPr>
            <w:tcW w:w="3288" w:type="dxa"/>
            <w:tcBorders>
              <w:bottom w:val="single" w:sz="6" w:space="0" w:color="000000"/>
            </w:tcBorders>
            <w:tcMar>
              <w:top w:w="85" w:type="dxa"/>
              <w:left w:w="105" w:type="dxa"/>
              <w:bottom w:w="85" w:type="dxa"/>
              <w:right w:w="105" w:type="dxa"/>
            </w:tcMar>
            <w:vAlign w:val="center"/>
          </w:tcPr>
          <w:p w14:paraId="029A7DFC" w14:textId="77777777" w:rsidR="0090199D" w:rsidRDefault="009300AA">
            <w:pPr>
              <w:ind w:firstLine="0"/>
              <w:jc w:val="center"/>
            </w:pPr>
            <w:r>
              <w:rPr>
                <w:b/>
                <w:sz w:val="21"/>
              </w:rPr>
              <w:t>形成的控制结果</w:t>
            </w:r>
          </w:p>
        </w:tc>
      </w:tr>
      <w:tr w:rsidR="0090199D" w14:paraId="68ED58EC" w14:textId="77777777">
        <w:trPr>
          <w:cantSplit/>
          <w:jc w:val="center"/>
        </w:trPr>
        <w:tc>
          <w:tcPr>
            <w:tcW w:w="1474" w:type="dxa"/>
            <w:tcMar>
              <w:top w:w="85" w:type="dxa"/>
              <w:left w:w="105" w:type="dxa"/>
              <w:bottom w:w="85" w:type="dxa"/>
              <w:right w:w="105" w:type="dxa"/>
            </w:tcMar>
            <w:vAlign w:val="center"/>
          </w:tcPr>
          <w:p w14:paraId="55B0A2B7" w14:textId="77777777" w:rsidR="0090199D" w:rsidRDefault="009300AA">
            <w:pPr>
              <w:spacing w:after="0"/>
              <w:ind w:firstLine="0"/>
              <w:jc w:val="center"/>
            </w:pPr>
            <w:r>
              <w:rPr>
                <w:sz w:val="21"/>
              </w:rPr>
              <w:t>训练</w:t>
            </w:r>
          </w:p>
        </w:tc>
        <w:tc>
          <w:tcPr>
            <w:tcW w:w="4649" w:type="dxa"/>
            <w:tcMar>
              <w:top w:w="85" w:type="dxa"/>
              <w:left w:w="105" w:type="dxa"/>
              <w:bottom w:w="85" w:type="dxa"/>
              <w:right w:w="105" w:type="dxa"/>
            </w:tcMar>
            <w:vAlign w:val="center"/>
          </w:tcPr>
          <w:p w14:paraId="745F37D8" w14:textId="77777777" w:rsidR="0090199D" w:rsidRDefault="009300AA">
            <w:pPr>
              <w:spacing w:after="0"/>
              <w:ind w:firstLine="0"/>
            </w:pPr>
            <w:r>
              <w:rPr>
                <w:sz w:val="21"/>
              </w:rPr>
              <w:t>只使用当时可见的历史特征，学习方向、净收益或排序关系</w:t>
            </w:r>
          </w:p>
        </w:tc>
        <w:tc>
          <w:tcPr>
            <w:tcW w:w="3288" w:type="dxa"/>
            <w:tcMar>
              <w:top w:w="85" w:type="dxa"/>
              <w:left w:w="105" w:type="dxa"/>
              <w:bottom w:w="85" w:type="dxa"/>
              <w:right w:w="105" w:type="dxa"/>
            </w:tcMar>
            <w:vAlign w:val="center"/>
          </w:tcPr>
          <w:p w14:paraId="03EE52DB" w14:textId="77777777" w:rsidR="0090199D" w:rsidRDefault="009300AA">
            <w:pPr>
              <w:spacing w:after="0"/>
              <w:ind w:firstLine="0"/>
            </w:pPr>
            <w:r>
              <w:rPr>
                <w:sz w:val="21"/>
              </w:rPr>
              <w:t>形成候选模型与特征版本</w:t>
            </w:r>
          </w:p>
        </w:tc>
      </w:tr>
      <w:tr w:rsidR="0090199D" w14:paraId="6D7060B2" w14:textId="77777777">
        <w:trPr>
          <w:cantSplit/>
          <w:jc w:val="center"/>
        </w:trPr>
        <w:tc>
          <w:tcPr>
            <w:tcW w:w="1474" w:type="dxa"/>
            <w:tcMar>
              <w:top w:w="85" w:type="dxa"/>
              <w:left w:w="105" w:type="dxa"/>
              <w:bottom w:w="85" w:type="dxa"/>
              <w:right w:w="105" w:type="dxa"/>
            </w:tcMar>
            <w:vAlign w:val="center"/>
          </w:tcPr>
          <w:p w14:paraId="74794CDE" w14:textId="77777777" w:rsidR="0090199D" w:rsidRDefault="009300AA">
            <w:pPr>
              <w:spacing w:after="0"/>
              <w:ind w:firstLine="0"/>
              <w:jc w:val="center"/>
            </w:pPr>
            <w:r>
              <w:rPr>
                <w:sz w:val="21"/>
              </w:rPr>
              <w:t>验证</w:t>
            </w:r>
          </w:p>
        </w:tc>
        <w:tc>
          <w:tcPr>
            <w:tcW w:w="4649" w:type="dxa"/>
            <w:tcMar>
              <w:top w:w="85" w:type="dxa"/>
              <w:left w:w="105" w:type="dxa"/>
              <w:bottom w:w="85" w:type="dxa"/>
              <w:right w:w="105" w:type="dxa"/>
            </w:tcMar>
            <w:vAlign w:val="center"/>
          </w:tcPr>
          <w:p w14:paraId="6C86D981" w14:textId="77777777" w:rsidR="0090199D" w:rsidRDefault="009300AA">
            <w:pPr>
              <w:spacing w:after="0"/>
              <w:ind w:firstLine="0"/>
            </w:pPr>
            <w:r>
              <w:rPr>
                <w:sz w:val="21"/>
              </w:rPr>
              <w:t>在后续时间段调参并比较基线，禁止读取测试期</w:t>
            </w:r>
          </w:p>
        </w:tc>
        <w:tc>
          <w:tcPr>
            <w:tcW w:w="3288" w:type="dxa"/>
            <w:tcMar>
              <w:top w:w="85" w:type="dxa"/>
              <w:left w:w="105" w:type="dxa"/>
              <w:bottom w:w="85" w:type="dxa"/>
              <w:right w:w="105" w:type="dxa"/>
            </w:tcMar>
            <w:vAlign w:val="center"/>
          </w:tcPr>
          <w:p w14:paraId="0C53299F" w14:textId="77777777" w:rsidR="0090199D" w:rsidRDefault="009300AA">
            <w:pPr>
              <w:spacing w:after="0"/>
              <w:ind w:firstLine="0"/>
            </w:pPr>
            <w:r>
              <w:rPr>
                <w:sz w:val="21"/>
              </w:rPr>
              <w:t>淘汰过拟合和不稳定方案</w:t>
            </w:r>
          </w:p>
        </w:tc>
      </w:tr>
      <w:tr w:rsidR="0090199D" w14:paraId="1607A8AD" w14:textId="77777777">
        <w:trPr>
          <w:cantSplit/>
          <w:jc w:val="center"/>
        </w:trPr>
        <w:tc>
          <w:tcPr>
            <w:tcW w:w="1474" w:type="dxa"/>
            <w:tcMar>
              <w:top w:w="85" w:type="dxa"/>
              <w:left w:w="105" w:type="dxa"/>
              <w:bottom w:w="85" w:type="dxa"/>
              <w:right w:w="105" w:type="dxa"/>
            </w:tcMar>
            <w:vAlign w:val="center"/>
          </w:tcPr>
          <w:p w14:paraId="0B3A85C0" w14:textId="77777777" w:rsidR="0090199D" w:rsidRDefault="009300AA">
            <w:pPr>
              <w:spacing w:after="0"/>
              <w:ind w:firstLine="0"/>
              <w:jc w:val="center"/>
            </w:pPr>
            <w:r>
              <w:rPr>
                <w:sz w:val="21"/>
              </w:rPr>
              <w:t>测试</w:t>
            </w:r>
          </w:p>
        </w:tc>
        <w:tc>
          <w:tcPr>
            <w:tcW w:w="4649" w:type="dxa"/>
            <w:tcMar>
              <w:top w:w="85" w:type="dxa"/>
              <w:left w:w="105" w:type="dxa"/>
              <w:bottom w:w="85" w:type="dxa"/>
              <w:right w:w="105" w:type="dxa"/>
            </w:tcMar>
            <w:vAlign w:val="center"/>
          </w:tcPr>
          <w:p w14:paraId="5F29DE9B" w14:textId="77777777" w:rsidR="0090199D" w:rsidRDefault="009300AA">
            <w:pPr>
              <w:spacing w:after="0"/>
              <w:ind w:firstLine="0"/>
            </w:pPr>
            <w:r>
              <w:rPr>
                <w:sz w:val="21"/>
              </w:rPr>
              <w:t>在完全隔离的更晚时期检验成本、回撤、校准和容量</w:t>
            </w:r>
          </w:p>
        </w:tc>
        <w:tc>
          <w:tcPr>
            <w:tcW w:w="3288" w:type="dxa"/>
            <w:tcMar>
              <w:top w:w="85" w:type="dxa"/>
              <w:left w:w="105" w:type="dxa"/>
              <w:bottom w:w="85" w:type="dxa"/>
              <w:right w:w="105" w:type="dxa"/>
            </w:tcMar>
            <w:vAlign w:val="center"/>
          </w:tcPr>
          <w:p w14:paraId="644DC190" w14:textId="77777777" w:rsidR="0090199D" w:rsidRDefault="009300AA">
            <w:pPr>
              <w:spacing w:after="0"/>
              <w:ind w:firstLine="0"/>
            </w:pPr>
            <w:r>
              <w:rPr>
                <w:sz w:val="21"/>
              </w:rPr>
              <w:t>决定是否具备晋升资格</w:t>
            </w:r>
          </w:p>
        </w:tc>
      </w:tr>
      <w:tr w:rsidR="0090199D" w14:paraId="796511EC" w14:textId="77777777">
        <w:trPr>
          <w:cantSplit/>
          <w:jc w:val="center"/>
        </w:trPr>
        <w:tc>
          <w:tcPr>
            <w:tcW w:w="1474" w:type="dxa"/>
            <w:tcMar>
              <w:top w:w="85" w:type="dxa"/>
              <w:left w:w="105" w:type="dxa"/>
              <w:bottom w:w="85" w:type="dxa"/>
              <w:right w:w="105" w:type="dxa"/>
            </w:tcMar>
            <w:vAlign w:val="center"/>
          </w:tcPr>
          <w:p w14:paraId="3EDEB5E3" w14:textId="77777777" w:rsidR="0090199D" w:rsidRDefault="009300AA">
            <w:pPr>
              <w:spacing w:after="0"/>
              <w:ind w:firstLine="0"/>
              <w:jc w:val="center"/>
            </w:pPr>
            <w:r>
              <w:rPr>
                <w:sz w:val="21"/>
              </w:rPr>
              <w:t>影子运行</w:t>
            </w:r>
          </w:p>
        </w:tc>
        <w:tc>
          <w:tcPr>
            <w:tcW w:w="4649" w:type="dxa"/>
            <w:tcMar>
              <w:top w:w="85" w:type="dxa"/>
              <w:left w:w="105" w:type="dxa"/>
              <w:bottom w:w="85" w:type="dxa"/>
              <w:right w:w="105" w:type="dxa"/>
            </w:tcMar>
            <w:vAlign w:val="center"/>
          </w:tcPr>
          <w:p w14:paraId="00F4926C" w14:textId="77777777" w:rsidR="0090199D" w:rsidRDefault="009300AA">
            <w:pPr>
              <w:spacing w:after="0"/>
              <w:ind w:firstLine="0"/>
            </w:pPr>
            <w:r>
              <w:rPr>
                <w:sz w:val="21"/>
              </w:rPr>
              <w:t>与现网模型并行输出但不影响正式名单</w:t>
            </w:r>
          </w:p>
        </w:tc>
        <w:tc>
          <w:tcPr>
            <w:tcW w:w="3288" w:type="dxa"/>
            <w:tcMar>
              <w:top w:w="85" w:type="dxa"/>
              <w:left w:w="105" w:type="dxa"/>
              <w:bottom w:w="85" w:type="dxa"/>
              <w:right w:w="105" w:type="dxa"/>
            </w:tcMar>
            <w:vAlign w:val="center"/>
          </w:tcPr>
          <w:p w14:paraId="41A1DB41" w14:textId="77777777" w:rsidR="0090199D" w:rsidRDefault="009300AA">
            <w:pPr>
              <w:spacing w:after="0"/>
              <w:ind w:firstLine="0"/>
            </w:pPr>
            <w:r>
              <w:rPr>
                <w:sz w:val="21"/>
              </w:rPr>
              <w:t>确认延迟、缺失和实盘分布一致</w:t>
            </w:r>
          </w:p>
        </w:tc>
      </w:tr>
      <w:tr w:rsidR="0090199D" w14:paraId="259D3536" w14:textId="77777777">
        <w:trPr>
          <w:cantSplit/>
          <w:jc w:val="center"/>
        </w:trPr>
        <w:tc>
          <w:tcPr>
            <w:tcW w:w="1474" w:type="dxa"/>
            <w:tcMar>
              <w:top w:w="85" w:type="dxa"/>
              <w:left w:w="105" w:type="dxa"/>
              <w:bottom w:w="85" w:type="dxa"/>
              <w:right w:w="105" w:type="dxa"/>
            </w:tcMar>
            <w:vAlign w:val="center"/>
          </w:tcPr>
          <w:p w14:paraId="356D70B6" w14:textId="77777777" w:rsidR="0090199D" w:rsidRDefault="009300AA">
            <w:pPr>
              <w:spacing w:after="0"/>
              <w:ind w:firstLine="0"/>
              <w:jc w:val="center"/>
            </w:pPr>
            <w:r>
              <w:rPr>
                <w:sz w:val="21"/>
              </w:rPr>
              <w:t>生产晋升</w:t>
            </w:r>
          </w:p>
        </w:tc>
        <w:tc>
          <w:tcPr>
            <w:tcW w:w="4649" w:type="dxa"/>
            <w:tcMar>
              <w:top w:w="85" w:type="dxa"/>
              <w:left w:w="105" w:type="dxa"/>
              <w:bottom w:w="85" w:type="dxa"/>
              <w:right w:w="105" w:type="dxa"/>
            </w:tcMar>
            <w:vAlign w:val="center"/>
          </w:tcPr>
          <w:p w14:paraId="4289D833" w14:textId="77777777" w:rsidR="0090199D" w:rsidRDefault="009300AA">
            <w:pPr>
              <w:spacing w:after="0"/>
              <w:ind w:firstLine="0"/>
            </w:pPr>
            <w:r>
              <w:rPr>
                <w:sz w:val="21"/>
              </w:rPr>
              <w:t>通过审批后小比例启用，持续监控漂移和异常</w:t>
            </w:r>
          </w:p>
        </w:tc>
        <w:tc>
          <w:tcPr>
            <w:tcW w:w="3288" w:type="dxa"/>
            <w:tcMar>
              <w:top w:w="85" w:type="dxa"/>
              <w:left w:w="105" w:type="dxa"/>
              <w:bottom w:w="85" w:type="dxa"/>
              <w:right w:w="105" w:type="dxa"/>
            </w:tcMar>
            <w:vAlign w:val="center"/>
          </w:tcPr>
          <w:p w14:paraId="3D37ED73" w14:textId="77777777" w:rsidR="0090199D" w:rsidRDefault="009300AA">
            <w:pPr>
              <w:spacing w:after="0"/>
              <w:ind w:firstLine="0"/>
            </w:pPr>
            <w:r>
              <w:rPr>
                <w:sz w:val="21"/>
              </w:rPr>
              <w:t>可回滚的正式模型版本</w:t>
            </w:r>
          </w:p>
        </w:tc>
      </w:tr>
    </w:tbl>
    <w:p w14:paraId="1B0F29B1" w14:textId="77777777" w:rsidR="0090199D" w:rsidRDefault="0090199D">
      <w:pPr>
        <w:spacing w:after="0"/>
      </w:pPr>
    </w:p>
    <w:p w14:paraId="2FBF334F" w14:textId="77777777" w:rsidR="0090199D" w:rsidRDefault="009300AA">
      <w:pPr>
        <w:pStyle w:val="1"/>
      </w:pPr>
      <w:bookmarkStart w:id="54" w:name="_Toc240124320"/>
      <w:r>
        <w:lastRenderedPageBreak/>
        <w:t xml:space="preserve">8 </w:t>
      </w:r>
      <w:r>
        <w:t>板块接力与产业链扩散</w:t>
      </w:r>
      <w:bookmarkEnd w:id="54"/>
    </w:p>
    <w:p w14:paraId="55202687" w14:textId="77777777" w:rsidR="0090199D" w:rsidRDefault="009300AA">
      <w:pPr>
        <w:pStyle w:val="21"/>
      </w:pPr>
      <w:bookmarkStart w:id="55" w:name="_Toc240124321"/>
      <w:r>
        <w:t xml:space="preserve">8.1 </w:t>
      </w:r>
      <w:r>
        <w:t>板块轮动到底预测什么</w:t>
      </w:r>
      <w:bookmarkEnd w:id="55"/>
    </w:p>
    <w:p w14:paraId="4D72F829" w14:textId="77777777" w:rsidR="0090199D" w:rsidRDefault="009300AA">
      <w:pPr>
        <w:keepLines/>
        <w:ind w:firstLine="0"/>
        <w:jc w:val="center"/>
      </w:pPr>
      <w:r>
        <w:rPr>
          <w:noProof/>
        </w:rPr>
        <w:drawing>
          <wp:inline distT="0" distB="0" distL="0" distR="0" wp14:anchorId="7C4B94B8" wp14:editId="7A954BCE">
            <wp:extent cx="5760000" cy="4000000"/>
            <wp:effectExtent l="0" t="0" r="0" b="0"/>
            <wp:docPr id="18" name="Picture 18" descr="板块轮动从决策快照到双窗口输出的完整生产链" title="板块轮动从决策快照到双窗口输出的完整生产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000" cy="4000000"/>
                    </a:xfrm>
                    <a:prstGeom prst="rect">
                      <a:avLst/>
                    </a:prstGeom>
                  </pic:spPr>
                </pic:pic>
              </a:graphicData>
            </a:graphic>
          </wp:inline>
        </w:drawing>
      </w:r>
    </w:p>
    <w:p w14:paraId="4EA7250B" w14:textId="77777777" w:rsidR="0090199D" w:rsidRDefault="009300AA">
      <w:pPr>
        <w:pStyle w:val="af7"/>
        <w:keepNext/>
      </w:pPr>
      <w:r>
        <w:t>图</w:t>
      </w:r>
      <w:r>
        <w:t xml:space="preserve">18  </w:t>
      </w:r>
      <w:r>
        <w:t>板块轮动从决策快照到双窗口输出的完整生产链</w:t>
      </w:r>
    </w:p>
    <w:p w14:paraId="7D450344" w14:textId="77777777" w:rsidR="0090199D" w:rsidRDefault="009300AA">
      <w:pPr>
        <w:keepLines/>
      </w:pPr>
      <w:r>
        <w:t>板块轮动不是从热门概念中挑几只股票，而是把每个稳定行业指数或概念指数当作预测对象，回答三个问题：明天哪个板块更可能承接资金，未来三至五个交易日哪个板块更可能因产业逻辑继续扩散，以及哪个高位板块正在转入退潮。板块结果只包含板块名称、稳定指数、预测窗口、校准概率、主要证据和失效条件，不产生个股</w:t>
      </w:r>
      <w:r>
        <w:t>P0</w:t>
      </w:r>
      <w:r>
        <w:t>，也不改写个股推荐名次。</w:t>
      </w:r>
    </w:p>
    <w:p w14:paraId="5B9B3399" w14:textId="77777777" w:rsidR="0090199D" w:rsidRDefault="009300AA">
      <w:pPr>
        <w:keepLines/>
      </w:pPr>
      <w:r>
        <w:t>T+1</w:t>
      </w:r>
      <w:r>
        <w:t>接力观察资金从高位源板块向相邻主题迁移，重点是成交占比、资金连续性、上涨家数、龙头与跟随结构和位置。</w:t>
      </w:r>
      <w:r>
        <w:t>T+3</w:t>
      </w:r>
      <w:r>
        <w:t>至</w:t>
      </w:r>
      <w:r>
        <w:t>5</w:t>
      </w:r>
      <w:r>
        <w:t>扩散观察事件能否沿产品、供需和利润链传播，重点是关系方向、传播距离、业务覆盖、事件持续期和目标板块自身的资金确认。两个窗口使用同一截止时点和候选板块集合，但标签、模型、校准和排行榜分别建立。</w:t>
      </w:r>
    </w:p>
    <w:tbl>
      <w:tblPr>
        <w:tblW w:w="0" w:type="auto"/>
        <w:jc w:val="center"/>
        <w:tblLook w:val="04A0" w:firstRow="1" w:lastRow="0" w:firstColumn="1" w:lastColumn="0" w:noHBand="0" w:noVBand="1"/>
      </w:tblPr>
      <w:tblGrid>
        <w:gridCol w:w="9270"/>
      </w:tblGrid>
      <w:tr w:rsidR="0090199D" w14:paraId="16D1FC56"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6C1763FF" w14:textId="77777777" w:rsidR="0090199D" w:rsidRDefault="009300AA">
            <w:pPr>
              <w:ind w:firstLine="0"/>
            </w:pPr>
            <w:r>
              <w:rPr>
                <w:b/>
                <w:color w:val="548235"/>
              </w:rPr>
              <w:lastRenderedPageBreak/>
              <w:t>板块模块的权限边界</w:t>
            </w:r>
          </w:p>
          <w:p w14:paraId="586431A9" w14:textId="77777777" w:rsidR="0090199D" w:rsidRDefault="009300AA">
            <w:pPr>
              <w:ind w:firstLine="0"/>
            </w:pPr>
            <w:r>
              <w:t>板块模型只能产生板块结果。板块成分、产业链公司和历史龙头可以帮助计算板块宽度与业务覆盖，却不能因为板块排名靠前而进入个股</w:t>
            </w:r>
            <w:r>
              <w:t>P0</w:t>
            </w:r>
            <w:r>
              <w:t>。</w:t>
            </w:r>
          </w:p>
        </w:tc>
      </w:tr>
    </w:tbl>
    <w:p w14:paraId="10CA1DDA" w14:textId="77777777" w:rsidR="0090199D" w:rsidRDefault="0090199D">
      <w:pPr>
        <w:spacing w:after="0"/>
      </w:pPr>
    </w:p>
    <w:p w14:paraId="34E7E6EC" w14:textId="77777777" w:rsidR="0090199D" w:rsidRDefault="009300AA">
      <w:pPr>
        <w:pStyle w:val="21"/>
      </w:pPr>
      <w:bookmarkStart w:id="56" w:name="_Toc240124322"/>
      <w:r>
        <w:t xml:space="preserve">8.2 </w:t>
      </w:r>
      <w:r>
        <w:t>哪些数据共同形成一个板块候选</w:t>
      </w:r>
      <w:bookmarkEnd w:id="56"/>
    </w:p>
    <w:p w14:paraId="3F92C473" w14:textId="77777777" w:rsidR="0090199D" w:rsidRDefault="009300AA">
      <w:pPr>
        <w:keepLines/>
        <w:ind w:firstLine="0"/>
        <w:jc w:val="center"/>
      </w:pPr>
      <w:r>
        <w:rPr>
          <w:noProof/>
        </w:rPr>
        <w:drawing>
          <wp:inline distT="0" distB="0" distL="0" distR="0" wp14:anchorId="4C8A0C81" wp14:editId="670E95A4">
            <wp:extent cx="5760000" cy="3395368"/>
            <wp:effectExtent l="0" t="0" r="0" b="0"/>
            <wp:docPr id="19" name="Picture 19" descr="THSDB从源板块到目标板块的字段联查过程" title="THSDB从源板块到目标板块的字段联查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thsdb_linkage_flow.png"/>
                    <pic:cNvPicPr/>
                  </pic:nvPicPr>
                  <pic:blipFill>
                    <a:blip r:embed="rId26"/>
                    <a:stretch>
                      <a:fillRect/>
                    </a:stretch>
                  </pic:blipFill>
                  <pic:spPr>
                    <a:xfrm>
                      <a:off x="0" y="0"/>
                      <a:ext cx="5760000" cy="3395368"/>
                    </a:xfrm>
                    <a:prstGeom prst="rect">
                      <a:avLst/>
                    </a:prstGeom>
                  </pic:spPr>
                </pic:pic>
              </a:graphicData>
            </a:graphic>
          </wp:inline>
        </w:drawing>
      </w:r>
    </w:p>
    <w:p w14:paraId="7C874C03" w14:textId="77777777" w:rsidR="0090199D" w:rsidRDefault="009300AA">
      <w:pPr>
        <w:pStyle w:val="af7"/>
        <w:keepNext/>
      </w:pPr>
      <w:r>
        <w:t>图</w:t>
      </w:r>
      <w:r>
        <w:t>19  THSDB</w:t>
      </w:r>
      <w:r>
        <w:t>从源板块到目标板块的字段联查过程</w:t>
      </w:r>
    </w:p>
    <w:p w14:paraId="6D7BFFEE" w14:textId="77777777" w:rsidR="0090199D" w:rsidRDefault="009300AA">
      <w:pPr>
        <w:keepLines/>
      </w:pPr>
      <w:r>
        <w:t>板块候选不是由一张表直接给出。系统先用行情识别当前强势或退潮的源板块，再把与源板块相关的事件映射到产业链和产品节点，沿有方向的关系寻找相邻环节，借助公司业务映射把节点重新聚合为目标概念或行业，最后读取目标板块自己的行情序列。公司在这里仅是连接产业节点和板块归属的桥梁，不是个股推荐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90199D" w14:paraId="5B1B5C4C"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49163C94" w14:textId="77777777" w:rsidR="0090199D" w:rsidRDefault="009300AA">
            <w:pPr>
              <w:ind w:firstLine="0"/>
              <w:jc w:val="center"/>
            </w:pPr>
            <w:r>
              <w:rPr>
                <w:b/>
                <w:sz w:val="21"/>
              </w:rPr>
              <w:t>THSDB</w:t>
            </w:r>
            <w:r>
              <w:rPr>
                <w:b/>
                <w:sz w:val="21"/>
              </w:rPr>
              <w:t>数据</w:t>
            </w:r>
          </w:p>
        </w:tc>
        <w:tc>
          <w:tcPr>
            <w:tcW w:w="2268" w:type="dxa"/>
            <w:tcBorders>
              <w:bottom w:val="single" w:sz="6" w:space="0" w:color="000000"/>
            </w:tcBorders>
            <w:tcMar>
              <w:top w:w="85" w:type="dxa"/>
              <w:left w:w="105" w:type="dxa"/>
              <w:bottom w:w="85" w:type="dxa"/>
              <w:right w:w="105" w:type="dxa"/>
            </w:tcMar>
            <w:vAlign w:val="center"/>
          </w:tcPr>
          <w:p w14:paraId="751EE1FD" w14:textId="77777777" w:rsidR="0090199D" w:rsidRDefault="009300AA">
            <w:pPr>
              <w:ind w:firstLine="0"/>
              <w:jc w:val="center"/>
            </w:pPr>
            <w:r>
              <w:rPr>
                <w:b/>
                <w:sz w:val="21"/>
              </w:rPr>
              <w:t>关键字段</w:t>
            </w:r>
          </w:p>
        </w:tc>
        <w:tc>
          <w:tcPr>
            <w:tcW w:w="3061" w:type="dxa"/>
            <w:tcBorders>
              <w:bottom w:val="single" w:sz="6" w:space="0" w:color="000000"/>
            </w:tcBorders>
            <w:tcMar>
              <w:top w:w="85" w:type="dxa"/>
              <w:left w:w="105" w:type="dxa"/>
              <w:bottom w:w="85" w:type="dxa"/>
              <w:right w:w="105" w:type="dxa"/>
            </w:tcMar>
            <w:vAlign w:val="center"/>
          </w:tcPr>
          <w:p w14:paraId="3CD09A27" w14:textId="77777777" w:rsidR="0090199D" w:rsidRDefault="009300AA">
            <w:pPr>
              <w:ind w:firstLine="0"/>
              <w:jc w:val="center"/>
            </w:pPr>
            <w:r>
              <w:rPr>
                <w:b/>
                <w:sz w:val="21"/>
              </w:rPr>
              <w:t>在板块轮动中的作用</w:t>
            </w:r>
          </w:p>
        </w:tc>
        <w:tc>
          <w:tcPr>
            <w:tcW w:w="2381" w:type="dxa"/>
            <w:tcBorders>
              <w:bottom w:val="single" w:sz="6" w:space="0" w:color="000000"/>
            </w:tcBorders>
            <w:tcMar>
              <w:top w:w="85" w:type="dxa"/>
              <w:left w:w="105" w:type="dxa"/>
              <w:bottom w:w="85" w:type="dxa"/>
              <w:right w:w="105" w:type="dxa"/>
            </w:tcMar>
            <w:vAlign w:val="center"/>
          </w:tcPr>
          <w:p w14:paraId="29B68BBB" w14:textId="77777777" w:rsidR="0090199D" w:rsidRDefault="009300AA">
            <w:pPr>
              <w:ind w:firstLine="0"/>
              <w:jc w:val="center"/>
            </w:pPr>
            <w:r>
              <w:rPr>
                <w:b/>
                <w:sz w:val="21"/>
              </w:rPr>
              <w:t>不能据此直接得出的结论</w:t>
            </w:r>
          </w:p>
        </w:tc>
      </w:tr>
      <w:tr w:rsidR="0090199D" w14:paraId="2AB45A58" w14:textId="77777777">
        <w:trPr>
          <w:cantSplit/>
          <w:jc w:val="center"/>
        </w:trPr>
        <w:tc>
          <w:tcPr>
            <w:tcW w:w="1701" w:type="dxa"/>
            <w:tcMar>
              <w:top w:w="85" w:type="dxa"/>
              <w:left w:w="105" w:type="dxa"/>
              <w:bottom w:w="85" w:type="dxa"/>
              <w:right w:w="105" w:type="dxa"/>
            </w:tcMar>
            <w:vAlign w:val="center"/>
          </w:tcPr>
          <w:p w14:paraId="43B0C7DF" w14:textId="77777777" w:rsidR="0090199D" w:rsidRDefault="009300AA">
            <w:pPr>
              <w:spacing w:after="0"/>
              <w:ind w:firstLine="0"/>
              <w:jc w:val="center"/>
            </w:pPr>
            <w:r>
              <w:rPr>
                <w:sz w:val="21"/>
              </w:rPr>
              <w:t>chain_info</w:t>
            </w:r>
          </w:p>
        </w:tc>
        <w:tc>
          <w:tcPr>
            <w:tcW w:w="2268" w:type="dxa"/>
            <w:tcMar>
              <w:top w:w="85" w:type="dxa"/>
              <w:left w:w="105" w:type="dxa"/>
              <w:bottom w:w="85" w:type="dxa"/>
              <w:right w:w="105" w:type="dxa"/>
            </w:tcMar>
            <w:vAlign w:val="center"/>
          </w:tcPr>
          <w:p w14:paraId="6FF07DF1" w14:textId="77777777" w:rsidR="0090199D" w:rsidRDefault="009300AA">
            <w:pPr>
              <w:spacing w:after="0"/>
              <w:ind w:firstLine="0"/>
            </w:pPr>
            <w:r>
              <w:rPr>
                <w:sz w:val="21"/>
              </w:rPr>
              <w:t>chain_id</w:t>
            </w:r>
            <w:r>
              <w:rPr>
                <w:sz w:val="21"/>
              </w:rPr>
              <w:t>、</w:t>
            </w:r>
            <w:r>
              <w:rPr>
                <w:sz w:val="21"/>
              </w:rPr>
              <w:t>chain_name</w:t>
            </w:r>
          </w:p>
        </w:tc>
        <w:tc>
          <w:tcPr>
            <w:tcW w:w="3061" w:type="dxa"/>
            <w:tcMar>
              <w:top w:w="85" w:type="dxa"/>
              <w:left w:w="105" w:type="dxa"/>
              <w:bottom w:w="85" w:type="dxa"/>
              <w:right w:w="105" w:type="dxa"/>
            </w:tcMar>
            <w:vAlign w:val="center"/>
          </w:tcPr>
          <w:p w14:paraId="781C6EC6" w14:textId="77777777" w:rsidR="0090199D" w:rsidRDefault="009300AA">
            <w:pPr>
              <w:spacing w:after="0"/>
              <w:ind w:firstLine="0"/>
            </w:pPr>
            <w:r>
              <w:rPr>
                <w:sz w:val="21"/>
              </w:rPr>
              <w:t>确定产业链身份和解释范围</w:t>
            </w:r>
          </w:p>
        </w:tc>
        <w:tc>
          <w:tcPr>
            <w:tcW w:w="2381" w:type="dxa"/>
            <w:tcMar>
              <w:top w:w="85" w:type="dxa"/>
              <w:left w:w="105" w:type="dxa"/>
              <w:bottom w:w="85" w:type="dxa"/>
              <w:right w:w="105" w:type="dxa"/>
            </w:tcMar>
            <w:vAlign w:val="center"/>
          </w:tcPr>
          <w:p w14:paraId="75D2953E" w14:textId="77777777" w:rsidR="0090199D" w:rsidRDefault="009300AA">
            <w:pPr>
              <w:spacing w:after="0"/>
              <w:ind w:firstLine="0"/>
            </w:pPr>
            <w:r>
              <w:rPr>
                <w:sz w:val="21"/>
              </w:rPr>
              <w:t>不能证明某个板块马上上涨</w:t>
            </w:r>
          </w:p>
        </w:tc>
      </w:tr>
      <w:tr w:rsidR="0090199D" w14:paraId="41E07D46" w14:textId="77777777">
        <w:trPr>
          <w:cantSplit/>
          <w:jc w:val="center"/>
        </w:trPr>
        <w:tc>
          <w:tcPr>
            <w:tcW w:w="1701" w:type="dxa"/>
            <w:tcMar>
              <w:top w:w="85" w:type="dxa"/>
              <w:left w:w="105" w:type="dxa"/>
              <w:bottom w:w="85" w:type="dxa"/>
              <w:right w:w="105" w:type="dxa"/>
            </w:tcMar>
            <w:vAlign w:val="center"/>
          </w:tcPr>
          <w:p w14:paraId="63FAAE52" w14:textId="77777777" w:rsidR="0090199D" w:rsidRDefault="009300AA">
            <w:pPr>
              <w:spacing w:after="0"/>
              <w:ind w:firstLine="0"/>
              <w:jc w:val="center"/>
            </w:pPr>
            <w:r>
              <w:rPr>
                <w:sz w:val="21"/>
              </w:rPr>
              <w:t>chain_node</w:t>
            </w:r>
          </w:p>
        </w:tc>
        <w:tc>
          <w:tcPr>
            <w:tcW w:w="2268" w:type="dxa"/>
            <w:tcMar>
              <w:top w:w="85" w:type="dxa"/>
              <w:left w:w="105" w:type="dxa"/>
              <w:bottom w:w="85" w:type="dxa"/>
              <w:right w:w="105" w:type="dxa"/>
            </w:tcMar>
            <w:vAlign w:val="center"/>
          </w:tcPr>
          <w:p w14:paraId="22FE5D27" w14:textId="77777777" w:rsidR="0090199D" w:rsidRDefault="009300AA">
            <w:pPr>
              <w:spacing w:after="0"/>
              <w:ind w:firstLine="0"/>
            </w:pPr>
            <w:r>
              <w:rPr>
                <w:sz w:val="21"/>
              </w:rPr>
              <w:t>node_id</w:t>
            </w:r>
            <w:r>
              <w:rPr>
                <w:sz w:val="21"/>
              </w:rPr>
              <w:t>、</w:t>
            </w:r>
            <w:r>
              <w:rPr>
                <w:sz w:val="21"/>
              </w:rPr>
              <w:t>node_name</w:t>
            </w:r>
            <w:r>
              <w:rPr>
                <w:sz w:val="21"/>
              </w:rPr>
              <w:t>、</w:t>
            </w:r>
            <w:r>
              <w:rPr>
                <w:sz w:val="21"/>
              </w:rPr>
              <w:t>chain_id</w:t>
            </w:r>
          </w:p>
        </w:tc>
        <w:tc>
          <w:tcPr>
            <w:tcW w:w="3061" w:type="dxa"/>
            <w:tcMar>
              <w:top w:w="85" w:type="dxa"/>
              <w:left w:w="105" w:type="dxa"/>
              <w:bottom w:w="85" w:type="dxa"/>
              <w:right w:w="105" w:type="dxa"/>
            </w:tcMar>
            <w:vAlign w:val="center"/>
          </w:tcPr>
          <w:p w14:paraId="13486116" w14:textId="77777777" w:rsidR="0090199D" w:rsidRDefault="009300AA">
            <w:pPr>
              <w:spacing w:after="0"/>
              <w:ind w:firstLine="0"/>
            </w:pPr>
            <w:r>
              <w:rPr>
                <w:sz w:val="21"/>
              </w:rPr>
              <w:t>把事件定位到材料、设备、产品或应用环节</w:t>
            </w:r>
          </w:p>
        </w:tc>
        <w:tc>
          <w:tcPr>
            <w:tcW w:w="2381" w:type="dxa"/>
            <w:tcMar>
              <w:top w:w="85" w:type="dxa"/>
              <w:left w:w="105" w:type="dxa"/>
              <w:bottom w:w="85" w:type="dxa"/>
              <w:right w:w="105" w:type="dxa"/>
            </w:tcMar>
            <w:vAlign w:val="center"/>
          </w:tcPr>
          <w:p w14:paraId="5AC13A25" w14:textId="77777777" w:rsidR="0090199D" w:rsidRDefault="009300AA">
            <w:pPr>
              <w:spacing w:after="0"/>
              <w:ind w:firstLine="0"/>
            </w:pPr>
            <w:r>
              <w:rPr>
                <w:sz w:val="21"/>
              </w:rPr>
              <w:t>同链节点不等于直接传导</w:t>
            </w:r>
          </w:p>
        </w:tc>
      </w:tr>
      <w:tr w:rsidR="0090199D" w14:paraId="2CA82B2D" w14:textId="77777777">
        <w:trPr>
          <w:cantSplit/>
          <w:jc w:val="center"/>
        </w:trPr>
        <w:tc>
          <w:tcPr>
            <w:tcW w:w="1701" w:type="dxa"/>
            <w:tcMar>
              <w:top w:w="85" w:type="dxa"/>
              <w:left w:w="105" w:type="dxa"/>
              <w:bottom w:w="85" w:type="dxa"/>
              <w:right w:w="105" w:type="dxa"/>
            </w:tcMar>
            <w:vAlign w:val="center"/>
          </w:tcPr>
          <w:p w14:paraId="5C32CC7B" w14:textId="77777777" w:rsidR="0090199D" w:rsidRDefault="009300AA">
            <w:pPr>
              <w:spacing w:after="0"/>
              <w:ind w:firstLine="0"/>
              <w:jc w:val="center"/>
            </w:pPr>
            <w:r>
              <w:rPr>
                <w:sz w:val="21"/>
              </w:rPr>
              <w:t>chain_node_relation</w:t>
            </w:r>
          </w:p>
        </w:tc>
        <w:tc>
          <w:tcPr>
            <w:tcW w:w="2268" w:type="dxa"/>
            <w:tcMar>
              <w:top w:w="85" w:type="dxa"/>
              <w:left w:w="105" w:type="dxa"/>
              <w:bottom w:w="85" w:type="dxa"/>
              <w:right w:w="105" w:type="dxa"/>
            </w:tcMar>
            <w:vAlign w:val="center"/>
          </w:tcPr>
          <w:p w14:paraId="23DB73A9" w14:textId="77777777" w:rsidR="0090199D" w:rsidRDefault="009300AA">
            <w:pPr>
              <w:spacing w:after="0"/>
              <w:ind w:firstLine="0"/>
            </w:pPr>
            <w:r>
              <w:rPr>
                <w:sz w:val="21"/>
              </w:rPr>
              <w:t>start_node_id</w:t>
            </w:r>
            <w:r>
              <w:rPr>
                <w:sz w:val="21"/>
              </w:rPr>
              <w:t>、</w:t>
            </w:r>
            <w:r>
              <w:rPr>
                <w:sz w:val="21"/>
              </w:rPr>
              <w:t>end_node_id</w:t>
            </w:r>
            <w:r>
              <w:rPr>
                <w:sz w:val="21"/>
              </w:rPr>
              <w:t>、</w:t>
            </w:r>
            <w:r>
              <w:rPr>
                <w:sz w:val="21"/>
              </w:rPr>
              <w:t>link_text</w:t>
            </w:r>
          </w:p>
        </w:tc>
        <w:tc>
          <w:tcPr>
            <w:tcW w:w="3061" w:type="dxa"/>
            <w:tcMar>
              <w:top w:w="85" w:type="dxa"/>
              <w:left w:w="105" w:type="dxa"/>
              <w:bottom w:w="85" w:type="dxa"/>
              <w:right w:w="105" w:type="dxa"/>
            </w:tcMar>
            <w:vAlign w:val="center"/>
          </w:tcPr>
          <w:p w14:paraId="34F0E03B" w14:textId="77777777" w:rsidR="0090199D" w:rsidRDefault="009300AA">
            <w:pPr>
              <w:spacing w:after="0"/>
              <w:ind w:firstLine="0"/>
            </w:pPr>
            <w:r>
              <w:rPr>
                <w:sz w:val="21"/>
              </w:rPr>
              <w:t>确定上下游方向、关系类型和传播跳数</w:t>
            </w:r>
          </w:p>
        </w:tc>
        <w:tc>
          <w:tcPr>
            <w:tcW w:w="2381" w:type="dxa"/>
            <w:tcMar>
              <w:top w:w="85" w:type="dxa"/>
              <w:left w:w="105" w:type="dxa"/>
              <w:bottom w:w="85" w:type="dxa"/>
              <w:right w:w="105" w:type="dxa"/>
            </w:tcMar>
            <w:vAlign w:val="center"/>
          </w:tcPr>
          <w:p w14:paraId="17D6F600" w14:textId="77777777" w:rsidR="0090199D" w:rsidRDefault="009300AA">
            <w:pPr>
              <w:spacing w:after="0"/>
              <w:ind w:firstLine="0"/>
            </w:pPr>
            <w:r>
              <w:rPr>
                <w:sz w:val="21"/>
              </w:rPr>
              <w:t>有关系不等于目标已有资金承接</w:t>
            </w:r>
          </w:p>
        </w:tc>
      </w:tr>
      <w:tr w:rsidR="0090199D" w14:paraId="7DB95FDB" w14:textId="77777777">
        <w:trPr>
          <w:cantSplit/>
          <w:jc w:val="center"/>
        </w:trPr>
        <w:tc>
          <w:tcPr>
            <w:tcW w:w="1701" w:type="dxa"/>
            <w:tcMar>
              <w:top w:w="85" w:type="dxa"/>
              <w:left w:w="105" w:type="dxa"/>
              <w:bottom w:w="85" w:type="dxa"/>
              <w:right w:w="105" w:type="dxa"/>
            </w:tcMar>
            <w:vAlign w:val="center"/>
          </w:tcPr>
          <w:p w14:paraId="4A8D3AA2" w14:textId="77777777" w:rsidR="0090199D" w:rsidRDefault="009300AA">
            <w:pPr>
              <w:spacing w:after="0"/>
              <w:ind w:firstLine="0"/>
              <w:jc w:val="center"/>
            </w:pPr>
            <w:r>
              <w:rPr>
                <w:sz w:val="21"/>
              </w:rPr>
              <w:lastRenderedPageBreak/>
              <w:t>chain_graph_company</w:t>
            </w:r>
          </w:p>
        </w:tc>
        <w:tc>
          <w:tcPr>
            <w:tcW w:w="2268" w:type="dxa"/>
            <w:tcMar>
              <w:top w:w="85" w:type="dxa"/>
              <w:left w:w="105" w:type="dxa"/>
              <w:bottom w:w="85" w:type="dxa"/>
              <w:right w:w="105" w:type="dxa"/>
            </w:tcMar>
            <w:vAlign w:val="center"/>
          </w:tcPr>
          <w:p w14:paraId="270F382A" w14:textId="77777777" w:rsidR="0090199D" w:rsidRDefault="009300AA">
            <w:pPr>
              <w:spacing w:after="0"/>
              <w:ind w:firstLine="0"/>
            </w:pPr>
            <w:r>
              <w:rPr>
                <w:sz w:val="21"/>
              </w:rPr>
              <w:t>node_id</w:t>
            </w:r>
            <w:r>
              <w:rPr>
                <w:sz w:val="21"/>
              </w:rPr>
              <w:t>、</w:t>
            </w:r>
            <w:r>
              <w:rPr>
                <w:sz w:val="21"/>
              </w:rPr>
              <w:t>company_code</w:t>
            </w:r>
            <w:r>
              <w:rPr>
                <w:sz w:val="21"/>
              </w:rPr>
              <w:t>、</w:t>
            </w:r>
            <w:r>
              <w:rPr>
                <w:sz w:val="21"/>
              </w:rPr>
              <w:t>isvalid</w:t>
            </w:r>
          </w:p>
        </w:tc>
        <w:tc>
          <w:tcPr>
            <w:tcW w:w="3061" w:type="dxa"/>
            <w:tcMar>
              <w:top w:w="85" w:type="dxa"/>
              <w:left w:w="105" w:type="dxa"/>
              <w:bottom w:w="85" w:type="dxa"/>
              <w:right w:w="105" w:type="dxa"/>
            </w:tcMar>
            <w:vAlign w:val="center"/>
          </w:tcPr>
          <w:p w14:paraId="0DEA5889" w14:textId="77777777" w:rsidR="0090199D" w:rsidRDefault="009300AA">
            <w:pPr>
              <w:spacing w:after="0"/>
              <w:ind w:firstLine="0"/>
            </w:pPr>
            <w:r>
              <w:rPr>
                <w:sz w:val="21"/>
              </w:rPr>
              <w:t>验证节点覆盖哪些经营主体并聚合业务覆盖度</w:t>
            </w:r>
          </w:p>
        </w:tc>
        <w:tc>
          <w:tcPr>
            <w:tcW w:w="2381" w:type="dxa"/>
            <w:tcMar>
              <w:top w:w="85" w:type="dxa"/>
              <w:left w:w="105" w:type="dxa"/>
              <w:bottom w:w="85" w:type="dxa"/>
              <w:right w:w="105" w:type="dxa"/>
            </w:tcMar>
            <w:vAlign w:val="center"/>
          </w:tcPr>
          <w:p w14:paraId="725338DD" w14:textId="77777777" w:rsidR="0090199D" w:rsidRDefault="009300AA">
            <w:pPr>
              <w:spacing w:after="0"/>
              <w:ind w:firstLine="0"/>
            </w:pPr>
            <w:r>
              <w:rPr>
                <w:sz w:val="21"/>
              </w:rPr>
              <w:t>关联公司不自动进入</w:t>
            </w:r>
            <w:r>
              <w:rPr>
                <w:sz w:val="21"/>
              </w:rPr>
              <w:t>P0</w:t>
            </w:r>
          </w:p>
        </w:tc>
      </w:tr>
      <w:tr w:rsidR="0090199D" w14:paraId="5C52AC8D" w14:textId="77777777">
        <w:trPr>
          <w:cantSplit/>
          <w:jc w:val="center"/>
        </w:trPr>
        <w:tc>
          <w:tcPr>
            <w:tcW w:w="1701" w:type="dxa"/>
            <w:tcMar>
              <w:top w:w="85" w:type="dxa"/>
              <w:left w:w="105" w:type="dxa"/>
              <w:bottom w:w="85" w:type="dxa"/>
              <w:right w:w="105" w:type="dxa"/>
            </w:tcMar>
            <w:vAlign w:val="center"/>
          </w:tcPr>
          <w:p w14:paraId="4B9F5237" w14:textId="77777777" w:rsidR="0090199D" w:rsidRDefault="009300AA">
            <w:pPr>
              <w:spacing w:after="0"/>
              <w:ind w:firstLine="0"/>
              <w:jc w:val="center"/>
            </w:pPr>
            <w:r>
              <w:rPr>
                <w:sz w:val="21"/>
              </w:rPr>
              <w:t>concept</w:t>
            </w:r>
            <w:r>
              <w:rPr>
                <w:sz w:val="21"/>
              </w:rPr>
              <w:t>与行业成分</w:t>
            </w:r>
          </w:p>
        </w:tc>
        <w:tc>
          <w:tcPr>
            <w:tcW w:w="2268" w:type="dxa"/>
            <w:tcMar>
              <w:top w:w="85" w:type="dxa"/>
              <w:left w:w="105" w:type="dxa"/>
              <w:bottom w:w="85" w:type="dxa"/>
              <w:right w:w="105" w:type="dxa"/>
            </w:tcMar>
            <w:vAlign w:val="center"/>
          </w:tcPr>
          <w:p w14:paraId="3A21D2FC" w14:textId="77777777" w:rsidR="0090199D" w:rsidRDefault="009300AA">
            <w:pPr>
              <w:spacing w:after="0"/>
              <w:ind w:firstLine="0"/>
            </w:pPr>
            <w:r>
              <w:rPr>
                <w:sz w:val="21"/>
              </w:rPr>
              <w:t>concept_id</w:t>
            </w:r>
            <w:r>
              <w:rPr>
                <w:sz w:val="21"/>
              </w:rPr>
              <w:t>、</w:t>
            </w:r>
            <w:r>
              <w:rPr>
                <w:sz w:val="21"/>
              </w:rPr>
              <w:t>stock_code</w:t>
            </w:r>
            <w:r>
              <w:rPr>
                <w:sz w:val="21"/>
              </w:rPr>
              <w:t>、</w:t>
            </w:r>
            <w:r>
              <w:rPr>
                <w:sz w:val="21"/>
              </w:rPr>
              <w:t>industry_code</w:t>
            </w:r>
            <w:r>
              <w:rPr>
                <w:sz w:val="21"/>
              </w:rPr>
              <w:t>、</w:t>
            </w:r>
            <w:r>
              <w:rPr>
                <w:sz w:val="21"/>
              </w:rPr>
              <w:t>change_time</w:t>
            </w:r>
          </w:p>
        </w:tc>
        <w:tc>
          <w:tcPr>
            <w:tcW w:w="3061" w:type="dxa"/>
            <w:tcMar>
              <w:top w:w="85" w:type="dxa"/>
              <w:left w:w="105" w:type="dxa"/>
              <w:bottom w:w="85" w:type="dxa"/>
              <w:right w:w="105" w:type="dxa"/>
            </w:tcMar>
            <w:vAlign w:val="center"/>
          </w:tcPr>
          <w:p w14:paraId="3EA7E091" w14:textId="77777777" w:rsidR="0090199D" w:rsidRDefault="009300AA">
            <w:pPr>
              <w:spacing w:after="0"/>
              <w:ind w:firstLine="0"/>
            </w:pPr>
            <w:r>
              <w:rPr>
                <w:sz w:val="21"/>
              </w:rPr>
              <w:t>把经营主体聚合为稳定指数和当日板块簇</w:t>
            </w:r>
          </w:p>
        </w:tc>
        <w:tc>
          <w:tcPr>
            <w:tcW w:w="2381" w:type="dxa"/>
            <w:tcMar>
              <w:top w:w="85" w:type="dxa"/>
              <w:left w:w="105" w:type="dxa"/>
              <w:bottom w:w="85" w:type="dxa"/>
              <w:right w:w="105" w:type="dxa"/>
            </w:tcMar>
            <w:vAlign w:val="center"/>
          </w:tcPr>
          <w:p w14:paraId="495EFE68" w14:textId="77777777" w:rsidR="0090199D" w:rsidRDefault="009300AA">
            <w:pPr>
              <w:spacing w:after="0"/>
              <w:ind w:firstLine="0"/>
            </w:pPr>
            <w:r>
              <w:rPr>
                <w:sz w:val="21"/>
              </w:rPr>
              <w:t>stockUpdate</w:t>
            </w:r>
            <w:r>
              <w:rPr>
                <w:sz w:val="21"/>
              </w:rPr>
              <w:t>不等于新增利好</w:t>
            </w:r>
          </w:p>
        </w:tc>
      </w:tr>
      <w:tr w:rsidR="0090199D" w14:paraId="2C0B3D87" w14:textId="77777777">
        <w:trPr>
          <w:cantSplit/>
          <w:jc w:val="center"/>
        </w:trPr>
        <w:tc>
          <w:tcPr>
            <w:tcW w:w="1701" w:type="dxa"/>
            <w:tcMar>
              <w:top w:w="85" w:type="dxa"/>
              <w:left w:w="105" w:type="dxa"/>
              <w:bottom w:w="85" w:type="dxa"/>
              <w:right w:w="105" w:type="dxa"/>
            </w:tcMar>
            <w:vAlign w:val="center"/>
          </w:tcPr>
          <w:p w14:paraId="6AB29614" w14:textId="77777777" w:rsidR="0090199D" w:rsidRDefault="009300AA">
            <w:pPr>
              <w:spacing w:after="0"/>
              <w:ind w:firstLine="0"/>
              <w:jc w:val="center"/>
            </w:pPr>
            <w:r>
              <w:rPr>
                <w:sz w:val="21"/>
              </w:rPr>
              <w:t>stk_concept_index_quota</w:t>
            </w:r>
          </w:p>
        </w:tc>
        <w:tc>
          <w:tcPr>
            <w:tcW w:w="2268" w:type="dxa"/>
            <w:tcMar>
              <w:top w:w="85" w:type="dxa"/>
              <w:left w:w="105" w:type="dxa"/>
              <w:bottom w:w="85" w:type="dxa"/>
              <w:right w:w="105" w:type="dxa"/>
            </w:tcMar>
            <w:vAlign w:val="center"/>
          </w:tcPr>
          <w:p w14:paraId="60347CF1" w14:textId="77777777" w:rsidR="0090199D" w:rsidRDefault="009300AA">
            <w:pPr>
              <w:spacing w:after="0"/>
              <w:ind w:firstLine="0"/>
            </w:pPr>
            <w:r>
              <w:rPr>
                <w:sz w:val="21"/>
              </w:rPr>
              <w:t>index_code</w:t>
            </w:r>
            <w:r>
              <w:rPr>
                <w:sz w:val="21"/>
              </w:rPr>
              <w:t>、</w:t>
            </w:r>
            <w:r>
              <w:rPr>
                <w:sz w:val="21"/>
              </w:rPr>
              <w:t>td_date</w:t>
            </w:r>
            <w:r>
              <w:rPr>
                <w:sz w:val="21"/>
              </w:rPr>
              <w:t>、</w:t>
            </w:r>
            <w:r>
              <w:rPr>
                <w:sz w:val="21"/>
              </w:rPr>
              <w:t>chg_ratio</w:t>
            </w:r>
            <w:r>
              <w:rPr>
                <w:sz w:val="21"/>
              </w:rPr>
              <w:t>、</w:t>
            </w:r>
            <w:r>
              <w:rPr>
                <w:sz w:val="21"/>
              </w:rPr>
              <w:t>trans_amt</w:t>
            </w:r>
          </w:p>
        </w:tc>
        <w:tc>
          <w:tcPr>
            <w:tcW w:w="3061" w:type="dxa"/>
            <w:tcMar>
              <w:top w:w="85" w:type="dxa"/>
              <w:left w:w="105" w:type="dxa"/>
              <w:bottom w:w="85" w:type="dxa"/>
              <w:right w:w="105" w:type="dxa"/>
            </w:tcMar>
            <w:vAlign w:val="center"/>
          </w:tcPr>
          <w:p w14:paraId="58AA172B" w14:textId="77777777" w:rsidR="0090199D" w:rsidRDefault="009300AA">
            <w:pPr>
              <w:spacing w:after="0"/>
              <w:ind w:firstLine="0"/>
            </w:pPr>
            <w:r>
              <w:rPr>
                <w:sz w:val="21"/>
              </w:rPr>
              <w:t>形成板块收益、成交、趋势和位置序列</w:t>
            </w:r>
          </w:p>
        </w:tc>
        <w:tc>
          <w:tcPr>
            <w:tcW w:w="2381" w:type="dxa"/>
            <w:tcMar>
              <w:top w:w="85" w:type="dxa"/>
              <w:left w:w="105" w:type="dxa"/>
              <w:bottom w:w="85" w:type="dxa"/>
              <w:right w:w="105" w:type="dxa"/>
            </w:tcMar>
            <w:vAlign w:val="center"/>
          </w:tcPr>
          <w:p w14:paraId="1047C2DC" w14:textId="77777777" w:rsidR="0090199D" w:rsidRDefault="009300AA">
            <w:pPr>
              <w:spacing w:after="0"/>
              <w:ind w:firstLine="0"/>
            </w:pPr>
            <w:r>
              <w:rPr>
                <w:sz w:val="21"/>
              </w:rPr>
              <w:t>单日上涨或下跌不能确认生命周期</w:t>
            </w:r>
          </w:p>
        </w:tc>
      </w:tr>
    </w:tbl>
    <w:p w14:paraId="46442215" w14:textId="77777777" w:rsidR="0090199D" w:rsidRDefault="0090199D">
      <w:pPr>
        <w:spacing w:after="0"/>
      </w:pPr>
    </w:p>
    <w:p w14:paraId="3EDC68C1" w14:textId="77777777" w:rsidR="0090199D" w:rsidRDefault="009300AA">
      <w:pPr>
        <w:pStyle w:val="21"/>
      </w:pPr>
      <w:bookmarkStart w:id="57" w:name="_Toc240124323"/>
      <w:r>
        <w:t xml:space="preserve">8.3 </w:t>
      </w:r>
      <w:r>
        <w:t>先识别当前强势板块处于什么阶段</w:t>
      </w:r>
      <w:bookmarkEnd w:id="57"/>
    </w:p>
    <w:p w14:paraId="28AB87E3" w14:textId="77777777" w:rsidR="0090199D" w:rsidRDefault="009300AA">
      <w:pPr>
        <w:keepLines/>
        <w:ind w:firstLine="0"/>
        <w:jc w:val="center"/>
      </w:pPr>
      <w:r>
        <w:rPr>
          <w:noProof/>
        </w:rPr>
        <w:drawing>
          <wp:inline distT="0" distB="0" distL="0" distR="0" wp14:anchorId="358F9A2F" wp14:editId="611ABC3D">
            <wp:extent cx="5760000" cy="2880000"/>
            <wp:effectExtent l="0" t="0" r="0" b="0"/>
            <wp:docPr id="20" name="Picture 20" descr="HMM根据量价资金、板块宽度、位置和舆情识别生命周期" title="HMM根据量价资金、板块宽度、位置和舆情识别生命周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0000" cy="2880000"/>
                    </a:xfrm>
                    <a:prstGeom prst="rect">
                      <a:avLst/>
                    </a:prstGeom>
                  </pic:spPr>
                </pic:pic>
              </a:graphicData>
            </a:graphic>
          </wp:inline>
        </w:drawing>
      </w:r>
    </w:p>
    <w:p w14:paraId="5788C5C9" w14:textId="77777777" w:rsidR="0090199D" w:rsidRDefault="009300AA">
      <w:pPr>
        <w:pStyle w:val="af7"/>
        <w:keepNext/>
      </w:pPr>
      <w:r>
        <w:t>图</w:t>
      </w:r>
      <w:r>
        <w:t xml:space="preserve">20  </w:t>
      </w:r>
      <w:r>
        <w:t>HMM</w:t>
      </w:r>
      <w:r>
        <w:t>根据量价资金、板块宽度、位置和舆情识别生命周期</w:t>
      </w:r>
    </w:p>
    <w:p w14:paraId="3518A44F" w14:textId="77777777" w:rsidR="0090199D" w:rsidRDefault="009300AA">
      <w:pPr>
        <w:keepLines/>
      </w:pPr>
      <w:r>
        <w:t>系统不会把当日涨幅第一简单等同于下一板块。它同时观察相对收益、上涨家数、成分股中位数收益、成交额、换手、资金连续性、龙头集中度、涨停梯队、累计位置和舆情拥挤。板块上涨但多数成分走弱，说明上涨可能只剩少数龙头维持；涨幅尚不突出但成交占比和上涨家数连续扩大，更接近启动或扩散。</w:t>
      </w:r>
    </w:p>
    <w:p w14:paraId="0D6440F2" w14:textId="77777777" w:rsidR="0090199D" w:rsidRDefault="009300AA">
      <w:pPr>
        <w:keepLines/>
      </w:pPr>
      <w:r>
        <w:t>生产第一版先用可解释规则识别启动、扩散、加速、高潮和退潮，再用滚动</w:t>
      </w:r>
      <w:r>
        <w:t>HMM</w:t>
      </w:r>
      <w:r>
        <w:t>作为统计辅助。</w:t>
      </w:r>
      <w:r>
        <w:t>HMM</w:t>
      </w:r>
      <w:r>
        <w:t>根据连续多日观测推断不可直接看到的生命周期状态，但模型产生的状态编号不能直接解释为启动或退潮；只有当该状态在不同滚动窗口中稳定，并且在收益、宽度和资金特征上符合业务含义时才命名。高位高潮板块通常作为资金来源和退潮观察对象，不再机械列为下一目标板块。</w:t>
      </w:r>
    </w:p>
    <w:p w14:paraId="5A1C3A03" w14:textId="77777777" w:rsidR="0090199D" w:rsidRDefault="009300AA">
      <w:pPr>
        <w:pStyle w:val="21"/>
      </w:pPr>
      <w:bookmarkStart w:id="58" w:name="_Toc240124324"/>
      <w:r>
        <w:lastRenderedPageBreak/>
        <w:t xml:space="preserve">8.4 </w:t>
      </w:r>
      <w:r>
        <w:t>三条路径怎样找到可能接力的板块</w:t>
      </w:r>
      <w:bookmarkEnd w:id="58"/>
    </w:p>
    <w:p w14:paraId="07EA647A" w14:textId="77777777" w:rsidR="0090199D" w:rsidRDefault="009300AA">
      <w:pPr>
        <w:keepLines/>
        <w:ind w:firstLine="0"/>
        <w:jc w:val="center"/>
      </w:pPr>
      <w:r>
        <w:rPr>
          <w:noProof/>
        </w:rPr>
        <w:drawing>
          <wp:inline distT="0" distB="0" distL="0" distR="0" wp14:anchorId="59B44EB8" wp14:editId="753CCB85">
            <wp:extent cx="5760000" cy="3840000"/>
            <wp:effectExtent l="0" t="0" r="0" b="0"/>
            <wp:docPr id="21" name="Picture 21"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0000" cy="3840000"/>
                    </a:xfrm>
                    <a:prstGeom prst="rect">
                      <a:avLst/>
                    </a:prstGeom>
                  </pic:spPr>
                </pic:pic>
              </a:graphicData>
            </a:graphic>
          </wp:inline>
        </w:drawing>
      </w:r>
    </w:p>
    <w:p w14:paraId="461D5890" w14:textId="77777777" w:rsidR="0090199D" w:rsidRDefault="009300AA">
      <w:pPr>
        <w:pStyle w:val="af7"/>
        <w:keepNext/>
      </w:pPr>
      <w:r>
        <w:t>图</w:t>
      </w:r>
      <w:r>
        <w:t xml:space="preserve">21  </w:t>
      </w:r>
      <w:r>
        <w:t>稳定指数、当日板块簇、分层转移先验与三路召回去重</w:t>
      </w:r>
    </w:p>
    <w:p w14:paraId="6EDB67A6" w14:textId="77777777" w:rsidR="0090199D" w:rsidRDefault="009300AA">
      <w:pPr>
        <w:keepLines/>
      </w:pPr>
      <w:r>
        <w:t>第一条是历史轮动路径。系统在代码和名称稳定的行业指数或概念指数上统计：类似市场风险偏好、成交环境和源板块阶段下，随后哪些目标板块更常进入强势区间。条件组合样本较少时，结果向无条件转移或更粗粒度市场先验收缩，防止把几次巧合当成规律。</w:t>
      </w:r>
    </w:p>
    <w:p w14:paraId="72243540" w14:textId="77777777" w:rsidR="0090199D" w:rsidRDefault="009300AA">
      <w:pPr>
        <w:keepLines/>
      </w:pPr>
      <w:r>
        <w:t>第二条是产业链路径。系统把本轮事件落到产品和产业节点，读取有向边的关系说明、跳数和图时间质量。直接一跳优先；二跳只有在中间节点、传播时滞和业务覆盖均能解释时才保留。第三条是资金先行路径，寻找价格尚未明显上涨，但成交占比、资金连续性、上涨家数和成分股中位数收益已经改善的板块。</w:t>
      </w:r>
    </w:p>
    <w:p w14:paraId="721BD275" w14:textId="77777777" w:rsidR="0090199D" w:rsidRDefault="009300AA">
      <w:pPr>
        <w:keepLines/>
      </w:pPr>
      <w:r>
        <w:t>三条路径只负责召回，不按路径数量重复加分。候选取并集后，跨期统计仍使用稳定指数身份；当日再根据成分重叠、收益相关和产业语义合并成板块簇，避免同一个主题以多个概念名称重复进入</w:t>
      </w:r>
      <w:r>
        <w:t>Top-K</w:t>
      </w:r>
      <w:r>
        <w:t>。每个候选都保存来自哪条路径、使用了什么时间点和为什么被保留或淘汰。</w:t>
      </w:r>
    </w:p>
    <w:p w14:paraId="3065B63C" w14:textId="77777777" w:rsidR="0090199D" w:rsidRDefault="009300AA">
      <w:pPr>
        <w:pStyle w:val="21"/>
        <w:pageBreakBefore/>
      </w:pPr>
      <w:bookmarkStart w:id="59" w:name="_Toc240124325"/>
      <w:r>
        <w:lastRenderedPageBreak/>
        <w:t xml:space="preserve">8.5 </w:t>
      </w:r>
      <w:r>
        <w:t>用</w:t>
      </w:r>
      <w:r>
        <w:t>THSDB</w:t>
      </w:r>
      <w:r>
        <w:t>真实样本说明产业链联动</w:t>
      </w:r>
      <w:bookmarkEnd w:id="59"/>
    </w:p>
    <w:p w14:paraId="490CECA5" w14:textId="77777777" w:rsidR="0090199D" w:rsidRDefault="009300AA">
      <w:pPr>
        <w:keepLines/>
      </w:pPr>
      <w:r>
        <w:t>thsdb_samples.json</w:t>
      </w:r>
      <w:r>
        <w:t>中的</w:t>
      </w:r>
      <w:r>
        <w:t>chain_node_relation</w:t>
      </w:r>
      <w:r>
        <w:t>给出了一条可以直接核验的有向结构：在</w:t>
      </w:r>
      <w:r>
        <w:t>chain_id</w:t>
      </w:r>
      <w:r>
        <w:t>为</w:t>
      </w:r>
      <w:r>
        <w:t>42131</w:t>
      </w:r>
      <w:r>
        <w:t>的产业链中，</w:t>
      </w:r>
      <w:r>
        <w:t>start_node_id</w:t>
      </w:r>
      <w:r>
        <w:t>为</w:t>
      </w:r>
      <w:r>
        <w:t>42131</w:t>
      </w:r>
      <w:r>
        <w:t>的节点分别通过</w:t>
      </w:r>
      <w:r>
        <w:t>“</w:t>
      </w:r>
      <w:r>
        <w:t>下游产品</w:t>
      </w:r>
      <w:r>
        <w:t>/</w:t>
      </w:r>
      <w:r>
        <w:t>应用</w:t>
      </w:r>
      <w:r>
        <w:t>”</w:t>
      </w:r>
      <w:r>
        <w:t>关系连接到</w:t>
      </w:r>
      <w:r>
        <w:t>end_node_id</w:t>
      </w:r>
      <w:r>
        <w:t>为</w:t>
      </w:r>
      <w:r>
        <w:t>42155</w:t>
      </w:r>
      <w:r>
        <w:t>和</w:t>
      </w:r>
      <w:r>
        <w:t>42153</w:t>
      </w:r>
      <w:r>
        <w:t>的两个节点，三条记录的</w:t>
      </w:r>
      <w:r>
        <w:t>isvalid</w:t>
      </w:r>
      <w:r>
        <w:t>均用于判断当前状态。它证明源节点存在两个下游应用方向，因此系统可以把</w:t>
      </w:r>
      <w:r>
        <w:t>42155</w:t>
      </w:r>
      <w:r>
        <w:t>和</w:t>
      </w:r>
      <w:r>
        <w:t>42153</w:t>
      </w:r>
      <w:r>
        <w:t>所在板块加入产业链召回集合；但样本没有同时给出三个节点的名称和对应公司，方案不能据此编造具体行业或股票。生产环境需要再与完整</w:t>
      </w:r>
      <w:r>
        <w:t>chain_node</w:t>
      </w:r>
      <w:r>
        <w:t>和</w:t>
      </w:r>
      <w:r>
        <w:t>chain_graph_company</w:t>
      </w:r>
      <w:r>
        <w:t>联查。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61"/>
        <w:gridCol w:w="1701"/>
        <w:gridCol w:w="1701"/>
        <w:gridCol w:w="1984"/>
        <w:gridCol w:w="2665"/>
      </w:tblGrid>
      <w:tr w:rsidR="0090199D" w14:paraId="25A34280" w14:textId="77777777">
        <w:trPr>
          <w:cantSplit/>
          <w:tblHeader/>
          <w:jc w:val="center"/>
        </w:trPr>
        <w:tc>
          <w:tcPr>
            <w:tcW w:w="1361" w:type="dxa"/>
            <w:tcBorders>
              <w:bottom w:val="single" w:sz="6" w:space="0" w:color="000000"/>
            </w:tcBorders>
            <w:tcMar>
              <w:top w:w="85" w:type="dxa"/>
              <w:left w:w="105" w:type="dxa"/>
              <w:bottom w:w="85" w:type="dxa"/>
              <w:right w:w="105" w:type="dxa"/>
            </w:tcMar>
            <w:vAlign w:val="center"/>
          </w:tcPr>
          <w:p w14:paraId="0FDF4F69" w14:textId="77777777" w:rsidR="0090199D" w:rsidRDefault="009300AA">
            <w:pPr>
              <w:ind w:firstLine="0"/>
              <w:jc w:val="center"/>
            </w:pPr>
            <w:r>
              <w:rPr>
                <w:b/>
                <w:sz w:val="21"/>
              </w:rPr>
              <w:t>样本关系</w:t>
            </w:r>
          </w:p>
        </w:tc>
        <w:tc>
          <w:tcPr>
            <w:tcW w:w="1701" w:type="dxa"/>
            <w:tcBorders>
              <w:bottom w:val="single" w:sz="6" w:space="0" w:color="000000"/>
            </w:tcBorders>
            <w:tcMar>
              <w:top w:w="85" w:type="dxa"/>
              <w:left w:w="105" w:type="dxa"/>
              <w:bottom w:w="85" w:type="dxa"/>
              <w:right w:w="105" w:type="dxa"/>
            </w:tcMar>
            <w:vAlign w:val="center"/>
          </w:tcPr>
          <w:p w14:paraId="04F61DFB" w14:textId="77777777" w:rsidR="0090199D" w:rsidRDefault="009300AA">
            <w:pPr>
              <w:ind w:firstLine="0"/>
              <w:jc w:val="center"/>
            </w:pPr>
            <w:r>
              <w:rPr>
                <w:b/>
                <w:sz w:val="21"/>
              </w:rPr>
              <w:t>start_node_id</w:t>
            </w:r>
          </w:p>
        </w:tc>
        <w:tc>
          <w:tcPr>
            <w:tcW w:w="1701" w:type="dxa"/>
            <w:tcBorders>
              <w:bottom w:val="single" w:sz="6" w:space="0" w:color="000000"/>
            </w:tcBorders>
            <w:tcMar>
              <w:top w:w="85" w:type="dxa"/>
              <w:left w:w="105" w:type="dxa"/>
              <w:bottom w:w="85" w:type="dxa"/>
              <w:right w:w="105" w:type="dxa"/>
            </w:tcMar>
            <w:vAlign w:val="center"/>
          </w:tcPr>
          <w:p w14:paraId="70E8C773" w14:textId="77777777" w:rsidR="0090199D" w:rsidRDefault="009300AA">
            <w:pPr>
              <w:ind w:firstLine="0"/>
              <w:jc w:val="center"/>
            </w:pPr>
            <w:r>
              <w:rPr>
                <w:b/>
                <w:sz w:val="21"/>
              </w:rPr>
              <w:t>end_node_id</w:t>
            </w:r>
          </w:p>
        </w:tc>
        <w:tc>
          <w:tcPr>
            <w:tcW w:w="1984" w:type="dxa"/>
            <w:tcBorders>
              <w:bottom w:val="single" w:sz="6" w:space="0" w:color="000000"/>
            </w:tcBorders>
            <w:tcMar>
              <w:top w:w="85" w:type="dxa"/>
              <w:left w:w="105" w:type="dxa"/>
              <w:bottom w:w="85" w:type="dxa"/>
              <w:right w:w="105" w:type="dxa"/>
            </w:tcMar>
            <w:vAlign w:val="center"/>
          </w:tcPr>
          <w:p w14:paraId="2D38797E" w14:textId="77777777" w:rsidR="0090199D" w:rsidRDefault="009300AA">
            <w:pPr>
              <w:ind w:firstLine="0"/>
              <w:jc w:val="center"/>
            </w:pPr>
            <w:r>
              <w:rPr>
                <w:b/>
                <w:sz w:val="21"/>
              </w:rPr>
              <w:t>link_text</w:t>
            </w:r>
          </w:p>
        </w:tc>
        <w:tc>
          <w:tcPr>
            <w:tcW w:w="2665" w:type="dxa"/>
            <w:tcBorders>
              <w:bottom w:val="single" w:sz="6" w:space="0" w:color="000000"/>
            </w:tcBorders>
            <w:tcMar>
              <w:top w:w="85" w:type="dxa"/>
              <w:left w:w="105" w:type="dxa"/>
              <w:bottom w:w="85" w:type="dxa"/>
              <w:right w:w="105" w:type="dxa"/>
            </w:tcMar>
            <w:vAlign w:val="center"/>
          </w:tcPr>
          <w:p w14:paraId="6A99B435" w14:textId="77777777" w:rsidR="0090199D" w:rsidRDefault="009300AA">
            <w:pPr>
              <w:ind w:firstLine="0"/>
              <w:jc w:val="center"/>
            </w:pPr>
            <w:r>
              <w:rPr>
                <w:b/>
                <w:sz w:val="21"/>
              </w:rPr>
              <w:t>系统允许形成的判断</w:t>
            </w:r>
          </w:p>
        </w:tc>
      </w:tr>
      <w:tr w:rsidR="0090199D" w14:paraId="3D23A4D7" w14:textId="77777777">
        <w:trPr>
          <w:cantSplit/>
          <w:jc w:val="center"/>
        </w:trPr>
        <w:tc>
          <w:tcPr>
            <w:tcW w:w="1361" w:type="dxa"/>
            <w:tcMar>
              <w:top w:w="85" w:type="dxa"/>
              <w:left w:w="105" w:type="dxa"/>
              <w:bottom w:w="85" w:type="dxa"/>
              <w:right w:w="105" w:type="dxa"/>
            </w:tcMar>
            <w:vAlign w:val="center"/>
          </w:tcPr>
          <w:p w14:paraId="033AFBE6" w14:textId="77777777" w:rsidR="0090199D" w:rsidRDefault="009300AA">
            <w:pPr>
              <w:spacing w:after="0"/>
              <w:ind w:firstLine="0"/>
              <w:jc w:val="center"/>
            </w:pPr>
            <w:r>
              <w:rPr>
                <w:sz w:val="21"/>
              </w:rPr>
              <w:t>关系一</w:t>
            </w:r>
          </w:p>
        </w:tc>
        <w:tc>
          <w:tcPr>
            <w:tcW w:w="1701" w:type="dxa"/>
            <w:tcMar>
              <w:top w:w="85" w:type="dxa"/>
              <w:left w:w="105" w:type="dxa"/>
              <w:bottom w:w="85" w:type="dxa"/>
              <w:right w:w="105" w:type="dxa"/>
            </w:tcMar>
            <w:vAlign w:val="center"/>
          </w:tcPr>
          <w:p w14:paraId="08DE6067" w14:textId="77777777" w:rsidR="0090199D" w:rsidRDefault="009300AA">
            <w:pPr>
              <w:spacing w:after="0"/>
              <w:ind w:firstLine="0"/>
            </w:pPr>
            <w:r>
              <w:rPr>
                <w:sz w:val="21"/>
              </w:rPr>
              <w:t>42131</w:t>
            </w:r>
          </w:p>
        </w:tc>
        <w:tc>
          <w:tcPr>
            <w:tcW w:w="1701" w:type="dxa"/>
            <w:tcMar>
              <w:top w:w="85" w:type="dxa"/>
              <w:left w:w="105" w:type="dxa"/>
              <w:bottom w:w="85" w:type="dxa"/>
              <w:right w:w="105" w:type="dxa"/>
            </w:tcMar>
            <w:vAlign w:val="center"/>
          </w:tcPr>
          <w:p w14:paraId="56250B96" w14:textId="77777777" w:rsidR="0090199D" w:rsidRDefault="009300AA">
            <w:pPr>
              <w:spacing w:after="0"/>
              <w:ind w:firstLine="0"/>
            </w:pPr>
            <w:r>
              <w:rPr>
                <w:sz w:val="21"/>
              </w:rPr>
              <w:t>42155</w:t>
            </w:r>
          </w:p>
        </w:tc>
        <w:tc>
          <w:tcPr>
            <w:tcW w:w="1984" w:type="dxa"/>
            <w:tcMar>
              <w:top w:w="85" w:type="dxa"/>
              <w:left w:w="105" w:type="dxa"/>
              <w:bottom w:w="85" w:type="dxa"/>
              <w:right w:w="105" w:type="dxa"/>
            </w:tcMar>
            <w:vAlign w:val="center"/>
          </w:tcPr>
          <w:p w14:paraId="663A64DA" w14:textId="77777777" w:rsidR="0090199D" w:rsidRDefault="009300AA">
            <w:pPr>
              <w:spacing w:after="0"/>
              <w:ind w:firstLine="0"/>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693BFB46" w14:textId="77777777" w:rsidR="0090199D" w:rsidRDefault="009300AA">
            <w:pPr>
              <w:spacing w:after="0"/>
              <w:ind w:firstLine="0"/>
            </w:pPr>
            <w:r>
              <w:rPr>
                <w:sz w:val="21"/>
              </w:rPr>
              <w:t>42155</w:t>
            </w:r>
            <w:r>
              <w:rPr>
                <w:sz w:val="21"/>
              </w:rPr>
              <w:t>是一个一跳下游候选节点</w:t>
            </w:r>
          </w:p>
        </w:tc>
      </w:tr>
      <w:tr w:rsidR="0090199D" w14:paraId="685153DF" w14:textId="77777777">
        <w:trPr>
          <w:cantSplit/>
          <w:jc w:val="center"/>
        </w:trPr>
        <w:tc>
          <w:tcPr>
            <w:tcW w:w="1361" w:type="dxa"/>
            <w:tcMar>
              <w:top w:w="85" w:type="dxa"/>
              <w:left w:w="105" w:type="dxa"/>
              <w:bottom w:w="85" w:type="dxa"/>
              <w:right w:w="105" w:type="dxa"/>
            </w:tcMar>
            <w:vAlign w:val="center"/>
          </w:tcPr>
          <w:p w14:paraId="1B77A1FA" w14:textId="77777777" w:rsidR="0090199D" w:rsidRDefault="009300AA">
            <w:pPr>
              <w:spacing w:after="0"/>
              <w:ind w:firstLine="0"/>
              <w:jc w:val="center"/>
            </w:pPr>
            <w:r>
              <w:rPr>
                <w:sz w:val="21"/>
              </w:rPr>
              <w:t>关系二</w:t>
            </w:r>
          </w:p>
        </w:tc>
        <w:tc>
          <w:tcPr>
            <w:tcW w:w="1701" w:type="dxa"/>
            <w:tcMar>
              <w:top w:w="85" w:type="dxa"/>
              <w:left w:w="105" w:type="dxa"/>
              <w:bottom w:w="85" w:type="dxa"/>
              <w:right w:w="105" w:type="dxa"/>
            </w:tcMar>
            <w:vAlign w:val="center"/>
          </w:tcPr>
          <w:p w14:paraId="578DAD70" w14:textId="77777777" w:rsidR="0090199D" w:rsidRDefault="009300AA">
            <w:pPr>
              <w:spacing w:after="0"/>
              <w:ind w:firstLine="0"/>
            </w:pPr>
            <w:r>
              <w:rPr>
                <w:sz w:val="21"/>
              </w:rPr>
              <w:t>42131</w:t>
            </w:r>
          </w:p>
        </w:tc>
        <w:tc>
          <w:tcPr>
            <w:tcW w:w="1701" w:type="dxa"/>
            <w:tcMar>
              <w:top w:w="85" w:type="dxa"/>
              <w:left w:w="105" w:type="dxa"/>
              <w:bottom w:w="85" w:type="dxa"/>
              <w:right w:w="105" w:type="dxa"/>
            </w:tcMar>
            <w:vAlign w:val="center"/>
          </w:tcPr>
          <w:p w14:paraId="714395AC" w14:textId="77777777" w:rsidR="0090199D" w:rsidRDefault="009300AA">
            <w:pPr>
              <w:spacing w:after="0"/>
              <w:ind w:firstLine="0"/>
            </w:pPr>
            <w:r>
              <w:rPr>
                <w:sz w:val="21"/>
              </w:rPr>
              <w:t>42153</w:t>
            </w:r>
          </w:p>
        </w:tc>
        <w:tc>
          <w:tcPr>
            <w:tcW w:w="1984" w:type="dxa"/>
            <w:tcMar>
              <w:top w:w="85" w:type="dxa"/>
              <w:left w:w="105" w:type="dxa"/>
              <w:bottom w:w="85" w:type="dxa"/>
              <w:right w:w="105" w:type="dxa"/>
            </w:tcMar>
            <w:vAlign w:val="center"/>
          </w:tcPr>
          <w:p w14:paraId="48D1EE94" w14:textId="77777777" w:rsidR="0090199D" w:rsidRDefault="009300AA">
            <w:pPr>
              <w:spacing w:after="0"/>
              <w:ind w:firstLine="0"/>
            </w:pPr>
            <w:r>
              <w:rPr>
                <w:sz w:val="21"/>
              </w:rPr>
              <w:t>下游产品</w:t>
            </w:r>
            <w:r>
              <w:rPr>
                <w:sz w:val="21"/>
              </w:rPr>
              <w:t>/</w:t>
            </w:r>
            <w:r>
              <w:rPr>
                <w:sz w:val="21"/>
              </w:rPr>
              <w:t>应用</w:t>
            </w:r>
          </w:p>
        </w:tc>
        <w:tc>
          <w:tcPr>
            <w:tcW w:w="2665" w:type="dxa"/>
            <w:tcMar>
              <w:top w:w="85" w:type="dxa"/>
              <w:left w:w="105" w:type="dxa"/>
              <w:bottom w:w="85" w:type="dxa"/>
              <w:right w:w="105" w:type="dxa"/>
            </w:tcMar>
            <w:vAlign w:val="center"/>
          </w:tcPr>
          <w:p w14:paraId="38BA90C9" w14:textId="77777777" w:rsidR="0090199D" w:rsidRDefault="009300AA">
            <w:pPr>
              <w:spacing w:after="0"/>
              <w:ind w:firstLine="0"/>
            </w:pPr>
            <w:r>
              <w:rPr>
                <w:sz w:val="21"/>
              </w:rPr>
              <w:t>42153</w:t>
            </w:r>
            <w:r>
              <w:rPr>
                <w:sz w:val="21"/>
              </w:rPr>
              <w:t>是另一个一跳下游候选节点</w:t>
            </w:r>
          </w:p>
        </w:tc>
      </w:tr>
    </w:tbl>
    <w:p w14:paraId="130B7E96" w14:textId="77777777" w:rsidR="0090199D" w:rsidRDefault="0090199D">
      <w:pPr>
        <w:spacing w:after="0"/>
      </w:pPr>
    </w:p>
    <w:p w14:paraId="3B03FB89" w14:textId="77777777" w:rsidR="0090199D" w:rsidRDefault="009300AA">
      <w:pPr>
        <w:keepLines/>
      </w:pPr>
      <w:r>
        <w:t>同一份样本还提供了一个重要反例。</w:t>
      </w:r>
      <w:r>
        <w:t>chain_node</w:t>
      </w:r>
      <w:r>
        <w:t>显示</w:t>
      </w:r>
      <w:r>
        <w:t>chain_id</w:t>
      </w:r>
      <w:r>
        <w:t>为</w:t>
      </w:r>
      <w:r>
        <w:t>60135</w:t>
      </w:r>
      <w:r>
        <w:t>的产业链中存在</w:t>
      </w:r>
      <w:r>
        <w:t>node_id</w:t>
      </w:r>
      <w:r>
        <w:t>为</w:t>
      </w:r>
      <w:r>
        <w:t>54219</w:t>
      </w:r>
      <w:r>
        <w:t>的</w:t>
      </w:r>
      <w:r>
        <w:t>“</w:t>
      </w:r>
      <w:r>
        <w:t>制浆设备</w:t>
      </w:r>
      <w:r>
        <w:t>”</w:t>
      </w:r>
      <w:r>
        <w:t>节点；</w:t>
      </w:r>
      <w:r>
        <w:t>chain_graph_company</w:t>
      </w:r>
      <w:r>
        <w:t>显示仙鹤股份</w:t>
      </w:r>
      <w:r>
        <w:t>603733.SH</w:t>
      </w:r>
      <w:r>
        <w:t>位于同一</w:t>
      </w:r>
      <w:r>
        <w:t>chain_id</w:t>
      </w:r>
      <w:r>
        <w:t>下的</w:t>
      </w:r>
      <w:r>
        <w:t>node_id 7673</w:t>
      </w:r>
      <w:r>
        <w:t>。现有样本只能证明二者属于同一产业链，不能证明</w:t>
      </w:r>
      <w:r>
        <w:t>“</w:t>
      </w:r>
      <w:r>
        <w:t>制浆设备变化直接传导到仙鹤股份</w:t>
      </w:r>
      <w:r>
        <w:t>”</w:t>
      </w:r>
      <w:r>
        <w:t>。只有在关系表中找到方向明确的路径，并确认对应业务覆盖后，相关公司才能用于计算目标板块覆盖度；即使路径成立，也不会在板块模块中生成个股</w:t>
      </w:r>
      <w:r>
        <w:t>P0</w:t>
      </w:r>
      <w:r>
        <w:t>。</w:t>
      </w:r>
    </w:p>
    <w:p w14:paraId="22D595B5" w14:textId="77777777" w:rsidR="0090199D" w:rsidRDefault="009300AA">
      <w:pPr>
        <w:keepLines/>
      </w:pPr>
      <w:r>
        <w:t>概念变动样本说明了另一层边界。</w:t>
      </w:r>
      <w:r>
        <w:t>MLCC</w:t>
      </w:r>
      <w:r>
        <w:t>概念的</w:t>
      </w:r>
      <w:r>
        <w:t>concept_id</w:t>
      </w:r>
      <w:r>
        <w:t>为</w:t>
      </w:r>
      <w:r>
        <w:t>309269</w:t>
      </w:r>
      <w:r>
        <w:t>、</w:t>
      </w:r>
      <w:r>
        <w:t>index_code</w:t>
      </w:r>
      <w:r>
        <w:t>为</w:t>
      </w:r>
      <w:r>
        <w:t>886112</w:t>
      </w:r>
      <w:r>
        <w:t>，并在</w:t>
      </w:r>
      <w:r>
        <w:t>2026</w:t>
      </w:r>
      <w:r>
        <w:t>年</w:t>
      </w:r>
      <w:r>
        <w:t>7</w:t>
      </w:r>
      <w:r>
        <w:t>月</w:t>
      </w:r>
      <w:r>
        <w:t>31</w:t>
      </w:r>
      <w:r>
        <w:t>日先创建后生效；这说明数据库建立了新的主题身份及其应用范围，不等于该板块产生上涨信号。目标板块仍需通过指数行情和成分扩散验证。</w:t>
      </w:r>
      <w:r>
        <w:t>concept_stock_change_record</w:t>
      </w:r>
      <w:r>
        <w:t>中的</w:t>
      </w:r>
      <w:r>
        <w:t>stockUpdate</w:t>
      </w:r>
      <w:r>
        <w:t>表示成分说明被更新，不等于新增成分，也不能把同一股票的多次更新累计成多条独立利好。</w:t>
      </w:r>
    </w:p>
    <w:p w14:paraId="76DCF98C" w14:textId="77777777" w:rsidR="0090199D" w:rsidRDefault="009300AA">
      <w:pPr>
        <w:pStyle w:val="21"/>
      </w:pPr>
      <w:bookmarkStart w:id="60" w:name="_Toc240124326"/>
      <w:r>
        <w:lastRenderedPageBreak/>
        <w:t xml:space="preserve">8.6 </w:t>
      </w:r>
      <w:r>
        <w:t>两个窗口分别怎样训练和形成概率</w:t>
      </w:r>
      <w:bookmarkEnd w:id="60"/>
    </w:p>
    <w:p w14:paraId="165E63ED" w14:textId="77777777" w:rsidR="0090199D" w:rsidRDefault="009300AA">
      <w:pPr>
        <w:keepLines/>
        <w:ind w:firstLine="0"/>
        <w:jc w:val="center"/>
      </w:pPr>
      <w:r>
        <w:rPr>
          <w:noProof/>
        </w:rPr>
        <w:drawing>
          <wp:inline distT="0" distB="0" distL="0" distR="0" wp14:anchorId="3858B5FD" wp14:editId="3E4A6A60">
            <wp:extent cx="5760000" cy="3183158"/>
            <wp:effectExtent l="0" t="0" r="0" b="0"/>
            <wp:docPr id="22" name="Picture 22"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29"/>
                    <a:stretch>
                      <a:fillRect/>
                    </a:stretch>
                  </pic:blipFill>
                  <pic:spPr>
                    <a:xfrm>
                      <a:off x="0" y="0"/>
                      <a:ext cx="5760000" cy="3183158"/>
                    </a:xfrm>
                    <a:prstGeom prst="rect">
                      <a:avLst/>
                    </a:prstGeom>
                  </pic:spPr>
                </pic:pic>
              </a:graphicData>
            </a:graphic>
          </wp:inline>
        </w:drawing>
      </w:r>
    </w:p>
    <w:p w14:paraId="3E2C3C83" w14:textId="77777777" w:rsidR="0090199D" w:rsidRDefault="009300AA">
      <w:pPr>
        <w:pStyle w:val="af7"/>
        <w:keepNext/>
      </w:pPr>
      <w:r>
        <w:t>图</w:t>
      </w:r>
      <w:r>
        <w:t xml:space="preserve">22  </w:t>
      </w:r>
      <w:r>
        <w:t>T+1</w:t>
      </w:r>
      <w:r>
        <w:t>接力与</w:t>
      </w:r>
      <w:r>
        <w:t>T+3</w:t>
      </w:r>
      <w:r>
        <w:t>至</w:t>
      </w:r>
      <w:r>
        <w:t>5</w:t>
      </w:r>
      <w:r>
        <w:t>扩散的独立预测过程</w:t>
      </w:r>
    </w:p>
    <w:p w14:paraId="421A3705" w14:textId="77777777" w:rsidR="0090199D" w:rsidRDefault="009300AA">
      <w:pPr>
        <w:keepLines/>
      </w:pPr>
      <w:r>
        <w:t>T+1</w:t>
      </w:r>
      <w:r>
        <w:t>模型的预测对象是一个稳定板块指数或当日映射后的板块簇，正样本定义为该板块在</w:t>
      </w:r>
      <w:r>
        <w:t>T</w:t>
      </w:r>
      <w:r>
        <w:t>日截止后，于</w:t>
      </w:r>
      <w:r>
        <w:t>T+1</w:t>
      </w:r>
      <w:r>
        <w:t>交易日的相对收益进入横截面</w:t>
      </w:r>
      <w:r>
        <w:t>Top-K</w:t>
      </w:r>
      <w:r>
        <w:t>。它主要读取最近一至三日相对强弱、成交占比变化、资金连续性、上涨广度、龙头与跟随梯队、当前生命周期和拥挤位置。逻辑回归提供透明基线，</w:t>
      </w:r>
      <w:r>
        <w:t>LightGBM</w:t>
      </w:r>
      <w:r>
        <w:t>分类模型估计原始发生分数，</w:t>
      </w:r>
      <w:r>
        <w:t>LambdaRank</w:t>
      </w:r>
      <w:r>
        <w:t>负责横截面排序。</w:t>
      </w:r>
    </w:p>
    <w:p w14:paraId="02BD94F6" w14:textId="77777777" w:rsidR="0090199D" w:rsidRDefault="009300AA">
      <w:pPr>
        <w:keepLines/>
      </w:pPr>
      <w:r>
        <w:t>三至五日扩散不能使用一个含义模糊的混合标签。模型内部把未来三个交易日和未来五个交易日分别定义为固定累计超额收益窗口，并分别判断是否进入</w:t>
      </w:r>
      <w:r>
        <w:t>Top-K</w:t>
      </w:r>
      <w:r>
        <w:t>；日报再把两者合并为三至五日扩散结论。该模型更重视事件与节点匹配、上下游方向、一跳或受限二跳、传播时滞、板块业务覆盖、事件新颖度、图时间质量以及目标板块是否已经出现独立资金确认。严格样本外的</w:t>
      </w:r>
      <w:r>
        <w:t>T+1</w:t>
      </w:r>
      <w:r>
        <w:t>分数可以作为辅助特征，但不能使用未来真实</w:t>
      </w:r>
      <w:r>
        <w:t>T+1</w:t>
      </w:r>
      <w:r>
        <w:t>结果。</w:t>
      </w:r>
    </w:p>
    <w:p w14:paraId="3E084230" w14:textId="77777777" w:rsidR="0090199D" w:rsidRDefault="009300AA">
      <w:pPr>
        <w:keepLines/>
      </w:pPr>
      <w:r>
        <w:t>模型输出的原始分数还不能称为概率。训练阶段只学习参数；后续滚动验证阶段产生完全折外分数，再用</w:t>
      </w:r>
      <w:r>
        <w:t>Platt</w:t>
      </w:r>
      <w:r>
        <w:t>或</w:t>
      </w:r>
      <w:r>
        <w:t>Isotonic</w:t>
      </w:r>
      <w:r>
        <w:t>把分数映射为历史发生频率。生产日使用冻结模型和冻结校准器，才形成可展示的概率。报告必须同时列出预测对象、固定窗口、</w:t>
      </w:r>
      <w:r>
        <w:t>Top-K</w:t>
      </w:r>
      <w:r>
        <w:t>标签、参考样本数、原始分数、校准概率、置信等级和模型版本；样本不足或市场状态超出训练分布时只给排名或直接弃权。</w:t>
      </w:r>
    </w:p>
    <w:p w14:paraId="5DDFF458" w14:textId="77777777" w:rsidR="0090199D" w:rsidRDefault="009300AA">
      <w: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2665"/>
        <w:gridCol w:w="3402"/>
        <w:gridCol w:w="1757"/>
      </w:tblGrid>
      <w:tr w:rsidR="0090199D" w14:paraId="4C0DE4D0"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73ADBAB1" w14:textId="77777777" w:rsidR="0090199D" w:rsidRDefault="009300AA">
            <w:pPr>
              <w:ind w:firstLine="0"/>
              <w:jc w:val="center"/>
            </w:pPr>
            <w:r>
              <w:rPr>
                <w:b/>
                <w:sz w:val="21"/>
              </w:rPr>
              <w:lastRenderedPageBreak/>
              <w:t>预测结果</w:t>
            </w:r>
          </w:p>
        </w:tc>
        <w:tc>
          <w:tcPr>
            <w:tcW w:w="2665" w:type="dxa"/>
            <w:tcBorders>
              <w:bottom w:val="single" w:sz="6" w:space="0" w:color="000000"/>
            </w:tcBorders>
            <w:tcMar>
              <w:top w:w="85" w:type="dxa"/>
              <w:left w:w="105" w:type="dxa"/>
              <w:bottom w:w="85" w:type="dxa"/>
              <w:right w:w="105" w:type="dxa"/>
            </w:tcMar>
            <w:vAlign w:val="center"/>
          </w:tcPr>
          <w:p w14:paraId="6AE019A0" w14:textId="77777777" w:rsidR="0090199D" w:rsidRDefault="009300AA">
            <w:pPr>
              <w:ind w:firstLine="0"/>
              <w:jc w:val="center"/>
            </w:pPr>
            <w:r>
              <w:rPr>
                <w:b/>
                <w:sz w:val="21"/>
              </w:rPr>
              <w:t>固定标签</w:t>
            </w:r>
          </w:p>
        </w:tc>
        <w:tc>
          <w:tcPr>
            <w:tcW w:w="3402" w:type="dxa"/>
            <w:tcBorders>
              <w:bottom w:val="single" w:sz="6" w:space="0" w:color="000000"/>
            </w:tcBorders>
            <w:tcMar>
              <w:top w:w="85" w:type="dxa"/>
              <w:left w:w="105" w:type="dxa"/>
              <w:bottom w:w="85" w:type="dxa"/>
              <w:right w:w="105" w:type="dxa"/>
            </w:tcMar>
            <w:vAlign w:val="center"/>
          </w:tcPr>
          <w:p w14:paraId="3243FCBF" w14:textId="77777777" w:rsidR="0090199D" w:rsidRDefault="009300AA">
            <w:pPr>
              <w:ind w:firstLine="0"/>
              <w:jc w:val="center"/>
            </w:pPr>
            <w:r>
              <w:rPr>
                <w:b/>
                <w:sz w:val="21"/>
              </w:rPr>
              <w:t>重点信息</w:t>
            </w:r>
          </w:p>
        </w:tc>
        <w:tc>
          <w:tcPr>
            <w:tcW w:w="1757" w:type="dxa"/>
            <w:tcBorders>
              <w:bottom w:val="single" w:sz="6" w:space="0" w:color="000000"/>
            </w:tcBorders>
            <w:tcMar>
              <w:top w:w="85" w:type="dxa"/>
              <w:left w:w="105" w:type="dxa"/>
              <w:bottom w:w="85" w:type="dxa"/>
              <w:right w:w="105" w:type="dxa"/>
            </w:tcMar>
            <w:vAlign w:val="center"/>
          </w:tcPr>
          <w:p w14:paraId="7543FB55" w14:textId="77777777" w:rsidR="0090199D" w:rsidRDefault="009300AA">
            <w:pPr>
              <w:ind w:firstLine="0"/>
              <w:jc w:val="center"/>
            </w:pPr>
            <w:r>
              <w:rPr>
                <w:b/>
                <w:sz w:val="21"/>
              </w:rPr>
              <w:t>模型输出</w:t>
            </w:r>
          </w:p>
        </w:tc>
      </w:tr>
      <w:tr w:rsidR="0090199D" w14:paraId="69674542" w14:textId="77777777">
        <w:trPr>
          <w:cantSplit/>
          <w:jc w:val="center"/>
        </w:trPr>
        <w:tc>
          <w:tcPr>
            <w:tcW w:w="1587" w:type="dxa"/>
            <w:tcMar>
              <w:top w:w="85" w:type="dxa"/>
              <w:left w:w="105" w:type="dxa"/>
              <w:bottom w:w="85" w:type="dxa"/>
              <w:right w:w="105" w:type="dxa"/>
            </w:tcMar>
            <w:vAlign w:val="center"/>
          </w:tcPr>
          <w:p w14:paraId="4C0FDFFF" w14:textId="77777777" w:rsidR="0090199D" w:rsidRDefault="009300AA">
            <w:pPr>
              <w:spacing w:after="0"/>
              <w:ind w:firstLine="0"/>
              <w:jc w:val="center"/>
            </w:pPr>
            <w:r>
              <w:rPr>
                <w:sz w:val="21"/>
              </w:rPr>
              <w:t>T+1</w:t>
            </w:r>
            <w:r>
              <w:rPr>
                <w:sz w:val="21"/>
              </w:rPr>
              <w:t>接力</w:t>
            </w:r>
          </w:p>
        </w:tc>
        <w:tc>
          <w:tcPr>
            <w:tcW w:w="2665" w:type="dxa"/>
            <w:tcMar>
              <w:top w:w="85" w:type="dxa"/>
              <w:left w:w="105" w:type="dxa"/>
              <w:bottom w:w="85" w:type="dxa"/>
              <w:right w:w="105" w:type="dxa"/>
            </w:tcMar>
            <w:vAlign w:val="center"/>
          </w:tcPr>
          <w:p w14:paraId="18110AB6" w14:textId="77777777" w:rsidR="0090199D" w:rsidRDefault="009300AA">
            <w:pPr>
              <w:spacing w:after="0"/>
              <w:ind w:firstLine="0"/>
            </w:pPr>
            <w:r>
              <w:rPr>
                <w:sz w:val="21"/>
              </w:rPr>
              <w:t>次日相对收益进入</w:t>
            </w:r>
            <w:r>
              <w:rPr>
                <w:sz w:val="21"/>
              </w:rPr>
              <w:t>Top-K</w:t>
            </w:r>
          </w:p>
        </w:tc>
        <w:tc>
          <w:tcPr>
            <w:tcW w:w="3402" w:type="dxa"/>
            <w:tcMar>
              <w:top w:w="85" w:type="dxa"/>
              <w:left w:w="105" w:type="dxa"/>
              <w:bottom w:w="85" w:type="dxa"/>
              <w:right w:w="105" w:type="dxa"/>
            </w:tcMar>
            <w:vAlign w:val="center"/>
          </w:tcPr>
          <w:p w14:paraId="60D4B01F" w14:textId="77777777" w:rsidR="0090199D" w:rsidRDefault="009300AA">
            <w:pPr>
              <w:spacing w:after="0"/>
              <w:ind w:firstLine="0"/>
            </w:pPr>
            <w:r>
              <w:rPr>
                <w:sz w:val="21"/>
              </w:rPr>
              <w:t>近</w:t>
            </w:r>
            <w:r>
              <w:rPr>
                <w:sz w:val="21"/>
              </w:rPr>
              <w:t>1</w:t>
            </w:r>
            <w:r>
              <w:rPr>
                <w:sz w:val="21"/>
              </w:rPr>
              <w:t>至</w:t>
            </w:r>
            <w:r>
              <w:rPr>
                <w:sz w:val="21"/>
              </w:rPr>
              <w:t>3</w:t>
            </w:r>
            <w:r>
              <w:rPr>
                <w:sz w:val="21"/>
              </w:rPr>
              <w:t>日资金、成交、广度、梯队、生命周期和位置</w:t>
            </w:r>
          </w:p>
        </w:tc>
        <w:tc>
          <w:tcPr>
            <w:tcW w:w="1757" w:type="dxa"/>
            <w:tcMar>
              <w:top w:w="85" w:type="dxa"/>
              <w:left w:w="105" w:type="dxa"/>
              <w:bottom w:w="85" w:type="dxa"/>
              <w:right w:w="105" w:type="dxa"/>
            </w:tcMar>
            <w:vAlign w:val="center"/>
          </w:tcPr>
          <w:p w14:paraId="5A758474" w14:textId="77777777" w:rsidR="0090199D" w:rsidRDefault="009300AA">
            <w:pPr>
              <w:spacing w:after="0"/>
              <w:ind w:firstLine="0"/>
            </w:pPr>
            <w:r>
              <w:rPr>
                <w:sz w:val="21"/>
              </w:rPr>
              <w:t>接力排名与校准概率</w:t>
            </w:r>
          </w:p>
        </w:tc>
      </w:tr>
      <w:tr w:rsidR="0090199D" w14:paraId="622BEDE1" w14:textId="77777777">
        <w:trPr>
          <w:cantSplit/>
          <w:jc w:val="center"/>
        </w:trPr>
        <w:tc>
          <w:tcPr>
            <w:tcW w:w="1587" w:type="dxa"/>
            <w:tcMar>
              <w:top w:w="85" w:type="dxa"/>
              <w:left w:w="105" w:type="dxa"/>
              <w:bottom w:w="85" w:type="dxa"/>
              <w:right w:w="105" w:type="dxa"/>
            </w:tcMar>
            <w:vAlign w:val="center"/>
          </w:tcPr>
          <w:p w14:paraId="39D8DD21" w14:textId="77777777" w:rsidR="0090199D" w:rsidRDefault="009300AA">
            <w:pPr>
              <w:spacing w:after="0"/>
              <w:ind w:firstLine="0"/>
              <w:jc w:val="center"/>
            </w:pPr>
            <w:r>
              <w:rPr>
                <w:sz w:val="21"/>
              </w:rPr>
              <w:t>T+3</w:t>
            </w:r>
            <w:r>
              <w:rPr>
                <w:sz w:val="21"/>
              </w:rPr>
              <w:t>扩散</w:t>
            </w:r>
          </w:p>
        </w:tc>
        <w:tc>
          <w:tcPr>
            <w:tcW w:w="2665" w:type="dxa"/>
            <w:tcMar>
              <w:top w:w="85" w:type="dxa"/>
              <w:left w:w="105" w:type="dxa"/>
              <w:bottom w:w="85" w:type="dxa"/>
              <w:right w:w="105" w:type="dxa"/>
            </w:tcMar>
            <w:vAlign w:val="center"/>
          </w:tcPr>
          <w:p w14:paraId="4FA800E5" w14:textId="77777777" w:rsidR="0090199D" w:rsidRDefault="009300AA">
            <w:pPr>
              <w:spacing w:after="0"/>
              <w:ind w:firstLine="0"/>
            </w:pPr>
            <w:r>
              <w:rPr>
                <w:sz w:val="21"/>
              </w:rPr>
              <w:t>未来</w:t>
            </w:r>
            <w:r>
              <w:rPr>
                <w:sz w:val="21"/>
              </w:rPr>
              <w:t>3</w:t>
            </w:r>
            <w:r>
              <w:rPr>
                <w:sz w:val="21"/>
              </w:rPr>
              <w:t>日累计超额收益进入</w:t>
            </w:r>
            <w:r>
              <w:rPr>
                <w:sz w:val="21"/>
              </w:rPr>
              <w:t>Top-K</w:t>
            </w:r>
          </w:p>
        </w:tc>
        <w:tc>
          <w:tcPr>
            <w:tcW w:w="3402" w:type="dxa"/>
            <w:tcMar>
              <w:top w:w="85" w:type="dxa"/>
              <w:left w:w="105" w:type="dxa"/>
              <w:bottom w:w="85" w:type="dxa"/>
              <w:right w:w="105" w:type="dxa"/>
            </w:tcMar>
            <w:vAlign w:val="center"/>
          </w:tcPr>
          <w:p w14:paraId="7B373D16" w14:textId="77777777" w:rsidR="0090199D" w:rsidRDefault="009300AA">
            <w:pPr>
              <w:spacing w:after="0"/>
              <w:ind w:firstLine="0"/>
            </w:pPr>
            <w:r>
              <w:rPr>
                <w:sz w:val="21"/>
              </w:rPr>
              <w:t>产业路径、传播时滞、业务覆盖和初步资金确认</w:t>
            </w:r>
          </w:p>
        </w:tc>
        <w:tc>
          <w:tcPr>
            <w:tcW w:w="1757" w:type="dxa"/>
            <w:tcMar>
              <w:top w:w="85" w:type="dxa"/>
              <w:left w:w="105" w:type="dxa"/>
              <w:bottom w:w="85" w:type="dxa"/>
              <w:right w:w="105" w:type="dxa"/>
            </w:tcMar>
            <w:vAlign w:val="center"/>
          </w:tcPr>
          <w:p w14:paraId="112F646A" w14:textId="77777777" w:rsidR="0090199D" w:rsidRDefault="009300AA">
            <w:pPr>
              <w:spacing w:after="0"/>
              <w:ind w:firstLine="0"/>
            </w:pPr>
            <w:r>
              <w:rPr>
                <w:sz w:val="21"/>
              </w:rPr>
              <w:t>3</w:t>
            </w:r>
            <w:r>
              <w:rPr>
                <w:sz w:val="21"/>
              </w:rPr>
              <w:t>日扩散排名与校准概率</w:t>
            </w:r>
          </w:p>
        </w:tc>
      </w:tr>
      <w:tr w:rsidR="0090199D" w14:paraId="39E63A70" w14:textId="77777777">
        <w:trPr>
          <w:cantSplit/>
          <w:jc w:val="center"/>
        </w:trPr>
        <w:tc>
          <w:tcPr>
            <w:tcW w:w="1587" w:type="dxa"/>
            <w:tcMar>
              <w:top w:w="85" w:type="dxa"/>
              <w:left w:w="105" w:type="dxa"/>
              <w:bottom w:w="85" w:type="dxa"/>
              <w:right w:w="105" w:type="dxa"/>
            </w:tcMar>
            <w:vAlign w:val="center"/>
          </w:tcPr>
          <w:p w14:paraId="4A51B37E" w14:textId="77777777" w:rsidR="0090199D" w:rsidRDefault="009300AA">
            <w:pPr>
              <w:spacing w:after="0"/>
              <w:ind w:firstLine="0"/>
              <w:jc w:val="center"/>
            </w:pPr>
            <w:r>
              <w:rPr>
                <w:sz w:val="21"/>
              </w:rPr>
              <w:t>T+5</w:t>
            </w:r>
            <w:r>
              <w:rPr>
                <w:sz w:val="21"/>
              </w:rPr>
              <w:t>扩散</w:t>
            </w:r>
          </w:p>
        </w:tc>
        <w:tc>
          <w:tcPr>
            <w:tcW w:w="2665" w:type="dxa"/>
            <w:tcMar>
              <w:top w:w="85" w:type="dxa"/>
              <w:left w:w="105" w:type="dxa"/>
              <w:bottom w:w="85" w:type="dxa"/>
              <w:right w:w="105" w:type="dxa"/>
            </w:tcMar>
            <w:vAlign w:val="center"/>
          </w:tcPr>
          <w:p w14:paraId="3B5FD20C" w14:textId="77777777" w:rsidR="0090199D" w:rsidRDefault="009300AA">
            <w:pPr>
              <w:spacing w:after="0"/>
              <w:ind w:firstLine="0"/>
            </w:pPr>
            <w:r>
              <w:rPr>
                <w:sz w:val="21"/>
              </w:rPr>
              <w:t>未来</w:t>
            </w:r>
            <w:r>
              <w:rPr>
                <w:sz w:val="21"/>
              </w:rPr>
              <w:t>5</w:t>
            </w:r>
            <w:r>
              <w:rPr>
                <w:sz w:val="21"/>
              </w:rPr>
              <w:t>日累计超额收益进入</w:t>
            </w:r>
            <w:r>
              <w:rPr>
                <w:sz w:val="21"/>
              </w:rPr>
              <w:t>Top-K</w:t>
            </w:r>
          </w:p>
        </w:tc>
        <w:tc>
          <w:tcPr>
            <w:tcW w:w="3402" w:type="dxa"/>
            <w:tcMar>
              <w:top w:w="85" w:type="dxa"/>
              <w:left w:w="105" w:type="dxa"/>
              <w:bottom w:w="85" w:type="dxa"/>
              <w:right w:w="105" w:type="dxa"/>
            </w:tcMar>
            <w:vAlign w:val="center"/>
          </w:tcPr>
          <w:p w14:paraId="6609F810" w14:textId="77777777" w:rsidR="0090199D" w:rsidRDefault="009300AA">
            <w:pPr>
              <w:spacing w:after="0"/>
              <w:ind w:firstLine="0"/>
            </w:pPr>
            <w:r>
              <w:rPr>
                <w:sz w:val="21"/>
              </w:rPr>
              <w:t>事件持续性、利润传导、图时间质量和持续资金扩散</w:t>
            </w:r>
          </w:p>
        </w:tc>
        <w:tc>
          <w:tcPr>
            <w:tcW w:w="1757" w:type="dxa"/>
            <w:tcMar>
              <w:top w:w="85" w:type="dxa"/>
              <w:left w:w="105" w:type="dxa"/>
              <w:bottom w:w="85" w:type="dxa"/>
              <w:right w:w="105" w:type="dxa"/>
            </w:tcMar>
            <w:vAlign w:val="center"/>
          </w:tcPr>
          <w:p w14:paraId="277E789F" w14:textId="77777777" w:rsidR="0090199D" w:rsidRDefault="009300AA">
            <w:pPr>
              <w:spacing w:after="0"/>
              <w:ind w:firstLine="0"/>
            </w:pPr>
            <w:r>
              <w:rPr>
                <w:sz w:val="21"/>
              </w:rPr>
              <w:t>5</w:t>
            </w:r>
            <w:r>
              <w:rPr>
                <w:sz w:val="21"/>
              </w:rPr>
              <w:t>日扩散排名与校准概率</w:t>
            </w:r>
          </w:p>
        </w:tc>
      </w:tr>
      <w:tr w:rsidR="0090199D" w14:paraId="57CE8B84" w14:textId="77777777">
        <w:trPr>
          <w:cantSplit/>
          <w:jc w:val="center"/>
        </w:trPr>
        <w:tc>
          <w:tcPr>
            <w:tcW w:w="1587" w:type="dxa"/>
            <w:tcMar>
              <w:top w:w="85" w:type="dxa"/>
              <w:left w:w="105" w:type="dxa"/>
              <w:bottom w:w="85" w:type="dxa"/>
              <w:right w:w="105" w:type="dxa"/>
            </w:tcMar>
            <w:vAlign w:val="center"/>
          </w:tcPr>
          <w:p w14:paraId="505CA9E3" w14:textId="77777777" w:rsidR="0090199D" w:rsidRDefault="009300AA">
            <w:pPr>
              <w:spacing w:after="0"/>
              <w:ind w:firstLine="0"/>
              <w:jc w:val="center"/>
            </w:pPr>
            <w:r>
              <w:rPr>
                <w:sz w:val="21"/>
              </w:rPr>
              <w:t>退潮预警</w:t>
            </w:r>
          </w:p>
        </w:tc>
        <w:tc>
          <w:tcPr>
            <w:tcW w:w="2665" w:type="dxa"/>
            <w:tcMar>
              <w:top w:w="85" w:type="dxa"/>
              <w:left w:w="105" w:type="dxa"/>
              <w:bottom w:w="85" w:type="dxa"/>
              <w:right w:w="105" w:type="dxa"/>
            </w:tcMar>
            <w:vAlign w:val="center"/>
          </w:tcPr>
          <w:p w14:paraId="0DEE4315" w14:textId="77777777" w:rsidR="0090199D" w:rsidRDefault="009300AA">
            <w:pPr>
              <w:spacing w:after="0"/>
              <w:ind w:firstLine="0"/>
            </w:pPr>
            <w:r>
              <w:rPr>
                <w:sz w:val="21"/>
              </w:rPr>
              <w:t>规定窗口回撤或强势状态失效</w:t>
            </w:r>
          </w:p>
        </w:tc>
        <w:tc>
          <w:tcPr>
            <w:tcW w:w="3402" w:type="dxa"/>
            <w:tcMar>
              <w:top w:w="85" w:type="dxa"/>
              <w:left w:w="105" w:type="dxa"/>
              <w:bottom w:w="85" w:type="dxa"/>
              <w:right w:w="105" w:type="dxa"/>
            </w:tcMar>
            <w:vAlign w:val="center"/>
          </w:tcPr>
          <w:p w14:paraId="08903966" w14:textId="77777777" w:rsidR="0090199D" w:rsidRDefault="009300AA">
            <w:pPr>
              <w:spacing w:after="0"/>
              <w:ind w:firstLine="0"/>
            </w:pPr>
            <w:r>
              <w:rPr>
                <w:sz w:val="21"/>
              </w:rPr>
              <w:t>资金流出、宽度收缩、龙头背离、位置和舆情拥挤</w:t>
            </w:r>
          </w:p>
        </w:tc>
        <w:tc>
          <w:tcPr>
            <w:tcW w:w="1757" w:type="dxa"/>
            <w:tcMar>
              <w:top w:w="85" w:type="dxa"/>
              <w:left w:w="105" w:type="dxa"/>
              <w:bottom w:w="85" w:type="dxa"/>
              <w:right w:w="105" w:type="dxa"/>
            </w:tcMar>
            <w:vAlign w:val="center"/>
          </w:tcPr>
          <w:p w14:paraId="1FF6BD72" w14:textId="77777777" w:rsidR="0090199D" w:rsidRDefault="009300AA">
            <w:pPr>
              <w:spacing w:after="0"/>
              <w:ind w:firstLine="0"/>
            </w:pPr>
            <w:r>
              <w:rPr>
                <w:sz w:val="21"/>
              </w:rPr>
              <w:t>退潮概率与风险原因</w:t>
            </w:r>
          </w:p>
        </w:tc>
      </w:tr>
    </w:tbl>
    <w:p w14:paraId="29CB1D46" w14:textId="77777777" w:rsidR="0090199D" w:rsidRDefault="0090199D">
      <w:pPr>
        <w:spacing w:after="0"/>
      </w:pPr>
    </w:p>
    <w:p w14:paraId="702EC37E" w14:textId="77777777" w:rsidR="0090199D" w:rsidRDefault="009300AA">
      <w:pPr>
        <w:pStyle w:val="21"/>
      </w:pPr>
      <w:bookmarkStart w:id="61" w:name="_Toc240124327"/>
      <w:r>
        <w:t xml:space="preserve">8.7 </w:t>
      </w:r>
      <w:r>
        <w:t>目标板块为什么还要经过四重确认</w:t>
      </w:r>
      <w:bookmarkEnd w:id="61"/>
    </w:p>
    <w:p w14:paraId="4D0EBA66" w14:textId="77777777" w:rsidR="0090199D" w:rsidRDefault="009300AA">
      <w:pPr>
        <w:keepLines/>
      </w:pPr>
      <w:r>
        <w:t>产业链关系只能证明</w:t>
      </w:r>
      <w:r>
        <w:t>“</w:t>
      </w:r>
      <w:r>
        <w:t>可能传到哪里</w:t>
      </w:r>
      <w:r>
        <w:t>”</w:t>
      </w:r>
      <w:r>
        <w:t>，不能证明市场已经选择该方向。每个目标板块依次经过四重确认：方向确认检查关系是需求拉动、供给变化、成本压力还是设备投资；市场确认检查相对收益、成交占比和资金连续性；成分确认检查上涨家数、中位数收益、龙头贡献和跟随梯队；位置确认检查连续涨幅、波动、拥挤和是否已经透支。关系成立但没有资金和成分扩散的板块保留为</w:t>
      </w:r>
      <w:r>
        <w:t>WATCH</w:t>
      </w:r>
      <w:r>
        <w:t>，不进入正式</w:t>
      </w:r>
      <w:r>
        <w:t>Top-K</w:t>
      </w:r>
      <w:r>
        <w:t>。</w:t>
      </w:r>
    </w:p>
    <w:p w14:paraId="4911BE2F" w14:textId="77777777" w:rsidR="0090199D" w:rsidRDefault="009300AA">
      <w:pPr>
        <w:keepLines/>
      </w:pPr>
      <w:r>
        <w:t>例如样本中的网络安全指数</w:t>
      </w:r>
      <w:r>
        <w:t>864032</w:t>
      </w:r>
      <w:r>
        <w:t>在</w:t>
      </w:r>
      <w:r>
        <w:t>2026</w:t>
      </w:r>
      <w:r>
        <w:t>年</w:t>
      </w:r>
      <w:r>
        <w:t>9</w:t>
      </w:r>
      <w:r>
        <w:t>月</w:t>
      </w:r>
      <w:r>
        <w:t>9</w:t>
      </w:r>
      <w:r>
        <w:t>日下跌</w:t>
      </w:r>
      <w:r>
        <w:t>0.4361%</w:t>
      </w:r>
      <w:r>
        <w:t>，成交额约</w:t>
      </w:r>
      <w:r>
        <w:t>36.35</w:t>
      </w:r>
      <w:r>
        <w:t>亿元。这一行只能说明当日收盘状态，不能单独证明网络安全处于启动、扩散或退潮。生产模型必须读取该指数的多日历史，并结合当时成分股宽度、相对市场表现和生命周期，才能决定是否召回和排序。</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4535"/>
        <w:gridCol w:w="3175"/>
      </w:tblGrid>
      <w:tr w:rsidR="0090199D" w14:paraId="2499726A"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48B9F6D4" w14:textId="77777777" w:rsidR="0090199D" w:rsidRDefault="009300AA">
            <w:pPr>
              <w:ind w:firstLine="0"/>
              <w:jc w:val="center"/>
            </w:pPr>
            <w:r>
              <w:rPr>
                <w:b/>
                <w:sz w:val="21"/>
              </w:rPr>
              <w:t>确认层</w:t>
            </w:r>
          </w:p>
        </w:tc>
        <w:tc>
          <w:tcPr>
            <w:tcW w:w="4535" w:type="dxa"/>
            <w:tcBorders>
              <w:bottom w:val="single" w:sz="6" w:space="0" w:color="000000"/>
            </w:tcBorders>
            <w:tcMar>
              <w:top w:w="85" w:type="dxa"/>
              <w:left w:w="105" w:type="dxa"/>
              <w:bottom w:w="85" w:type="dxa"/>
              <w:right w:w="105" w:type="dxa"/>
            </w:tcMar>
            <w:vAlign w:val="center"/>
          </w:tcPr>
          <w:p w14:paraId="213EF01E" w14:textId="77777777" w:rsidR="0090199D" w:rsidRDefault="009300AA">
            <w:pPr>
              <w:ind w:firstLine="0"/>
              <w:jc w:val="center"/>
            </w:pPr>
            <w:r>
              <w:rPr>
                <w:b/>
                <w:sz w:val="21"/>
              </w:rPr>
              <w:t>要回答的问题</w:t>
            </w:r>
          </w:p>
        </w:tc>
        <w:tc>
          <w:tcPr>
            <w:tcW w:w="3175" w:type="dxa"/>
            <w:tcBorders>
              <w:bottom w:val="single" w:sz="6" w:space="0" w:color="000000"/>
            </w:tcBorders>
            <w:tcMar>
              <w:top w:w="85" w:type="dxa"/>
              <w:left w:w="105" w:type="dxa"/>
              <w:bottom w:w="85" w:type="dxa"/>
              <w:right w:w="105" w:type="dxa"/>
            </w:tcMar>
            <w:vAlign w:val="center"/>
          </w:tcPr>
          <w:p w14:paraId="068E8538" w14:textId="77777777" w:rsidR="0090199D" w:rsidRDefault="009300AA">
            <w:pPr>
              <w:ind w:firstLine="0"/>
              <w:jc w:val="center"/>
            </w:pPr>
            <w:r>
              <w:rPr>
                <w:b/>
                <w:sz w:val="21"/>
              </w:rPr>
              <w:t>未通过时的处理</w:t>
            </w:r>
          </w:p>
        </w:tc>
      </w:tr>
      <w:tr w:rsidR="0090199D" w14:paraId="3E6B0F60" w14:textId="77777777">
        <w:trPr>
          <w:cantSplit/>
          <w:jc w:val="center"/>
        </w:trPr>
        <w:tc>
          <w:tcPr>
            <w:tcW w:w="1701" w:type="dxa"/>
            <w:tcMar>
              <w:top w:w="85" w:type="dxa"/>
              <w:left w:w="105" w:type="dxa"/>
              <w:bottom w:w="85" w:type="dxa"/>
              <w:right w:w="105" w:type="dxa"/>
            </w:tcMar>
            <w:vAlign w:val="center"/>
          </w:tcPr>
          <w:p w14:paraId="2DC70169" w14:textId="77777777" w:rsidR="0090199D" w:rsidRDefault="009300AA">
            <w:pPr>
              <w:spacing w:after="0"/>
              <w:ind w:firstLine="0"/>
              <w:jc w:val="center"/>
            </w:pPr>
            <w:r>
              <w:rPr>
                <w:sz w:val="21"/>
              </w:rPr>
              <w:t>关系方向</w:t>
            </w:r>
          </w:p>
        </w:tc>
        <w:tc>
          <w:tcPr>
            <w:tcW w:w="4535" w:type="dxa"/>
            <w:tcMar>
              <w:top w:w="85" w:type="dxa"/>
              <w:left w:w="105" w:type="dxa"/>
              <w:bottom w:w="85" w:type="dxa"/>
              <w:right w:w="105" w:type="dxa"/>
            </w:tcMar>
            <w:vAlign w:val="center"/>
          </w:tcPr>
          <w:p w14:paraId="468DD5C3" w14:textId="77777777" w:rsidR="0090199D" w:rsidRDefault="009300AA">
            <w:pPr>
              <w:spacing w:after="0"/>
              <w:ind w:firstLine="0"/>
            </w:pPr>
            <w:r>
              <w:rPr>
                <w:sz w:val="21"/>
              </w:rPr>
              <w:t>事件通过什么产品、供需或利润路径传到目标板块</w:t>
            </w:r>
          </w:p>
        </w:tc>
        <w:tc>
          <w:tcPr>
            <w:tcW w:w="3175" w:type="dxa"/>
            <w:tcMar>
              <w:top w:w="85" w:type="dxa"/>
              <w:left w:w="105" w:type="dxa"/>
              <w:bottom w:w="85" w:type="dxa"/>
              <w:right w:w="105" w:type="dxa"/>
            </w:tcMar>
            <w:vAlign w:val="center"/>
          </w:tcPr>
          <w:p w14:paraId="4A4E71A8" w14:textId="77777777" w:rsidR="0090199D" w:rsidRDefault="009300AA">
            <w:pPr>
              <w:spacing w:after="0"/>
              <w:ind w:firstLine="0"/>
            </w:pPr>
            <w:r>
              <w:rPr>
                <w:sz w:val="21"/>
              </w:rPr>
              <w:t>没有可解释路径则淘汰</w:t>
            </w:r>
          </w:p>
        </w:tc>
      </w:tr>
      <w:tr w:rsidR="0090199D" w14:paraId="706BC69D" w14:textId="77777777">
        <w:trPr>
          <w:cantSplit/>
          <w:jc w:val="center"/>
        </w:trPr>
        <w:tc>
          <w:tcPr>
            <w:tcW w:w="1701" w:type="dxa"/>
            <w:tcMar>
              <w:top w:w="85" w:type="dxa"/>
              <w:left w:w="105" w:type="dxa"/>
              <w:bottom w:w="85" w:type="dxa"/>
              <w:right w:w="105" w:type="dxa"/>
            </w:tcMar>
            <w:vAlign w:val="center"/>
          </w:tcPr>
          <w:p w14:paraId="2C39AB72" w14:textId="77777777" w:rsidR="0090199D" w:rsidRDefault="009300AA">
            <w:pPr>
              <w:spacing w:after="0"/>
              <w:ind w:firstLine="0"/>
              <w:jc w:val="center"/>
            </w:pPr>
            <w:r>
              <w:rPr>
                <w:sz w:val="21"/>
              </w:rPr>
              <w:t>市场承接</w:t>
            </w:r>
          </w:p>
        </w:tc>
        <w:tc>
          <w:tcPr>
            <w:tcW w:w="4535" w:type="dxa"/>
            <w:tcMar>
              <w:top w:w="85" w:type="dxa"/>
              <w:left w:w="105" w:type="dxa"/>
              <w:bottom w:w="85" w:type="dxa"/>
              <w:right w:w="105" w:type="dxa"/>
            </w:tcMar>
            <w:vAlign w:val="center"/>
          </w:tcPr>
          <w:p w14:paraId="3B72F886" w14:textId="77777777" w:rsidR="0090199D" w:rsidRDefault="009300AA">
            <w:pPr>
              <w:spacing w:after="0"/>
              <w:ind w:firstLine="0"/>
            </w:pPr>
            <w:r>
              <w:rPr>
                <w:sz w:val="21"/>
              </w:rPr>
              <w:t>成交占比、资金和相对收益是否开始改善</w:t>
            </w:r>
          </w:p>
        </w:tc>
        <w:tc>
          <w:tcPr>
            <w:tcW w:w="3175" w:type="dxa"/>
            <w:tcMar>
              <w:top w:w="85" w:type="dxa"/>
              <w:left w:w="105" w:type="dxa"/>
              <w:bottom w:w="85" w:type="dxa"/>
              <w:right w:w="105" w:type="dxa"/>
            </w:tcMar>
            <w:vAlign w:val="center"/>
          </w:tcPr>
          <w:p w14:paraId="44B50ACA" w14:textId="77777777" w:rsidR="0090199D" w:rsidRDefault="009300AA">
            <w:pPr>
              <w:spacing w:after="0"/>
              <w:ind w:firstLine="0"/>
            </w:pPr>
            <w:r>
              <w:rPr>
                <w:sz w:val="21"/>
              </w:rPr>
              <w:t>仅保留观察</w:t>
            </w:r>
          </w:p>
        </w:tc>
      </w:tr>
      <w:tr w:rsidR="0090199D" w14:paraId="18774388" w14:textId="77777777">
        <w:trPr>
          <w:cantSplit/>
          <w:jc w:val="center"/>
        </w:trPr>
        <w:tc>
          <w:tcPr>
            <w:tcW w:w="1701" w:type="dxa"/>
            <w:tcMar>
              <w:top w:w="85" w:type="dxa"/>
              <w:left w:w="105" w:type="dxa"/>
              <w:bottom w:w="85" w:type="dxa"/>
              <w:right w:w="105" w:type="dxa"/>
            </w:tcMar>
            <w:vAlign w:val="center"/>
          </w:tcPr>
          <w:p w14:paraId="71AF7011" w14:textId="77777777" w:rsidR="0090199D" w:rsidRDefault="009300AA">
            <w:pPr>
              <w:spacing w:after="0"/>
              <w:ind w:firstLine="0"/>
              <w:jc w:val="center"/>
            </w:pPr>
            <w:r>
              <w:rPr>
                <w:sz w:val="21"/>
              </w:rPr>
              <w:t>成分扩散</w:t>
            </w:r>
          </w:p>
        </w:tc>
        <w:tc>
          <w:tcPr>
            <w:tcW w:w="4535" w:type="dxa"/>
            <w:tcMar>
              <w:top w:w="85" w:type="dxa"/>
              <w:left w:w="105" w:type="dxa"/>
              <w:bottom w:w="85" w:type="dxa"/>
              <w:right w:w="105" w:type="dxa"/>
            </w:tcMar>
            <w:vAlign w:val="center"/>
          </w:tcPr>
          <w:p w14:paraId="726B1FE7" w14:textId="77777777" w:rsidR="0090199D" w:rsidRDefault="009300AA">
            <w:pPr>
              <w:spacing w:after="0"/>
              <w:ind w:firstLine="0"/>
            </w:pPr>
            <w:r>
              <w:rPr>
                <w:sz w:val="21"/>
              </w:rPr>
              <w:t>是否从少数龙头扩展到多数有效成分</w:t>
            </w:r>
          </w:p>
        </w:tc>
        <w:tc>
          <w:tcPr>
            <w:tcW w:w="3175" w:type="dxa"/>
            <w:tcMar>
              <w:top w:w="85" w:type="dxa"/>
              <w:left w:w="105" w:type="dxa"/>
              <w:bottom w:w="85" w:type="dxa"/>
              <w:right w:w="105" w:type="dxa"/>
            </w:tcMar>
            <w:vAlign w:val="center"/>
          </w:tcPr>
          <w:p w14:paraId="12B3D822" w14:textId="77777777" w:rsidR="0090199D" w:rsidRDefault="009300AA">
            <w:pPr>
              <w:spacing w:after="0"/>
              <w:ind w:firstLine="0"/>
            </w:pPr>
            <w:r>
              <w:rPr>
                <w:sz w:val="21"/>
              </w:rPr>
              <w:t>防止单股带板块造成假启动</w:t>
            </w:r>
          </w:p>
        </w:tc>
      </w:tr>
      <w:tr w:rsidR="0090199D" w14:paraId="3FF99D4D" w14:textId="77777777">
        <w:trPr>
          <w:cantSplit/>
          <w:jc w:val="center"/>
        </w:trPr>
        <w:tc>
          <w:tcPr>
            <w:tcW w:w="1701" w:type="dxa"/>
            <w:tcMar>
              <w:top w:w="85" w:type="dxa"/>
              <w:left w:w="105" w:type="dxa"/>
              <w:bottom w:w="85" w:type="dxa"/>
              <w:right w:w="105" w:type="dxa"/>
            </w:tcMar>
            <w:vAlign w:val="center"/>
          </w:tcPr>
          <w:p w14:paraId="32666E35" w14:textId="77777777" w:rsidR="0090199D" w:rsidRDefault="009300AA">
            <w:pPr>
              <w:spacing w:after="0"/>
              <w:ind w:firstLine="0"/>
              <w:jc w:val="center"/>
            </w:pPr>
            <w:r>
              <w:rPr>
                <w:sz w:val="21"/>
              </w:rPr>
              <w:t>位置风险</w:t>
            </w:r>
          </w:p>
        </w:tc>
        <w:tc>
          <w:tcPr>
            <w:tcW w:w="4535" w:type="dxa"/>
            <w:tcMar>
              <w:top w:w="85" w:type="dxa"/>
              <w:left w:w="105" w:type="dxa"/>
              <w:bottom w:w="85" w:type="dxa"/>
              <w:right w:w="105" w:type="dxa"/>
            </w:tcMar>
            <w:vAlign w:val="center"/>
          </w:tcPr>
          <w:p w14:paraId="1E9EAAC4" w14:textId="77777777" w:rsidR="0090199D" w:rsidRDefault="009300AA">
            <w:pPr>
              <w:spacing w:after="0"/>
              <w:ind w:firstLine="0"/>
            </w:pPr>
            <w:r>
              <w:rPr>
                <w:sz w:val="21"/>
              </w:rPr>
              <w:t>是否连续上涨、过度拥挤或已处于高潮</w:t>
            </w:r>
          </w:p>
        </w:tc>
        <w:tc>
          <w:tcPr>
            <w:tcW w:w="3175" w:type="dxa"/>
            <w:tcMar>
              <w:top w:w="85" w:type="dxa"/>
              <w:left w:w="105" w:type="dxa"/>
              <w:bottom w:w="85" w:type="dxa"/>
              <w:right w:w="105" w:type="dxa"/>
            </w:tcMar>
            <w:vAlign w:val="center"/>
          </w:tcPr>
          <w:p w14:paraId="4809EDEE" w14:textId="77777777" w:rsidR="0090199D" w:rsidRDefault="009300AA">
            <w:pPr>
              <w:spacing w:after="0"/>
              <w:ind w:firstLine="0"/>
            </w:pPr>
            <w:r>
              <w:rPr>
                <w:sz w:val="21"/>
              </w:rPr>
              <w:t>降级为资金源或退潮预警</w:t>
            </w:r>
          </w:p>
        </w:tc>
      </w:tr>
    </w:tbl>
    <w:p w14:paraId="661464A4" w14:textId="77777777" w:rsidR="0090199D" w:rsidRDefault="0090199D">
      <w:pPr>
        <w:spacing w:after="0"/>
      </w:pPr>
    </w:p>
    <w:p w14:paraId="3765E755" w14:textId="77777777" w:rsidR="0090199D" w:rsidRDefault="009300AA">
      <w:pPr>
        <w:pStyle w:val="21"/>
        <w:pageBreakBefore/>
      </w:pPr>
      <w:bookmarkStart w:id="62" w:name="_Toc240124328"/>
      <w:r>
        <w:lastRenderedPageBreak/>
        <w:t xml:space="preserve">8.8 </w:t>
      </w:r>
      <w:r>
        <w:t>一个交易日怎样得到两个不同的板块答案</w:t>
      </w:r>
      <w:bookmarkEnd w:id="62"/>
    </w:p>
    <w:p w14:paraId="5B68761A" w14:textId="77777777" w:rsidR="0090199D" w:rsidRDefault="009300AA">
      <w:pPr>
        <w:keepLines/>
      </w:pPr>
      <w:r>
        <w:t>下面数值只用于解释决策链，不代表</w:t>
      </w:r>
      <w:r>
        <w:t>THSDB</w:t>
      </w:r>
      <w:r>
        <w:t>样本的真实预测结果。假设</w:t>
      </w:r>
      <w:r>
        <w:t>A</w:t>
      </w:r>
      <w:r>
        <w:t>板块连续上涨后仍然靠前，但上涨家数减少、龙头成交高度集中、舆情重复度升高，生命周期模块把</w:t>
      </w:r>
      <w:r>
        <w:t>A</w:t>
      </w:r>
      <w:r>
        <w:t>识别为高潮后段，并将其作为资金来源和退潮对象，而不是继续追高。历史轮动路径找到</w:t>
      </w:r>
      <w:r>
        <w:t>B</w:t>
      </w:r>
      <w:r>
        <w:t>和</w:t>
      </w:r>
      <w:r>
        <w:t>C</w:t>
      </w:r>
      <w:r>
        <w:t>，产业链路径从</w:t>
      </w:r>
      <w:r>
        <w:t>A</w:t>
      </w:r>
      <w:r>
        <w:t>的事件节点扩展到两个一跳下游节点，资金路径另外发现</w:t>
      </w:r>
      <w:r>
        <w:t>D</w:t>
      </w:r>
      <w:r>
        <w:t>板块成交占比和上涨家数开始改善。</w:t>
      </w:r>
    </w:p>
    <w:p w14:paraId="5187B58F" w14:textId="77777777" w:rsidR="0090199D" w:rsidRDefault="009300AA">
      <w:pPr>
        <w:keepLines/>
      </w:pPr>
      <w:r>
        <w:t>三路候选合并去重后，</w:t>
      </w:r>
      <w:r>
        <w:t>B</w:t>
      </w:r>
      <w:r>
        <w:t>的短期资金进入最快，但产业链持续性一般；</w:t>
      </w:r>
      <w:r>
        <w:t>C</w:t>
      </w:r>
      <w:r>
        <w:t>的当日资金尚未充分启动，却具有更完整的一跳关系、业务覆盖和三至五日传播时间；</w:t>
      </w:r>
      <w:r>
        <w:t>D</w:t>
      </w:r>
      <w:r>
        <w:t>虽然成交改善，但上涨仍由少数龙头贡献。于是两个窗口产生不同答案，</w:t>
      </w:r>
      <w:r>
        <w:t>A</w:t>
      </w:r>
      <w:r>
        <w:t>同时进入退潮预警。</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2948"/>
        <w:gridCol w:w="1928"/>
        <w:gridCol w:w="2098"/>
        <w:gridCol w:w="1361"/>
      </w:tblGrid>
      <w:tr w:rsidR="0090199D" w14:paraId="7B0CE66A"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5E4D214A" w14:textId="77777777" w:rsidR="0090199D" w:rsidRDefault="009300AA">
            <w:pPr>
              <w:ind w:firstLine="0"/>
              <w:jc w:val="center"/>
            </w:pPr>
            <w:r>
              <w:rPr>
                <w:b/>
                <w:sz w:val="21"/>
              </w:rPr>
              <w:t>板块</w:t>
            </w:r>
          </w:p>
        </w:tc>
        <w:tc>
          <w:tcPr>
            <w:tcW w:w="2948" w:type="dxa"/>
            <w:tcBorders>
              <w:bottom w:val="single" w:sz="6" w:space="0" w:color="000000"/>
            </w:tcBorders>
            <w:tcMar>
              <w:top w:w="85" w:type="dxa"/>
              <w:left w:w="105" w:type="dxa"/>
              <w:bottom w:w="85" w:type="dxa"/>
              <w:right w:w="105" w:type="dxa"/>
            </w:tcMar>
            <w:vAlign w:val="center"/>
          </w:tcPr>
          <w:p w14:paraId="5002F4C4" w14:textId="77777777" w:rsidR="0090199D" w:rsidRDefault="009300AA">
            <w:pPr>
              <w:ind w:firstLine="0"/>
              <w:jc w:val="center"/>
            </w:pPr>
            <w:r>
              <w:rPr>
                <w:b/>
                <w:sz w:val="21"/>
              </w:rPr>
              <w:t>为什么被召回</w:t>
            </w:r>
          </w:p>
        </w:tc>
        <w:tc>
          <w:tcPr>
            <w:tcW w:w="1928" w:type="dxa"/>
            <w:tcBorders>
              <w:bottom w:val="single" w:sz="6" w:space="0" w:color="000000"/>
            </w:tcBorders>
            <w:tcMar>
              <w:top w:w="85" w:type="dxa"/>
              <w:left w:w="105" w:type="dxa"/>
              <w:bottom w:w="85" w:type="dxa"/>
              <w:right w:w="105" w:type="dxa"/>
            </w:tcMar>
            <w:vAlign w:val="center"/>
          </w:tcPr>
          <w:p w14:paraId="1C74D7BA" w14:textId="77777777" w:rsidR="0090199D" w:rsidRDefault="009300AA">
            <w:pPr>
              <w:ind w:firstLine="0"/>
              <w:jc w:val="center"/>
            </w:pPr>
            <w:r>
              <w:rPr>
                <w:b/>
                <w:sz w:val="21"/>
              </w:rPr>
              <w:t>T+1</w:t>
            </w:r>
            <w:r>
              <w:rPr>
                <w:b/>
                <w:sz w:val="21"/>
              </w:rPr>
              <w:t>结果</w:t>
            </w:r>
          </w:p>
        </w:tc>
        <w:tc>
          <w:tcPr>
            <w:tcW w:w="2098" w:type="dxa"/>
            <w:tcBorders>
              <w:bottom w:val="single" w:sz="6" w:space="0" w:color="000000"/>
            </w:tcBorders>
            <w:tcMar>
              <w:top w:w="85" w:type="dxa"/>
              <w:left w:w="105" w:type="dxa"/>
              <w:bottom w:w="85" w:type="dxa"/>
              <w:right w:w="105" w:type="dxa"/>
            </w:tcMar>
            <w:vAlign w:val="center"/>
          </w:tcPr>
          <w:p w14:paraId="4984A9DA" w14:textId="77777777" w:rsidR="0090199D" w:rsidRDefault="009300AA">
            <w:pPr>
              <w:ind w:firstLine="0"/>
              <w:jc w:val="center"/>
            </w:pPr>
            <w:r>
              <w:rPr>
                <w:b/>
                <w:sz w:val="21"/>
              </w:rPr>
              <w:t>T+3</w:t>
            </w:r>
            <w:r>
              <w:rPr>
                <w:b/>
                <w:sz w:val="21"/>
              </w:rPr>
              <w:t>与</w:t>
            </w:r>
            <w:r>
              <w:rPr>
                <w:b/>
                <w:sz w:val="21"/>
              </w:rPr>
              <w:t>T+5</w:t>
            </w:r>
            <w:r>
              <w:rPr>
                <w:b/>
                <w:sz w:val="21"/>
              </w:rPr>
              <w:t>结果</w:t>
            </w:r>
          </w:p>
        </w:tc>
        <w:tc>
          <w:tcPr>
            <w:tcW w:w="1361" w:type="dxa"/>
            <w:tcBorders>
              <w:bottom w:val="single" w:sz="6" w:space="0" w:color="000000"/>
            </w:tcBorders>
            <w:tcMar>
              <w:top w:w="85" w:type="dxa"/>
              <w:left w:w="105" w:type="dxa"/>
              <w:bottom w:w="85" w:type="dxa"/>
              <w:right w:w="105" w:type="dxa"/>
            </w:tcMar>
            <w:vAlign w:val="center"/>
          </w:tcPr>
          <w:p w14:paraId="0174DB47" w14:textId="77777777" w:rsidR="0090199D" w:rsidRDefault="009300AA">
            <w:pPr>
              <w:ind w:firstLine="0"/>
              <w:jc w:val="center"/>
            </w:pPr>
            <w:r>
              <w:rPr>
                <w:b/>
                <w:sz w:val="21"/>
              </w:rPr>
              <w:t>最终状态</w:t>
            </w:r>
          </w:p>
        </w:tc>
      </w:tr>
      <w:tr w:rsidR="0090199D" w14:paraId="3BF1A41E" w14:textId="77777777">
        <w:trPr>
          <w:cantSplit/>
          <w:jc w:val="center"/>
        </w:trPr>
        <w:tc>
          <w:tcPr>
            <w:tcW w:w="1587" w:type="dxa"/>
            <w:tcMar>
              <w:top w:w="85" w:type="dxa"/>
              <w:left w:w="105" w:type="dxa"/>
              <w:bottom w:w="85" w:type="dxa"/>
              <w:right w:w="105" w:type="dxa"/>
            </w:tcMar>
            <w:vAlign w:val="center"/>
          </w:tcPr>
          <w:p w14:paraId="38F0767B" w14:textId="77777777" w:rsidR="0090199D" w:rsidRDefault="009300AA">
            <w:pPr>
              <w:spacing w:after="0"/>
              <w:ind w:firstLine="0"/>
              <w:jc w:val="center"/>
            </w:pPr>
            <w:r>
              <w:rPr>
                <w:sz w:val="21"/>
              </w:rPr>
              <w:t>A</w:t>
            </w:r>
            <w:r>
              <w:rPr>
                <w:sz w:val="21"/>
              </w:rPr>
              <w:t>源板块</w:t>
            </w:r>
          </w:p>
        </w:tc>
        <w:tc>
          <w:tcPr>
            <w:tcW w:w="2948" w:type="dxa"/>
            <w:tcMar>
              <w:top w:w="85" w:type="dxa"/>
              <w:left w:w="105" w:type="dxa"/>
              <w:bottom w:w="85" w:type="dxa"/>
              <w:right w:w="105" w:type="dxa"/>
            </w:tcMar>
            <w:vAlign w:val="center"/>
          </w:tcPr>
          <w:p w14:paraId="7BFE295E" w14:textId="77777777" w:rsidR="0090199D" w:rsidRDefault="009300AA">
            <w:pPr>
              <w:spacing w:after="0"/>
              <w:ind w:firstLine="0"/>
            </w:pPr>
            <w:r>
              <w:rPr>
                <w:sz w:val="21"/>
              </w:rPr>
              <w:t>当前强势但已进入高潮后段</w:t>
            </w:r>
          </w:p>
        </w:tc>
        <w:tc>
          <w:tcPr>
            <w:tcW w:w="1928" w:type="dxa"/>
            <w:tcMar>
              <w:top w:w="85" w:type="dxa"/>
              <w:left w:w="105" w:type="dxa"/>
              <w:bottom w:w="85" w:type="dxa"/>
              <w:right w:w="105" w:type="dxa"/>
            </w:tcMar>
            <w:vAlign w:val="center"/>
          </w:tcPr>
          <w:p w14:paraId="6085EF6F" w14:textId="77777777" w:rsidR="0090199D" w:rsidRDefault="009300AA">
            <w:pPr>
              <w:spacing w:after="0"/>
              <w:ind w:firstLine="0"/>
            </w:pPr>
            <w:r>
              <w:rPr>
                <w:sz w:val="21"/>
              </w:rPr>
              <w:t>不再追高</w:t>
            </w:r>
          </w:p>
        </w:tc>
        <w:tc>
          <w:tcPr>
            <w:tcW w:w="2098" w:type="dxa"/>
            <w:tcMar>
              <w:top w:w="85" w:type="dxa"/>
              <w:left w:w="105" w:type="dxa"/>
              <w:bottom w:w="85" w:type="dxa"/>
              <w:right w:w="105" w:type="dxa"/>
            </w:tcMar>
            <w:vAlign w:val="center"/>
          </w:tcPr>
          <w:p w14:paraId="0D3F71EF" w14:textId="77777777" w:rsidR="0090199D" w:rsidRDefault="009300AA">
            <w:pPr>
              <w:spacing w:after="0"/>
              <w:ind w:firstLine="0"/>
            </w:pPr>
            <w:r>
              <w:rPr>
                <w:sz w:val="21"/>
              </w:rPr>
              <w:t>持续性下降</w:t>
            </w:r>
          </w:p>
        </w:tc>
        <w:tc>
          <w:tcPr>
            <w:tcW w:w="1361" w:type="dxa"/>
            <w:tcMar>
              <w:top w:w="85" w:type="dxa"/>
              <w:left w:w="105" w:type="dxa"/>
              <w:bottom w:w="85" w:type="dxa"/>
              <w:right w:w="105" w:type="dxa"/>
            </w:tcMar>
            <w:vAlign w:val="center"/>
          </w:tcPr>
          <w:p w14:paraId="560293EC" w14:textId="77777777" w:rsidR="0090199D" w:rsidRDefault="009300AA">
            <w:pPr>
              <w:spacing w:after="0"/>
              <w:ind w:firstLine="0"/>
            </w:pPr>
            <w:r>
              <w:rPr>
                <w:sz w:val="21"/>
              </w:rPr>
              <w:t>退潮概率</w:t>
            </w:r>
            <w:r>
              <w:rPr>
                <w:sz w:val="21"/>
              </w:rPr>
              <w:t>0.69</w:t>
            </w:r>
          </w:p>
        </w:tc>
      </w:tr>
      <w:tr w:rsidR="0090199D" w14:paraId="71A18007" w14:textId="77777777">
        <w:trPr>
          <w:cantSplit/>
          <w:jc w:val="center"/>
        </w:trPr>
        <w:tc>
          <w:tcPr>
            <w:tcW w:w="1587" w:type="dxa"/>
            <w:tcMar>
              <w:top w:w="85" w:type="dxa"/>
              <w:left w:w="105" w:type="dxa"/>
              <w:bottom w:w="85" w:type="dxa"/>
              <w:right w:w="105" w:type="dxa"/>
            </w:tcMar>
            <w:vAlign w:val="center"/>
          </w:tcPr>
          <w:p w14:paraId="4031F581" w14:textId="77777777" w:rsidR="0090199D" w:rsidRDefault="009300AA">
            <w:pPr>
              <w:spacing w:after="0"/>
              <w:ind w:firstLine="0"/>
              <w:jc w:val="center"/>
            </w:pPr>
            <w:r>
              <w:rPr>
                <w:sz w:val="21"/>
              </w:rPr>
              <w:t>B</w:t>
            </w:r>
            <w:r>
              <w:rPr>
                <w:sz w:val="21"/>
              </w:rPr>
              <w:t>目标板块</w:t>
            </w:r>
          </w:p>
        </w:tc>
        <w:tc>
          <w:tcPr>
            <w:tcW w:w="2948" w:type="dxa"/>
            <w:tcMar>
              <w:top w:w="85" w:type="dxa"/>
              <w:left w:w="105" w:type="dxa"/>
              <w:bottom w:w="85" w:type="dxa"/>
              <w:right w:w="105" w:type="dxa"/>
            </w:tcMar>
            <w:vAlign w:val="center"/>
          </w:tcPr>
          <w:p w14:paraId="57A43133" w14:textId="77777777" w:rsidR="0090199D" w:rsidRDefault="009300AA">
            <w:pPr>
              <w:spacing w:after="0"/>
              <w:ind w:firstLine="0"/>
            </w:pPr>
            <w:r>
              <w:rPr>
                <w:sz w:val="21"/>
              </w:rPr>
              <w:t>历史轮动与资金路径共同发现</w:t>
            </w:r>
          </w:p>
        </w:tc>
        <w:tc>
          <w:tcPr>
            <w:tcW w:w="1928" w:type="dxa"/>
            <w:tcMar>
              <w:top w:w="85" w:type="dxa"/>
              <w:left w:w="105" w:type="dxa"/>
              <w:bottom w:w="85" w:type="dxa"/>
              <w:right w:w="105" w:type="dxa"/>
            </w:tcMar>
            <w:vAlign w:val="center"/>
          </w:tcPr>
          <w:p w14:paraId="51005B7A" w14:textId="77777777" w:rsidR="0090199D" w:rsidRDefault="009300AA">
            <w:pPr>
              <w:spacing w:after="0"/>
              <w:ind w:firstLine="0"/>
            </w:pPr>
            <w:r>
              <w:rPr>
                <w:sz w:val="21"/>
              </w:rPr>
              <w:t>校准概率</w:t>
            </w:r>
            <w:r>
              <w:rPr>
                <w:sz w:val="21"/>
              </w:rPr>
              <w:t>0.64</w:t>
            </w:r>
            <w:r>
              <w:rPr>
                <w:sz w:val="21"/>
              </w:rPr>
              <w:t>，排名第</w:t>
            </w:r>
            <w:r>
              <w:rPr>
                <w:sz w:val="21"/>
              </w:rPr>
              <w:t>1</w:t>
            </w:r>
          </w:p>
        </w:tc>
        <w:tc>
          <w:tcPr>
            <w:tcW w:w="2098" w:type="dxa"/>
            <w:tcMar>
              <w:top w:w="85" w:type="dxa"/>
              <w:left w:w="105" w:type="dxa"/>
              <w:bottom w:w="85" w:type="dxa"/>
              <w:right w:w="105" w:type="dxa"/>
            </w:tcMar>
            <w:vAlign w:val="center"/>
          </w:tcPr>
          <w:p w14:paraId="15C22B05" w14:textId="77777777" w:rsidR="0090199D" w:rsidRDefault="009300AA">
            <w:pPr>
              <w:spacing w:after="0"/>
              <w:ind w:firstLine="0"/>
            </w:pPr>
            <w:r>
              <w:rPr>
                <w:sz w:val="21"/>
              </w:rPr>
              <w:t>扩散概率约</w:t>
            </w:r>
            <w:r>
              <w:rPr>
                <w:sz w:val="21"/>
              </w:rPr>
              <w:t>0.51</w:t>
            </w:r>
          </w:p>
        </w:tc>
        <w:tc>
          <w:tcPr>
            <w:tcW w:w="1361" w:type="dxa"/>
            <w:tcMar>
              <w:top w:w="85" w:type="dxa"/>
              <w:left w:w="105" w:type="dxa"/>
              <w:bottom w:w="85" w:type="dxa"/>
              <w:right w:w="105" w:type="dxa"/>
            </w:tcMar>
            <w:vAlign w:val="center"/>
          </w:tcPr>
          <w:p w14:paraId="54F90E2C" w14:textId="77777777" w:rsidR="0090199D" w:rsidRDefault="009300AA">
            <w:pPr>
              <w:spacing w:after="0"/>
              <w:ind w:firstLine="0"/>
            </w:pPr>
            <w:r>
              <w:rPr>
                <w:sz w:val="21"/>
              </w:rPr>
              <w:t>T+1 PROMOTE</w:t>
            </w:r>
          </w:p>
        </w:tc>
      </w:tr>
      <w:tr w:rsidR="0090199D" w14:paraId="20F42E4F" w14:textId="77777777">
        <w:trPr>
          <w:cantSplit/>
          <w:jc w:val="center"/>
        </w:trPr>
        <w:tc>
          <w:tcPr>
            <w:tcW w:w="1587" w:type="dxa"/>
            <w:tcMar>
              <w:top w:w="85" w:type="dxa"/>
              <w:left w:w="105" w:type="dxa"/>
              <w:bottom w:w="85" w:type="dxa"/>
              <w:right w:w="105" w:type="dxa"/>
            </w:tcMar>
            <w:vAlign w:val="center"/>
          </w:tcPr>
          <w:p w14:paraId="5BB988C6" w14:textId="77777777" w:rsidR="0090199D" w:rsidRDefault="009300AA">
            <w:pPr>
              <w:spacing w:after="0"/>
              <w:ind w:firstLine="0"/>
              <w:jc w:val="center"/>
            </w:pPr>
            <w:r>
              <w:rPr>
                <w:sz w:val="21"/>
              </w:rPr>
              <w:t>C</w:t>
            </w:r>
            <w:r>
              <w:rPr>
                <w:sz w:val="21"/>
              </w:rPr>
              <w:t>目标板块</w:t>
            </w:r>
          </w:p>
        </w:tc>
        <w:tc>
          <w:tcPr>
            <w:tcW w:w="2948" w:type="dxa"/>
            <w:tcMar>
              <w:top w:w="85" w:type="dxa"/>
              <w:left w:w="105" w:type="dxa"/>
              <w:bottom w:w="85" w:type="dxa"/>
              <w:right w:w="105" w:type="dxa"/>
            </w:tcMar>
            <w:vAlign w:val="center"/>
          </w:tcPr>
          <w:p w14:paraId="77C0F40F" w14:textId="77777777" w:rsidR="0090199D" w:rsidRDefault="009300AA">
            <w:pPr>
              <w:spacing w:after="0"/>
              <w:ind w:firstLine="0"/>
            </w:pPr>
            <w:r>
              <w:rPr>
                <w:sz w:val="21"/>
              </w:rPr>
              <w:t>产业链一跳与业务覆盖较完整</w:t>
            </w:r>
          </w:p>
        </w:tc>
        <w:tc>
          <w:tcPr>
            <w:tcW w:w="1928" w:type="dxa"/>
            <w:tcMar>
              <w:top w:w="85" w:type="dxa"/>
              <w:left w:w="105" w:type="dxa"/>
              <w:bottom w:w="85" w:type="dxa"/>
              <w:right w:w="105" w:type="dxa"/>
            </w:tcMar>
            <w:vAlign w:val="center"/>
          </w:tcPr>
          <w:p w14:paraId="405FE560" w14:textId="77777777" w:rsidR="0090199D" w:rsidRDefault="009300AA">
            <w:pPr>
              <w:spacing w:after="0"/>
              <w:ind w:firstLine="0"/>
            </w:pPr>
            <w:r>
              <w:rPr>
                <w:sz w:val="21"/>
              </w:rPr>
              <w:t>校准概率</w:t>
            </w:r>
            <w:r>
              <w:rPr>
                <w:sz w:val="21"/>
              </w:rPr>
              <w:t>0.47</w:t>
            </w:r>
          </w:p>
        </w:tc>
        <w:tc>
          <w:tcPr>
            <w:tcW w:w="2098" w:type="dxa"/>
            <w:tcMar>
              <w:top w:w="85" w:type="dxa"/>
              <w:left w:w="105" w:type="dxa"/>
              <w:bottom w:w="85" w:type="dxa"/>
              <w:right w:w="105" w:type="dxa"/>
            </w:tcMar>
            <w:vAlign w:val="center"/>
          </w:tcPr>
          <w:p w14:paraId="39EF6C84" w14:textId="77777777" w:rsidR="0090199D" w:rsidRDefault="009300AA">
            <w:pPr>
              <w:spacing w:after="0"/>
              <w:ind w:firstLine="0"/>
            </w:pPr>
            <w:r>
              <w:rPr>
                <w:sz w:val="21"/>
              </w:rPr>
              <w:t>校准概率</w:t>
            </w:r>
            <w:r>
              <w:rPr>
                <w:sz w:val="21"/>
              </w:rPr>
              <w:t>0.71</w:t>
            </w:r>
            <w:r>
              <w:rPr>
                <w:sz w:val="21"/>
              </w:rPr>
              <w:t>，排名第</w:t>
            </w:r>
            <w:r>
              <w:rPr>
                <w:sz w:val="21"/>
              </w:rPr>
              <w:t>1</w:t>
            </w:r>
          </w:p>
        </w:tc>
        <w:tc>
          <w:tcPr>
            <w:tcW w:w="1361" w:type="dxa"/>
            <w:tcMar>
              <w:top w:w="85" w:type="dxa"/>
              <w:left w:w="105" w:type="dxa"/>
              <w:bottom w:w="85" w:type="dxa"/>
              <w:right w:w="105" w:type="dxa"/>
            </w:tcMar>
            <w:vAlign w:val="center"/>
          </w:tcPr>
          <w:p w14:paraId="3122D939" w14:textId="77777777" w:rsidR="0090199D" w:rsidRDefault="009300AA">
            <w:pPr>
              <w:spacing w:after="0"/>
              <w:ind w:firstLine="0"/>
            </w:pPr>
            <w:r>
              <w:rPr>
                <w:sz w:val="21"/>
              </w:rPr>
              <w:t>T+3</w:t>
            </w:r>
            <w:r>
              <w:rPr>
                <w:sz w:val="21"/>
              </w:rPr>
              <w:t>至</w:t>
            </w:r>
            <w:r>
              <w:rPr>
                <w:sz w:val="21"/>
              </w:rPr>
              <w:t>5 PROMOTE</w:t>
            </w:r>
          </w:p>
        </w:tc>
      </w:tr>
      <w:tr w:rsidR="0090199D" w14:paraId="2A01CFC1" w14:textId="77777777">
        <w:trPr>
          <w:cantSplit/>
          <w:jc w:val="center"/>
        </w:trPr>
        <w:tc>
          <w:tcPr>
            <w:tcW w:w="1587" w:type="dxa"/>
            <w:tcMar>
              <w:top w:w="85" w:type="dxa"/>
              <w:left w:w="105" w:type="dxa"/>
              <w:bottom w:w="85" w:type="dxa"/>
              <w:right w:w="105" w:type="dxa"/>
            </w:tcMar>
            <w:vAlign w:val="center"/>
          </w:tcPr>
          <w:p w14:paraId="52A154EE" w14:textId="77777777" w:rsidR="0090199D" w:rsidRDefault="009300AA">
            <w:pPr>
              <w:spacing w:after="0"/>
              <w:ind w:firstLine="0"/>
              <w:jc w:val="center"/>
            </w:pPr>
            <w:r>
              <w:rPr>
                <w:sz w:val="21"/>
              </w:rPr>
              <w:t>D</w:t>
            </w:r>
            <w:r>
              <w:rPr>
                <w:sz w:val="21"/>
              </w:rPr>
              <w:t>目标板块</w:t>
            </w:r>
          </w:p>
        </w:tc>
        <w:tc>
          <w:tcPr>
            <w:tcW w:w="2948" w:type="dxa"/>
            <w:tcMar>
              <w:top w:w="85" w:type="dxa"/>
              <w:left w:w="105" w:type="dxa"/>
              <w:bottom w:w="85" w:type="dxa"/>
              <w:right w:w="105" w:type="dxa"/>
            </w:tcMar>
            <w:vAlign w:val="center"/>
          </w:tcPr>
          <w:p w14:paraId="12440C33" w14:textId="77777777" w:rsidR="0090199D" w:rsidRDefault="009300AA">
            <w:pPr>
              <w:spacing w:after="0"/>
              <w:ind w:firstLine="0"/>
            </w:pPr>
            <w:r>
              <w:rPr>
                <w:sz w:val="21"/>
              </w:rPr>
              <w:t>成交改善但成分扩散不足</w:t>
            </w:r>
          </w:p>
        </w:tc>
        <w:tc>
          <w:tcPr>
            <w:tcW w:w="1928" w:type="dxa"/>
            <w:tcMar>
              <w:top w:w="85" w:type="dxa"/>
              <w:left w:w="105" w:type="dxa"/>
              <w:bottom w:w="85" w:type="dxa"/>
              <w:right w:w="105" w:type="dxa"/>
            </w:tcMar>
            <w:vAlign w:val="center"/>
          </w:tcPr>
          <w:p w14:paraId="5794BCEB" w14:textId="77777777" w:rsidR="0090199D" w:rsidRDefault="009300AA">
            <w:pPr>
              <w:spacing w:after="0"/>
              <w:ind w:firstLine="0"/>
            </w:pPr>
            <w:r>
              <w:rPr>
                <w:sz w:val="21"/>
              </w:rPr>
              <w:t>排名靠后</w:t>
            </w:r>
          </w:p>
        </w:tc>
        <w:tc>
          <w:tcPr>
            <w:tcW w:w="2098" w:type="dxa"/>
            <w:tcMar>
              <w:top w:w="85" w:type="dxa"/>
              <w:left w:w="105" w:type="dxa"/>
              <w:bottom w:w="85" w:type="dxa"/>
              <w:right w:w="105" w:type="dxa"/>
            </w:tcMar>
            <w:vAlign w:val="center"/>
          </w:tcPr>
          <w:p w14:paraId="00206CA6" w14:textId="77777777" w:rsidR="0090199D" w:rsidRDefault="009300AA">
            <w:pPr>
              <w:spacing w:after="0"/>
              <w:ind w:firstLine="0"/>
            </w:pPr>
            <w:r>
              <w:rPr>
                <w:sz w:val="21"/>
              </w:rPr>
              <w:t>证据不足</w:t>
            </w:r>
          </w:p>
        </w:tc>
        <w:tc>
          <w:tcPr>
            <w:tcW w:w="1361" w:type="dxa"/>
            <w:tcMar>
              <w:top w:w="85" w:type="dxa"/>
              <w:left w:w="105" w:type="dxa"/>
              <w:bottom w:w="85" w:type="dxa"/>
              <w:right w:w="105" w:type="dxa"/>
            </w:tcMar>
            <w:vAlign w:val="center"/>
          </w:tcPr>
          <w:p w14:paraId="76F4D7A5" w14:textId="77777777" w:rsidR="0090199D" w:rsidRDefault="009300AA">
            <w:pPr>
              <w:spacing w:after="0"/>
              <w:ind w:firstLine="0"/>
            </w:pPr>
            <w:r>
              <w:rPr>
                <w:sz w:val="21"/>
              </w:rPr>
              <w:t>WATCH</w:t>
            </w:r>
          </w:p>
        </w:tc>
      </w:tr>
    </w:tbl>
    <w:p w14:paraId="228BD5E3" w14:textId="77777777" w:rsidR="0090199D" w:rsidRDefault="0090199D">
      <w:pPr>
        <w:spacing w:after="0"/>
      </w:pPr>
    </w:p>
    <w:p w14:paraId="699936D6" w14:textId="77777777" w:rsidR="0090199D" w:rsidRDefault="009300AA">
      <w:pPr>
        <w:keepLines/>
      </w:pPr>
      <w:r>
        <w:t>这里的</w:t>
      </w:r>
      <w:r>
        <w:t>0.64</w:t>
      </w:r>
      <w:r>
        <w:t>、</w:t>
      </w:r>
      <w:r>
        <w:t>0.71</w:t>
      </w:r>
      <w:r>
        <w:t>和</w:t>
      </w:r>
      <w:r>
        <w:t>0.69</w:t>
      </w:r>
      <w:r>
        <w:t>不是人工权重相加，而是对应模型的原始分数经过历史折外样本校准后的演示性概率。正式日报还要列出概率参考样本、置信区间或置信等级、主要正负贡献和失效条件。</w:t>
      </w:r>
      <w:r>
        <w:t>B</w:t>
      </w:r>
      <w:r>
        <w:t>和</w:t>
      </w:r>
      <w:r>
        <w:t>C</w:t>
      </w:r>
      <w:r>
        <w:t>可以同时成立，因为一个回答明天的资金接力，另一个回答未来三至五日的产业扩散。</w:t>
      </w:r>
    </w:p>
    <w:p w14:paraId="35D9939F" w14:textId="77777777" w:rsidR="0090199D" w:rsidRDefault="009300AA">
      <w:pPr>
        <w:pStyle w:val="21"/>
      </w:pPr>
      <w:bookmarkStart w:id="63" w:name="_Toc240124329"/>
      <w:r>
        <w:lastRenderedPageBreak/>
        <w:t xml:space="preserve">8.9 </w:t>
      </w:r>
      <w:r>
        <w:t>板块结果与个股结果怎样保持分开</w:t>
      </w:r>
      <w:bookmarkEnd w:id="63"/>
    </w:p>
    <w:p w14:paraId="77011978" w14:textId="77777777" w:rsidR="0090199D" w:rsidRDefault="009300AA">
      <w:pPr>
        <w:keepLines/>
        <w:ind w:firstLine="0"/>
        <w:jc w:val="center"/>
      </w:pPr>
      <w:r>
        <w:rPr>
          <w:noProof/>
        </w:rPr>
        <w:drawing>
          <wp:inline distT="0" distB="0" distL="0" distR="0" wp14:anchorId="47DFB8F2" wp14:editId="6CC6EE1C">
            <wp:extent cx="5760000" cy="3616000"/>
            <wp:effectExtent l="0" t="0" r="0" b="0"/>
            <wp:docPr id="23" name="Picture 23" descr="板块T+1接力、T+3—5扩散、退潮预警与可交易载体映射" title="板块T+1接力、T+3—5扩散、退潮预警与可交易载体映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000" cy="3616000"/>
                    </a:xfrm>
                    <a:prstGeom prst="rect">
                      <a:avLst/>
                    </a:prstGeom>
                  </pic:spPr>
                </pic:pic>
              </a:graphicData>
            </a:graphic>
          </wp:inline>
        </w:drawing>
      </w:r>
    </w:p>
    <w:p w14:paraId="003B0137" w14:textId="77777777" w:rsidR="0090199D" w:rsidRDefault="009300AA">
      <w:pPr>
        <w:pStyle w:val="af7"/>
        <w:keepNext/>
      </w:pPr>
      <w:r>
        <w:t>图</w:t>
      </w:r>
      <w:r>
        <w:t xml:space="preserve">23  </w:t>
      </w:r>
      <w:r>
        <w:t>板块</w:t>
      </w:r>
      <w:r>
        <w:t>T+1</w:t>
      </w:r>
      <w:r>
        <w:t>接力、</w:t>
      </w:r>
      <w:r>
        <w:t>T+3—5</w:t>
      </w:r>
      <w:r>
        <w:t>扩散、退潮预警与可交易载体映射</w:t>
      </w:r>
    </w:p>
    <w:p w14:paraId="72AA4EC1" w14:textId="77777777" w:rsidR="0090199D" w:rsidRDefault="009300AA">
      <w:pPr>
        <w:keepLines/>
      </w:pPr>
      <w:r>
        <w:t>板块模块最终只发布板块</w:t>
      </w:r>
      <w:r>
        <w:t>T+1</w:t>
      </w:r>
      <w:r>
        <w:t>榜、板块</w:t>
      </w:r>
      <w:r>
        <w:t>T+3</w:t>
      </w:r>
      <w:r>
        <w:t>榜、板块</w:t>
      </w:r>
      <w:r>
        <w:t>T+5</w:t>
      </w:r>
      <w:r>
        <w:t>榜和退潮预警。板块簇不可直接交易时，可以附稳定指数或流动性合格的</w:t>
      </w:r>
      <w:r>
        <w:t>ETF</w:t>
      </w:r>
      <w:r>
        <w:t>作为观察载体，但载体不改变预测对象。板块内历史强势股若用于解释，只能标为历史参考，不能出现在板块预测结果中，更不能因此取得</w:t>
      </w:r>
      <w:r>
        <w:t>P0</w:t>
      </w:r>
      <w:r>
        <w:t>资格。</w:t>
      </w:r>
    </w:p>
    <w:p w14:paraId="0A9C2FAA" w14:textId="77777777" w:rsidR="0090199D" w:rsidRDefault="009300AA">
      <w:pPr>
        <w:keepLines/>
      </w:pPr>
      <w:r>
        <w:t>个股推荐继续使用第</w:t>
      </w:r>
      <w:r>
        <w:t>4</w:t>
      </w:r>
      <w:r>
        <w:t>至第</w:t>
      </w:r>
      <w:r>
        <w:t>7</w:t>
      </w:r>
      <w:r>
        <w:t>章已经确定的候选漏斗和排名，不因板块榜单进行第二次重排。共振个股作为第三个独立结果，只在个股推荐引擎已经产生的事件候选与板块引擎已经冻结的目标板块之间取交集，再根据两端概率、真实业务暴露、窗口匹配、独立资金确认和位置风险另行排序。共振榜可以与个股推荐重复，但它不向</w:t>
      </w:r>
      <w:r>
        <w:t>P0</w:t>
      </w:r>
      <w:r>
        <w:t>补充股票、不修改原个股名次，也不反向改写板块概率。</w:t>
      </w:r>
    </w:p>
    <w:tbl>
      <w:tblPr>
        <w:tblW w:w="0" w:type="auto"/>
        <w:jc w:val="center"/>
        <w:tblLook w:val="04A0" w:firstRow="1" w:lastRow="0" w:firstColumn="1" w:lastColumn="0" w:noHBand="0" w:noVBand="1"/>
      </w:tblPr>
      <w:tblGrid>
        <w:gridCol w:w="9270"/>
      </w:tblGrid>
      <w:tr w:rsidR="0090199D" w14:paraId="136237B4"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24DD3DB0" w14:textId="77777777" w:rsidR="0090199D" w:rsidRDefault="009300AA">
            <w:pPr>
              <w:ind w:firstLine="0"/>
            </w:pPr>
            <w:r>
              <w:rPr>
                <w:b/>
                <w:color w:val="548235"/>
              </w:rPr>
              <w:t>三个结果的边界</w:t>
            </w:r>
          </w:p>
          <w:p w14:paraId="569453DD" w14:textId="77777777" w:rsidR="0090199D" w:rsidRDefault="009300AA">
            <w:pPr>
              <w:ind w:firstLine="0"/>
            </w:pPr>
            <w:r>
              <w:t>个股推荐回答哪只股票自身更有机会；轮动板块回答资金和产业逻辑可能去哪里；共振个股回答已有事件候选中谁同时位于预测板块。三张榜分别输出、分别排名、允许为空。</w:t>
            </w:r>
          </w:p>
        </w:tc>
      </w:tr>
    </w:tbl>
    <w:p w14:paraId="39FFB5E1" w14:textId="77777777" w:rsidR="0090199D" w:rsidRDefault="0090199D">
      <w:pPr>
        <w:spacing w:after="0"/>
      </w:pPr>
    </w:p>
    <w:p w14:paraId="21F14923" w14:textId="77777777" w:rsidR="0090199D" w:rsidRDefault="009300AA">
      <w:pPr>
        <w:pStyle w:val="21"/>
        <w:pageBreakBefore/>
      </w:pPr>
      <w:bookmarkStart w:id="64" w:name="_Toc240124330"/>
      <w:r>
        <w:lastRenderedPageBreak/>
        <w:t xml:space="preserve">8.10 </w:t>
      </w:r>
      <w:r>
        <w:t>图时间质量</w:t>
      </w:r>
      <w:r>
        <w:t xml:space="preserve"> </w:t>
      </w:r>
      <w:r>
        <w:t>板块标签和模型弃权</w:t>
      </w:r>
      <w:bookmarkEnd w:id="64"/>
    </w:p>
    <w:p w14:paraId="408F99BC" w14:textId="77777777" w:rsidR="0090199D" w:rsidRDefault="009300AA">
      <w:pPr>
        <w:keepLines/>
      </w:pPr>
      <w:r>
        <w:t>产业链图谱必须回答一个常被忽略的问题：回测某个历史交易日时，系统看到的是当时的关系，还是今天的关系。概念成分如果存在调入调出记录，可以按</w:t>
      </w:r>
      <w:r>
        <w:t>change_time</w:t>
      </w:r>
      <w:r>
        <w:t>还原；部分产业链边只有</w:t>
      </w:r>
      <w:r>
        <w:t>ctime</w:t>
      </w:r>
      <w:r>
        <w:t>、</w:t>
      </w:r>
      <w:r>
        <w:t>mtime</w:t>
      </w:r>
      <w:r>
        <w:t>和当前</w:t>
      </w:r>
      <w:r>
        <w:t>isvalid</w:t>
      </w:r>
      <w:r>
        <w:t>，无法完整恢复历史失效关系。若直接用当前图谱解释过去，后来建立的关系可能被提前放入训练集，产生前视和幸存者偏差。</w:t>
      </w:r>
    </w:p>
    <w:p w14:paraId="600988DA" w14:textId="77777777" w:rsidR="0090199D" w:rsidRDefault="009300AA">
      <w:pPr>
        <w:keepLines/>
      </w:pPr>
      <w:r>
        <w:t>系统因此为每条图路径记录</w:t>
      </w:r>
      <w:r>
        <w:t>graph_time_quality</w:t>
      </w:r>
      <w:r>
        <w:t>。严格</w:t>
      </w:r>
      <w:r>
        <w:t>PIT</w:t>
      </w:r>
      <w:r>
        <w:t>表示边在历史决策时点的有效性可以恢复；近似</w:t>
      </w:r>
      <w:r>
        <w:t>PIT</w:t>
      </w:r>
      <w:r>
        <w:t>表示只能根据创建或修改时间作保守近似；当前图表示只能证明今天存在。正式历史绩效只允许使用严格</w:t>
      </w:r>
      <w:r>
        <w:t>PIT</w:t>
      </w:r>
      <w:r>
        <w:t>图，近似图仅用于敏感性分析，当前图不得回填过去。系统上线后每日保存图谱快照和差异记录，逐步积累严格回测区间。</w:t>
      </w:r>
    </w:p>
    <w:p w14:paraId="68D3FEF1" w14:textId="77777777" w:rsidR="0090199D" w:rsidRDefault="009300AA">
      <w:pPr>
        <w:keepLines/>
      </w:pPr>
      <w:r>
        <w:t>板块标签还要解决概念高度重叠的问题。历史轮动统计使用名称和代码稳定的行业或概念指数，确保跨日身份一致；每日预测时再按照成分重叠、收益相关和产业语义把相似指数合并为板块簇，用于去重、</w:t>
      </w:r>
      <w:r>
        <w:t>Top-K</w:t>
      </w:r>
      <w:r>
        <w:t>标签和展示。这样既不会把同一主题的多个名称重复算作成功，也不会因板块簇每天变化而破坏历史转移矩阵。</w:t>
      </w:r>
    </w:p>
    <w:p w14:paraId="27E84509" w14:textId="77777777" w:rsidR="0090199D" w:rsidRDefault="009300AA">
      <w:pPr>
        <w:keepLines/>
      </w:pPr>
      <w:r>
        <w:t>当图时间质量不足、三条召回路径互相矛盾、头部候选差异过小、校准样本不足，或目标板块没有通过四重确认时，模型应当弃权，输出</w:t>
      </w:r>
      <w:r>
        <w:t>“</w:t>
      </w:r>
      <w:r>
        <w:t>暂无明确下一板块</w:t>
      </w:r>
      <w:r>
        <w:t>”</w:t>
      </w:r>
      <w:r>
        <w:t>及原因。弃权不是失败，而是避免为了每天都有答案而制造伪精确结论。</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3969"/>
        <w:gridCol w:w="3742"/>
      </w:tblGrid>
      <w:tr w:rsidR="0090199D" w14:paraId="083778FB"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14AD29D0" w14:textId="77777777" w:rsidR="0090199D" w:rsidRDefault="009300AA">
            <w:pPr>
              <w:ind w:firstLine="0"/>
              <w:jc w:val="center"/>
            </w:pPr>
            <w:r>
              <w:rPr>
                <w:b/>
                <w:sz w:val="21"/>
              </w:rPr>
              <w:t>图时间质量</w:t>
            </w:r>
          </w:p>
        </w:tc>
        <w:tc>
          <w:tcPr>
            <w:tcW w:w="3969" w:type="dxa"/>
            <w:tcBorders>
              <w:bottom w:val="single" w:sz="6" w:space="0" w:color="000000"/>
            </w:tcBorders>
            <w:tcMar>
              <w:top w:w="85" w:type="dxa"/>
              <w:left w:w="105" w:type="dxa"/>
              <w:bottom w:w="85" w:type="dxa"/>
              <w:right w:w="105" w:type="dxa"/>
            </w:tcMar>
            <w:vAlign w:val="center"/>
          </w:tcPr>
          <w:p w14:paraId="5229C53C" w14:textId="77777777" w:rsidR="0090199D" w:rsidRDefault="009300AA">
            <w:pPr>
              <w:ind w:firstLine="0"/>
              <w:jc w:val="center"/>
            </w:pPr>
            <w:r>
              <w:rPr>
                <w:b/>
                <w:sz w:val="21"/>
              </w:rPr>
              <w:t>能够证明什么</w:t>
            </w:r>
          </w:p>
        </w:tc>
        <w:tc>
          <w:tcPr>
            <w:tcW w:w="3742" w:type="dxa"/>
            <w:tcBorders>
              <w:bottom w:val="single" w:sz="6" w:space="0" w:color="000000"/>
            </w:tcBorders>
            <w:tcMar>
              <w:top w:w="85" w:type="dxa"/>
              <w:left w:w="105" w:type="dxa"/>
              <w:bottom w:w="85" w:type="dxa"/>
              <w:right w:w="105" w:type="dxa"/>
            </w:tcMar>
            <w:vAlign w:val="center"/>
          </w:tcPr>
          <w:p w14:paraId="2780833D" w14:textId="77777777" w:rsidR="0090199D" w:rsidRDefault="009300AA">
            <w:pPr>
              <w:ind w:firstLine="0"/>
              <w:jc w:val="center"/>
            </w:pPr>
            <w:r>
              <w:rPr>
                <w:b/>
                <w:sz w:val="21"/>
              </w:rPr>
              <w:t>在方案中的允许用途</w:t>
            </w:r>
          </w:p>
        </w:tc>
      </w:tr>
      <w:tr w:rsidR="0090199D" w14:paraId="23AD4FB2" w14:textId="77777777">
        <w:trPr>
          <w:cantSplit/>
          <w:jc w:val="center"/>
        </w:trPr>
        <w:tc>
          <w:tcPr>
            <w:tcW w:w="1701" w:type="dxa"/>
            <w:tcMar>
              <w:top w:w="85" w:type="dxa"/>
              <w:left w:w="105" w:type="dxa"/>
              <w:bottom w:w="85" w:type="dxa"/>
              <w:right w:w="105" w:type="dxa"/>
            </w:tcMar>
            <w:vAlign w:val="center"/>
          </w:tcPr>
          <w:p w14:paraId="5328E30A" w14:textId="77777777" w:rsidR="0090199D" w:rsidRDefault="009300AA">
            <w:pPr>
              <w:spacing w:after="0"/>
              <w:ind w:firstLine="0"/>
              <w:jc w:val="center"/>
            </w:pPr>
            <w:r>
              <w:rPr>
                <w:sz w:val="21"/>
              </w:rPr>
              <w:t>严格</w:t>
            </w:r>
            <w:r>
              <w:rPr>
                <w:sz w:val="21"/>
              </w:rPr>
              <w:t>PIT</w:t>
            </w:r>
          </w:p>
        </w:tc>
        <w:tc>
          <w:tcPr>
            <w:tcW w:w="3969" w:type="dxa"/>
            <w:tcMar>
              <w:top w:w="85" w:type="dxa"/>
              <w:left w:w="105" w:type="dxa"/>
              <w:bottom w:w="85" w:type="dxa"/>
              <w:right w:w="105" w:type="dxa"/>
            </w:tcMar>
            <w:vAlign w:val="center"/>
          </w:tcPr>
          <w:p w14:paraId="629AD6C4" w14:textId="77777777" w:rsidR="0090199D" w:rsidRDefault="009300AA">
            <w:pPr>
              <w:spacing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cPr>
          <w:p w14:paraId="692DF8C3" w14:textId="77777777" w:rsidR="0090199D" w:rsidRDefault="009300AA">
            <w:pPr>
              <w:spacing w:after="0"/>
              <w:ind w:firstLine="0"/>
            </w:pPr>
            <w:r>
              <w:rPr>
                <w:sz w:val="21"/>
              </w:rPr>
              <w:t>正式训练</w:t>
            </w:r>
            <w:r>
              <w:rPr>
                <w:sz w:val="21"/>
              </w:rPr>
              <w:t xml:space="preserve"> </w:t>
            </w:r>
            <w:r>
              <w:rPr>
                <w:sz w:val="21"/>
              </w:rPr>
              <w:t>回测</w:t>
            </w:r>
            <w:r>
              <w:rPr>
                <w:sz w:val="21"/>
              </w:rPr>
              <w:t xml:space="preserve"> </w:t>
            </w:r>
            <w:r>
              <w:rPr>
                <w:sz w:val="21"/>
              </w:rPr>
              <w:t>排序和绩效报告</w:t>
            </w:r>
          </w:p>
        </w:tc>
      </w:tr>
      <w:tr w:rsidR="0090199D" w14:paraId="33FFC10A" w14:textId="77777777">
        <w:trPr>
          <w:cantSplit/>
          <w:jc w:val="center"/>
        </w:trPr>
        <w:tc>
          <w:tcPr>
            <w:tcW w:w="1701" w:type="dxa"/>
            <w:tcMar>
              <w:top w:w="85" w:type="dxa"/>
              <w:left w:w="105" w:type="dxa"/>
              <w:bottom w:w="85" w:type="dxa"/>
              <w:right w:w="105" w:type="dxa"/>
            </w:tcMar>
            <w:vAlign w:val="center"/>
          </w:tcPr>
          <w:p w14:paraId="4AD726FF" w14:textId="77777777" w:rsidR="0090199D" w:rsidRDefault="009300AA">
            <w:pPr>
              <w:spacing w:after="0"/>
              <w:ind w:firstLine="0"/>
              <w:jc w:val="center"/>
            </w:pPr>
            <w:r>
              <w:rPr>
                <w:sz w:val="21"/>
              </w:rPr>
              <w:t>近似</w:t>
            </w:r>
            <w:r>
              <w:rPr>
                <w:sz w:val="21"/>
              </w:rPr>
              <w:t>PIT</w:t>
            </w:r>
          </w:p>
        </w:tc>
        <w:tc>
          <w:tcPr>
            <w:tcW w:w="3969" w:type="dxa"/>
            <w:tcMar>
              <w:top w:w="85" w:type="dxa"/>
              <w:left w:w="105" w:type="dxa"/>
              <w:bottom w:w="85" w:type="dxa"/>
              <w:right w:w="105" w:type="dxa"/>
            </w:tcMar>
            <w:vAlign w:val="center"/>
          </w:tcPr>
          <w:p w14:paraId="3AFFDB7B" w14:textId="77777777" w:rsidR="0090199D" w:rsidRDefault="009300AA">
            <w:pPr>
              <w:spacing w:after="0"/>
              <w:ind w:firstLine="0"/>
            </w:pPr>
            <w:r>
              <w:rPr>
                <w:sz w:val="21"/>
              </w:rPr>
              <w:t>只有创建或修改时间，可做保守的近似判断</w:t>
            </w:r>
          </w:p>
        </w:tc>
        <w:tc>
          <w:tcPr>
            <w:tcW w:w="3742" w:type="dxa"/>
            <w:tcMar>
              <w:top w:w="85" w:type="dxa"/>
              <w:left w:w="105" w:type="dxa"/>
              <w:bottom w:w="85" w:type="dxa"/>
              <w:right w:w="105" w:type="dxa"/>
            </w:tcMar>
            <w:vAlign w:val="center"/>
          </w:tcPr>
          <w:p w14:paraId="0493C52B" w14:textId="77777777" w:rsidR="0090199D" w:rsidRDefault="009300AA">
            <w:pPr>
              <w:spacing w:after="0"/>
              <w:ind w:firstLine="0"/>
            </w:pPr>
            <w:r>
              <w:rPr>
                <w:sz w:val="21"/>
              </w:rPr>
              <w:t>敏感性分析</w:t>
            </w:r>
            <w:r>
              <w:rPr>
                <w:sz w:val="21"/>
              </w:rPr>
              <w:t xml:space="preserve"> </w:t>
            </w:r>
            <w:r>
              <w:rPr>
                <w:sz w:val="21"/>
              </w:rPr>
              <w:t>辅助解释</w:t>
            </w:r>
            <w:r>
              <w:rPr>
                <w:sz w:val="21"/>
              </w:rPr>
              <w:t xml:space="preserve"> </w:t>
            </w:r>
            <w:r>
              <w:rPr>
                <w:sz w:val="21"/>
              </w:rPr>
              <w:t>不单独支撑晋升</w:t>
            </w:r>
          </w:p>
        </w:tc>
      </w:tr>
      <w:tr w:rsidR="0090199D" w14:paraId="65B9BBDA" w14:textId="77777777">
        <w:trPr>
          <w:cantSplit/>
          <w:jc w:val="center"/>
        </w:trPr>
        <w:tc>
          <w:tcPr>
            <w:tcW w:w="1701" w:type="dxa"/>
            <w:tcMar>
              <w:top w:w="85" w:type="dxa"/>
              <w:left w:w="105" w:type="dxa"/>
              <w:bottom w:w="85" w:type="dxa"/>
              <w:right w:w="105" w:type="dxa"/>
            </w:tcMar>
            <w:vAlign w:val="center"/>
          </w:tcPr>
          <w:p w14:paraId="759D5BDF" w14:textId="77777777" w:rsidR="0090199D" w:rsidRDefault="009300AA">
            <w:pPr>
              <w:spacing w:after="0"/>
              <w:ind w:firstLine="0"/>
              <w:jc w:val="center"/>
            </w:pPr>
            <w:r>
              <w:rPr>
                <w:sz w:val="21"/>
              </w:rPr>
              <w:t>当前图</w:t>
            </w:r>
          </w:p>
        </w:tc>
        <w:tc>
          <w:tcPr>
            <w:tcW w:w="3969" w:type="dxa"/>
            <w:tcMar>
              <w:top w:w="85" w:type="dxa"/>
              <w:left w:w="105" w:type="dxa"/>
              <w:bottom w:w="85" w:type="dxa"/>
              <w:right w:w="105" w:type="dxa"/>
            </w:tcMar>
            <w:vAlign w:val="center"/>
          </w:tcPr>
          <w:p w14:paraId="30DA5F8A" w14:textId="77777777" w:rsidR="0090199D" w:rsidRDefault="009300AA">
            <w:pPr>
              <w:spacing w:after="0"/>
              <w:ind w:firstLine="0"/>
            </w:pPr>
            <w:r>
              <w:rPr>
                <w:sz w:val="21"/>
              </w:rPr>
              <w:t>只能确认当前仍显示为有效的关系</w:t>
            </w:r>
          </w:p>
        </w:tc>
        <w:tc>
          <w:tcPr>
            <w:tcW w:w="3742" w:type="dxa"/>
            <w:tcMar>
              <w:top w:w="85" w:type="dxa"/>
              <w:left w:w="105" w:type="dxa"/>
              <w:bottom w:w="85" w:type="dxa"/>
              <w:right w:w="105" w:type="dxa"/>
            </w:tcMar>
            <w:vAlign w:val="center"/>
          </w:tcPr>
          <w:p w14:paraId="44900FC4" w14:textId="77777777" w:rsidR="0090199D" w:rsidRDefault="009300AA">
            <w:pPr>
              <w:spacing w:after="0"/>
              <w:ind w:firstLine="0"/>
            </w:pPr>
            <w:r>
              <w:rPr>
                <w:sz w:val="21"/>
              </w:rPr>
              <w:t>当日研究提示，不得用于历史回填</w:t>
            </w:r>
          </w:p>
        </w:tc>
      </w:tr>
    </w:tbl>
    <w:p w14:paraId="21687862" w14:textId="77777777" w:rsidR="0090199D" w:rsidRDefault="0090199D">
      <w:pPr>
        <w:spacing w:after="0"/>
      </w:pPr>
    </w:p>
    <w:p w14:paraId="3FDF0771" w14:textId="77777777" w:rsidR="0090199D" w:rsidRDefault="009300AA">
      <w:pPr>
        <w:pStyle w:val="1"/>
      </w:pPr>
      <w:bookmarkStart w:id="65" w:name="_Toc240124331"/>
      <w:r>
        <w:lastRenderedPageBreak/>
        <w:t xml:space="preserve">9 </w:t>
      </w:r>
      <w:r>
        <w:t>公司基本面</w:t>
      </w:r>
      <w:r>
        <w:t xml:space="preserve"> DeepDive</w:t>
      </w:r>
      <w:bookmarkEnd w:id="65"/>
    </w:p>
    <w:p w14:paraId="6A2D4A99" w14:textId="77777777" w:rsidR="0090199D" w:rsidRDefault="009300AA">
      <w:pPr>
        <w:pStyle w:val="21"/>
      </w:pPr>
      <w:bookmarkStart w:id="66" w:name="_Toc240124332"/>
      <w:r>
        <w:t>9.1 DeepDive</w:t>
      </w:r>
      <w:r>
        <w:t>为什么放在候选池后部</w:t>
      </w:r>
      <w:bookmarkEnd w:id="66"/>
    </w:p>
    <w:p w14:paraId="6693B389" w14:textId="77777777" w:rsidR="0090199D" w:rsidRDefault="009300AA">
      <w:pPr>
        <w:keepLines/>
      </w:pPr>
      <w:r>
        <w:t>完整公司研究耗时较高，如果每天对全部</w:t>
      </w:r>
      <w:r>
        <w:t>A</w:t>
      </w:r>
      <w:r>
        <w:t>股执行，会把大量资源消耗在没有事件、没有资金承接或不可交易的公司上。系统因此在</w:t>
      </w:r>
      <w:r>
        <w:t>P2</w:t>
      </w:r>
      <w:r>
        <w:t>生成简版研究卡，只有排名靠前、证据较完整的十五至二十只进入</w:t>
      </w:r>
      <w:r>
        <w:t>P3</w:t>
      </w:r>
      <w:r>
        <w:t>完整</w:t>
      </w:r>
      <w:r>
        <w:t>DeepDive</w:t>
      </w:r>
      <w:r>
        <w:t>。这样既保留研究深度，又能在盘后窗口内完成每日生产。</w:t>
      </w:r>
    </w:p>
    <w:p w14:paraId="4B5B7472" w14:textId="77777777" w:rsidR="0090199D" w:rsidRDefault="009300AA">
      <w:pPr>
        <w:pStyle w:val="21"/>
      </w:pPr>
      <w:bookmarkStart w:id="67" w:name="_Toc240124333"/>
      <w:r>
        <w:t xml:space="preserve">9.2 </w:t>
      </w:r>
      <w:r>
        <w:t>公司研究卡回答哪些核心问题</w:t>
      </w:r>
      <w:bookmarkEnd w:id="67"/>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90199D" w14:paraId="05D0665D"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0E8F25EA" w14:textId="77777777" w:rsidR="0090199D" w:rsidRDefault="009300AA">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24AE3616" w14:textId="77777777" w:rsidR="0090199D" w:rsidRDefault="009300AA">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4A5DA6AF" w14:textId="77777777" w:rsidR="0090199D" w:rsidRDefault="009300AA">
            <w:pPr>
              <w:ind w:firstLine="0"/>
              <w:jc w:val="center"/>
            </w:pPr>
            <w:r>
              <w:rPr>
                <w:b/>
                <w:sz w:val="21"/>
              </w:rPr>
              <w:t>在预测中的作用</w:t>
            </w:r>
          </w:p>
        </w:tc>
      </w:tr>
      <w:tr w:rsidR="0090199D" w14:paraId="3E5D02BE" w14:textId="77777777">
        <w:trPr>
          <w:cantSplit/>
          <w:jc w:val="center"/>
        </w:trPr>
        <w:tc>
          <w:tcPr>
            <w:tcW w:w="1814" w:type="dxa"/>
            <w:tcMar>
              <w:top w:w="85" w:type="dxa"/>
              <w:left w:w="105" w:type="dxa"/>
              <w:bottom w:w="85" w:type="dxa"/>
              <w:right w:w="105" w:type="dxa"/>
            </w:tcMar>
            <w:vAlign w:val="center"/>
          </w:tcPr>
          <w:p w14:paraId="26F3A8A5" w14:textId="77777777" w:rsidR="0090199D" w:rsidRDefault="009300AA">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6C9997E2" w14:textId="77777777" w:rsidR="0090199D" w:rsidRDefault="009300AA">
            <w:pPr>
              <w:spacing w:after="0"/>
              <w:ind w:firstLine="0"/>
            </w:pPr>
            <w:r>
              <w:rPr>
                <w:sz w:val="21"/>
              </w:rPr>
              <w:t>公司处在哪个环节，主要利润来自哪里</w:t>
            </w:r>
          </w:p>
        </w:tc>
        <w:tc>
          <w:tcPr>
            <w:tcW w:w="3288" w:type="dxa"/>
            <w:tcMar>
              <w:top w:w="85" w:type="dxa"/>
              <w:left w:w="105" w:type="dxa"/>
              <w:bottom w:w="85" w:type="dxa"/>
              <w:right w:w="105" w:type="dxa"/>
            </w:tcMar>
            <w:vAlign w:val="center"/>
          </w:tcPr>
          <w:p w14:paraId="5B64A00D" w14:textId="77777777" w:rsidR="0090199D" w:rsidRDefault="009300AA">
            <w:pPr>
              <w:spacing w:after="0"/>
              <w:ind w:firstLine="0"/>
            </w:pPr>
            <w:r>
              <w:rPr>
                <w:sz w:val="21"/>
              </w:rPr>
              <w:t>验证事件是否真的影响公司</w:t>
            </w:r>
          </w:p>
        </w:tc>
      </w:tr>
      <w:tr w:rsidR="0090199D" w14:paraId="7158657B" w14:textId="77777777">
        <w:trPr>
          <w:cantSplit/>
          <w:jc w:val="center"/>
        </w:trPr>
        <w:tc>
          <w:tcPr>
            <w:tcW w:w="1814" w:type="dxa"/>
            <w:tcMar>
              <w:top w:w="85" w:type="dxa"/>
              <w:left w:w="105" w:type="dxa"/>
              <w:bottom w:w="85" w:type="dxa"/>
              <w:right w:w="105" w:type="dxa"/>
            </w:tcMar>
            <w:vAlign w:val="center"/>
          </w:tcPr>
          <w:p w14:paraId="113EFBB5" w14:textId="77777777" w:rsidR="0090199D" w:rsidRDefault="009300AA">
            <w:pPr>
              <w:spacing w:after="0"/>
              <w:ind w:firstLine="0"/>
              <w:jc w:val="center"/>
            </w:pPr>
            <w:r>
              <w:rPr>
                <w:sz w:val="21"/>
              </w:rPr>
              <w:t>业务拆分</w:t>
            </w:r>
          </w:p>
        </w:tc>
        <w:tc>
          <w:tcPr>
            <w:tcW w:w="3969" w:type="dxa"/>
            <w:tcMar>
              <w:top w:w="85" w:type="dxa"/>
              <w:left w:w="105" w:type="dxa"/>
              <w:bottom w:w="85" w:type="dxa"/>
              <w:right w:w="105" w:type="dxa"/>
            </w:tcMar>
            <w:vAlign w:val="center"/>
          </w:tcPr>
          <w:p w14:paraId="384B0993" w14:textId="77777777" w:rsidR="0090199D" w:rsidRDefault="009300AA">
            <w:pPr>
              <w:spacing w:after="0"/>
              <w:ind w:firstLine="0"/>
            </w:pPr>
            <w:r>
              <w:rPr>
                <w:sz w:val="21"/>
              </w:rPr>
              <w:t>各业务收入、毛利和变化趋势如何</w:t>
            </w:r>
          </w:p>
        </w:tc>
        <w:tc>
          <w:tcPr>
            <w:tcW w:w="3288" w:type="dxa"/>
            <w:tcMar>
              <w:top w:w="85" w:type="dxa"/>
              <w:left w:w="105" w:type="dxa"/>
              <w:bottom w:w="85" w:type="dxa"/>
              <w:right w:w="105" w:type="dxa"/>
            </w:tcMar>
            <w:vAlign w:val="center"/>
          </w:tcPr>
          <w:p w14:paraId="31BB166F" w14:textId="77777777" w:rsidR="0090199D" w:rsidRDefault="009300AA">
            <w:pPr>
              <w:spacing w:after="0"/>
              <w:ind w:firstLine="0"/>
            </w:pPr>
            <w:r>
              <w:rPr>
                <w:sz w:val="21"/>
              </w:rPr>
              <w:t>确定催化影响的实际权重</w:t>
            </w:r>
          </w:p>
        </w:tc>
      </w:tr>
      <w:tr w:rsidR="0090199D" w14:paraId="441B92ED" w14:textId="77777777">
        <w:trPr>
          <w:cantSplit/>
          <w:jc w:val="center"/>
        </w:trPr>
        <w:tc>
          <w:tcPr>
            <w:tcW w:w="1814" w:type="dxa"/>
            <w:tcMar>
              <w:top w:w="85" w:type="dxa"/>
              <w:left w:w="105" w:type="dxa"/>
              <w:bottom w:w="85" w:type="dxa"/>
              <w:right w:w="105" w:type="dxa"/>
            </w:tcMar>
            <w:vAlign w:val="center"/>
          </w:tcPr>
          <w:p w14:paraId="673A129F" w14:textId="77777777" w:rsidR="0090199D" w:rsidRDefault="009300AA">
            <w:pPr>
              <w:spacing w:after="0"/>
              <w:ind w:firstLine="0"/>
              <w:jc w:val="center"/>
            </w:pPr>
            <w:r>
              <w:rPr>
                <w:sz w:val="21"/>
              </w:rPr>
              <w:t>收入驱动</w:t>
            </w:r>
          </w:p>
        </w:tc>
        <w:tc>
          <w:tcPr>
            <w:tcW w:w="3969" w:type="dxa"/>
            <w:tcMar>
              <w:top w:w="85" w:type="dxa"/>
              <w:left w:w="105" w:type="dxa"/>
              <w:bottom w:w="85" w:type="dxa"/>
              <w:right w:w="105" w:type="dxa"/>
            </w:tcMar>
            <w:vAlign w:val="center"/>
          </w:tcPr>
          <w:p w14:paraId="39E9502E" w14:textId="77777777" w:rsidR="0090199D" w:rsidRDefault="009300AA">
            <w:pPr>
              <w:spacing w:after="0"/>
              <w:ind w:firstLine="0"/>
            </w:pPr>
            <w:r>
              <w:rPr>
                <w:sz w:val="21"/>
              </w:rPr>
              <w:t>量、价、结构、客户和产能怎样变化</w:t>
            </w:r>
          </w:p>
        </w:tc>
        <w:tc>
          <w:tcPr>
            <w:tcW w:w="3288" w:type="dxa"/>
            <w:tcMar>
              <w:top w:w="85" w:type="dxa"/>
              <w:left w:w="105" w:type="dxa"/>
              <w:bottom w:w="85" w:type="dxa"/>
              <w:right w:w="105" w:type="dxa"/>
            </w:tcMar>
            <w:vAlign w:val="center"/>
          </w:tcPr>
          <w:p w14:paraId="46B5B633" w14:textId="77777777" w:rsidR="0090199D" w:rsidRDefault="009300AA">
            <w:pPr>
              <w:spacing w:after="0"/>
              <w:ind w:firstLine="0"/>
            </w:pPr>
            <w:r>
              <w:rPr>
                <w:sz w:val="21"/>
              </w:rPr>
              <w:t>判断收入是否可能超预期</w:t>
            </w:r>
          </w:p>
        </w:tc>
      </w:tr>
      <w:tr w:rsidR="0090199D" w14:paraId="1E61A8E5" w14:textId="77777777">
        <w:trPr>
          <w:cantSplit/>
          <w:jc w:val="center"/>
        </w:trPr>
        <w:tc>
          <w:tcPr>
            <w:tcW w:w="1814" w:type="dxa"/>
            <w:tcMar>
              <w:top w:w="85" w:type="dxa"/>
              <w:left w:w="105" w:type="dxa"/>
              <w:bottom w:w="85" w:type="dxa"/>
              <w:right w:w="105" w:type="dxa"/>
            </w:tcMar>
            <w:vAlign w:val="center"/>
          </w:tcPr>
          <w:p w14:paraId="70E0641D" w14:textId="77777777" w:rsidR="0090199D" w:rsidRDefault="009300AA">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6B6D9A74" w14:textId="77777777" w:rsidR="0090199D" w:rsidRDefault="009300AA">
            <w:pPr>
              <w:spacing w:after="0"/>
              <w:ind w:firstLine="0"/>
            </w:pPr>
            <w:r>
              <w:rPr>
                <w:sz w:val="21"/>
              </w:rPr>
              <w:t>毛利、费用、周转和杠杆如何传导</w:t>
            </w:r>
          </w:p>
        </w:tc>
        <w:tc>
          <w:tcPr>
            <w:tcW w:w="3288" w:type="dxa"/>
            <w:tcMar>
              <w:top w:w="85" w:type="dxa"/>
              <w:left w:w="105" w:type="dxa"/>
              <w:bottom w:w="85" w:type="dxa"/>
              <w:right w:w="105" w:type="dxa"/>
            </w:tcMar>
            <w:vAlign w:val="center"/>
          </w:tcPr>
          <w:p w14:paraId="66CB3FF6" w14:textId="77777777" w:rsidR="0090199D" w:rsidRDefault="009300AA">
            <w:pPr>
              <w:spacing w:after="0"/>
              <w:ind w:firstLine="0"/>
            </w:pPr>
            <w:r>
              <w:rPr>
                <w:sz w:val="21"/>
              </w:rPr>
              <w:t>判断利润质量与可持续性</w:t>
            </w:r>
          </w:p>
        </w:tc>
      </w:tr>
      <w:tr w:rsidR="0090199D" w14:paraId="1F536B4B" w14:textId="77777777">
        <w:trPr>
          <w:cantSplit/>
          <w:jc w:val="center"/>
        </w:trPr>
        <w:tc>
          <w:tcPr>
            <w:tcW w:w="1814" w:type="dxa"/>
            <w:tcMar>
              <w:top w:w="85" w:type="dxa"/>
              <w:left w:w="105" w:type="dxa"/>
              <w:bottom w:w="85" w:type="dxa"/>
              <w:right w:w="105" w:type="dxa"/>
            </w:tcMar>
            <w:vAlign w:val="center"/>
          </w:tcPr>
          <w:p w14:paraId="23991B94" w14:textId="77777777" w:rsidR="0090199D" w:rsidRDefault="009300AA">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43C3D40F" w14:textId="77777777" w:rsidR="0090199D" w:rsidRDefault="009300AA">
            <w:pPr>
              <w:spacing w:after="0"/>
              <w:ind w:firstLine="0"/>
            </w:pPr>
            <w:r>
              <w:rPr>
                <w:sz w:val="21"/>
              </w:rPr>
              <w:t>壁垒、竞争格局和关键风险是什么</w:t>
            </w:r>
          </w:p>
        </w:tc>
        <w:tc>
          <w:tcPr>
            <w:tcW w:w="3288" w:type="dxa"/>
            <w:tcMar>
              <w:top w:w="85" w:type="dxa"/>
              <w:left w:w="105" w:type="dxa"/>
              <w:bottom w:w="85" w:type="dxa"/>
              <w:right w:w="105" w:type="dxa"/>
            </w:tcMar>
            <w:vAlign w:val="center"/>
          </w:tcPr>
          <w:p w14:paraId="4AAB0E61" w14:textId="77777777" w:rsidR="0090199D" w:rsidRDefault="009300AA">
            <w:pPr>
              <w:spacing w:after="0"/>
              <w:ind w:firstLine="0"/>
            </w:pPr>
            <w:r>
              <w:rPr>
                <w:sz w:val="21"/>
              </w:rPr>
              <w:t>识别假设成立和失效条件</w:t>
            </w:r>
          </w:p>
        </w:tc>
      </w:tr>
      <w:tr w:rsidR="0090199D" w14:paraId="12166822" w14:textId="77777777">
        <w:trPr>
          <w:cantSplit/>
          <w:jc w:val="center"/>
        </w:trPr>
        <w:tc>
          <w:tcPr>
            <w:tcW w:w="1814" w:type="dxa"/>
            <w:tcMar>
              <w:top w:w="85" w:type="dxa"/>
              <w:left w:w="105" w:type="dxa"/>
              <w:bottom w:w="85" w:type="dxa"/>
              <w:right w:w="105" w:type="dxa"/>
            </w:tcMar>
            <w:vAlign w:val="center"/>
          </w:tcPr>
          <w:p w14:paraId="5E47DDBB" w14:textId="77777777" w:rsidR="0090199D" w:rsidRDefault="009300AA">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061245B3" w14:textId="77777777" w:rsidR="0090199D" w:rsidRDefault="009300AA">
            <w:pPr>
              <w:spacing w:after="0"/>
              <w:ind w:firstLine="0"/>
            </w:pPr>
            <w:r>
              <w:rPr>
                <w:sz w:val="21"/>
              </w:rPr>
              <w:t>机构担忧什么，最近发生了什么变化</w:t>
            </w:r>
          </w:p>
        </w:tc>
        <w:tc>
          <w:tcPr>
            <w:tcW w:w="3288" w:type="dxa"/>
            <w:tcMar>
              <w:top w:w="85" w:type="dxa"/>
              <w:left w:w="105" w:type="dxa"/>
              <w:bottom w:w="85" w:type="dxa"/>
              <w:right w:w="105" w:type="dxa"/>
            </w:tcMar>
            <w:vAlign w:val="center"/>
          </w:tcPr>
          <w:p w14:paraId="060893B0" w14:textId="77777777" w:rsidR="0090199D" w:rsidRDefault="009300AA">
            <w:pPr>
              <w:spacing w:after="0"/>
              <w:ind w:firstLine="0"/>
            </w:pPr>
            <w:r>
              <w:rPr>
                <w:sz w:val="21"/>
              </w:rPr>
              <w:t>解释当前估值与催化空间</w:t>
            </w:r>
          </w:p>
        </w:tc>
      </w:tr>
      <w:tr w:rsidR="0090199D" w14:paraId="10E1AABE" w14:textId="77777777">
        <w:trPr>
          <w:cantSplit/>
          <w:jc w:val="center"/>
        </w:trPr>
        <w:tc>
          <w:tcPr>
            <w:tcW w:w="1814" w:type="dxa"/>
            <w:tcMar>
              <w:top w:w="85" w:type="dxa"/>
              <w:left w:w="105" w:type="dxa"/>
              <w:bottom w:w="85" w:type="dxa"/>
              <w:right w:w="105" w:type="dxa"/>
            </w:tcMar>
            <w:vAlign w:val="center"/>
          </w:tcPr>
          <w:p w14:paraId="00A5A5BD" w14:textId="77777777" w:rsidR="0090199D" w:rsidRDefault="009300AA">
            <w:pPr>
              <w:spacing w:after="0"/>
              <w:ind w:firstLine="0"/>
              <w:jc w:val="center"/>
            </w:pPr>
            <w:r>
              <w:rPr>
                <w:sz w:val="21"/>
              </w:rPr>
              <w:t>可比公司</w:t>
            </w:r>
          </w:p>
        </w:tc>
        <w:tc>
          <w:tcPr>
            <w:tcW w:w="3969" w:type="dxa"/>
            <w:tcMar>
              <w:top w:w="85" w:type="dxa"/>
              <w:left w:w="105" w:type="dxa"/>
              <w:bottom w:w="85" w:type="dxa"/>
              <w:right w:w="105" w:type="dxa"/>
            </w:tcMar>
            <w:vAlign w:val="center"/>
          </w:tcPr>
          <w:p w14:paraId="6DD3FEC7" w14:textId="77777777" w:rsidR="0090199D" w:rsidRDefault="009300AA">
            <w:pPr>
              <w:spacing w:after="0"/>
              <w:ind w:firstLine="0"/>
            </w:pPr>
            <w:r>
              <w:rPr>
                <w:sz w:val="21"/>
              </w:rPr>
              <w:t>至少三家同业的关键差异是什么</w:t>
            </w:r>
          </w:p>
        </w:tc>
        <w:tc>
          <w:tcPr>
            <w:tcW w:w="3288" w:type="dxa"/>
            <w:tcMar>
              <w:top w:w="85" w:type="dxa"/>
              <w:left w:w="105" w:type="dxa"/>
              <w:bottom w:w="85" w:type="dxa"/>
              <w:right w:w="105" w:type="dxa"/>
            </w:tcMar>
            <w:vAlign w:val="center"/>
          </w:tcPr>
          <w:p w14:paraId="78E1FE32" w14:textId="77777777" w:rsidR="0090199D" w:rsidRDefault="009300AA">
            <w:pPr>
              <w:spacing w:after="0"/>
              <w:ind w:firstLine="0"/>
            </w:pPr>
            <w:r>
              <w:rPr>
                <w:sz w:val="21"/>
              </w:rPr>
              <w:t>避免只看单公司叙事</w:t>
            </w:r>
          </w:p>
        </w:tc>
      </w:tr>
      <w:tr w:rsidR="0090199D" w14:paraId="71D40972" w14:textId="77777777">
        <w:trPr>
          <w:cantSplit/>
          <w:jc w:val="center"/>
        </w:trPr>
        <w:tc>
          <w:tcPr>
            <w:tcW w:w="1814" w:type="dxa"/>
            <w:tcMar>
              <w:top w:w="85" w:type="dxa"/>
              <w:left w:w="105" w:type="dxa"/>
              <w:bottom w:w="85" w:type="dxa"/>
              <w:right w:w="105" w:type="dxa"/>
            </w:tcMar>
            <w:vAlign w:val="center"/>
          </w:tcPr>
          <w:p w14:paraId="3C600820" w14:textId="77777777" w:rsidR="0090199D" w:rsidRDefault="009300AA">
            <w:pPr>
              <w:spacing w:after="0"/>
              <w:ind w:firstLine="0"/>
              <w:jc w:val="center"/>
            </w:pPr>
            <w:r>
              <w:rPr>
                <w:sz w:val="21"/>
              </w:rPr>
              <w:t>跟踪指标</w:t>
            </w:r>
          </w:p>
        </w:tc>
        <w:tc>
          <w:tcPr>
            <w:tcW w:w="3969" w:type="dxa"/>
            <w:tcMar>
              <w:top w:w="85" w:type="dxa"/>
              <w:left w:w="105" w:type="dxa"/>
              <w:bottom w:w="85" w:type="dxa"/>
              <w:right w:w="105" w:type="dxa"/>
            </w:tcMar>
            <w:vAlign w:val="center"/>
          </w:tcPr>
          <w:p w14:paraId="4B2489F1" w14:textId="77777777" w:rsidR="0090199D" w:rsidRDefault="009300AA">
            <w:pPr>
              <w:spacing w:after="0"/>
              <w:ind w:firstLine="0"/>
            </w:pPr>
            <w:r>
              <w:rPr>
                <w:sz w:val="21"/>
              </w:rPr>
              <w:t>未来财报和经营应重点观察什么</w:t>
            </w:r>
          </w:p>
        </w:tc>
        <w:tc>
          <w:tcPr>
            <w:tcW w:w="3288" w:type="dxa"/>
            <w:tcMar>
              <w:top w:w="85" w:type="dxa"/>
              <w:left w:w="105" w:type="dxa"/>
              <w:bottom w:w="85" w:type="dxa"/>
              <w:right w:w="105" w:type="dxa"/>
            </w:tcMar>
            <w:vAlign w:val="center"/>
          </w:tcPr>
          <w:p w14:paraId="53CCC5FB" w14:textId="77777777" w:rsidR="0090199D" w:rsidRDefault="009300AA">
            <w:pPr>
              <w:spacing w:after="0"/>
              <w:ind w:firstLine="0"/>
            </w:pPr>
            <w:r>
              <w:rPr>
                <w:sz w:val="21"/>
              </w:rPr>
              <w:t>把研究结论转成可更新判断</w:t>
            </w:r>
          </w:p>
        </w:tc>
      </w:tr>
    </w:tbl>
    <w:p w14:paraId="6E7B3D64" w14:textId="77777777" w:rsidR="0090199D" w:rsidRDefault="0090199D">
      <w:pPr>
        <w:spacing w:after="0"/>
      </w:pPr>
    </w:p>
    <w:p w14:paraId="08EF2396" w14:textId="77777777" w:rsidR="0090199D" w:rsidRDefault="009300AA">
      <w:pPr>
        <w:pStyle w:val="21"/>
      </w:pPr>
      <w:bookmarkStart w:id="68" w:name="_Toc240124334"/>
      <w:r>
        <w:t xml:space="preserve">9.3 </w:t>
      </w:r>
      <w:r>
        <w:t>如何避免研究卡变成大模型作文</w:t>
      </w:r>
      <w:bookmarkEnd w:id="68"/>
    </w:p>
    <w:p w14:paraId="5934E784" w14:textId="77777777" w:rsidR="0090199D" w:rsidRDefault="009300AA">
      <w:pPr>
        <w:keepLines/>
      </w:pPr>
      <w:r>
        <w:t>财务数字由确定性程序计算并回到原表对账，分业务收入、毛利、</w:t>
      </w:r>
      <w:r>
        <w:t>ROE</w:t>
      </w:r>
      <w:r>
        <w:t>、现金流和周转不能由模型心算。大模型只负责从公告、财报、纪要和问答中整理业务线、事件路径、预期差、风险和跟踪项；每个重要结论都保留证据</w:t>
      </w:r>
      <w:r>
        <w:t>ID</w:t>
      </w:r>
      <w:r>
        <w:t>和首次可见时间。资料没有披露时明确写</w:t>
      </w:r>
      <w:r>
        <w:t>“</w:t>
      </w:r>
      <w:r>
        <w:t>未知</w:t>
      </w:r>
      <w:r>
        <w:t>”</w:t>
      </w:r>
      <w:r>
        <w:t>，不使用行业常识替代公司事实。</w:t>
      </w:r>
    </w:p>
    <w:p w14:paraId="5DA28B5E" w14:textId="77777777" w:rsidR="0090199D" w:rsidRDefault="009300AA">
      <w:pPr>
        <w:pStyle w:val="21"/>
      </w:pPr>
      <w:bookmarkStart w:id="69" w:name="_Toc240124335"/>
      <w:r>
        <w:lastRenderedPageBreak/>
        <w:t>9.4 DeepDive</w:t>
      </w:r>
      <w:r>
        <w:t>怎样回到量化流程</w:t>
      </w:r>
      <w:bookmarkEnd w:id="69"/>
    </w:p>
    <w:p w14:paraId="3FC97BE0" w14:textId="77777777" w:rsidR="0090199D" w:rsidRDefault="009300AA">
      <w:pPr>
        <w:keepLines/>
      </w:pPr>
      <w:r>
        <w:t>DeepDive</w:t>
      </w:r>
      <w:r>
        <w:t>不仅生成阅读报告，还把业务暴露强度、利润传导完整度、预期差方向、反向证据、资料缺口和跟踪指标转成结构化特征，供最终排序和风险门使用。若研究发现事件与公司主营关系很弱、市场已经充分交易、利润无法承接或重大负面未解决，候选会降级或退出，而不是因为前面</w:t>
      </w:r>
      <w:r>
        <w:t>P1</w:t>
      </w:r>
      <w:r>
        <w:t>分数高就继续保留。</w:t>
      </w:r>
    </w:p>
    <w:p w14:paraId="2FA21B57" w14:textId="77777777" w:rsidR="0090199D" w:rsidRDefault="009300AA">
      <w:pPr>
        <w:pStyle w:val="21"/>
      </w:pPr>
      <w:bookmarkStart w:id="70" w:name="_Toc240124336"/>
      <w:r>
        <w:t>9.5 DeepDive</w:t>
      </w:r>
      <w:r>
        <w:t>从问题树到可复核结论</w:t>
      </w:r>
      <w:bookmarkEnd w:id="70"/>
    </w:p>
    <w:p w14:paraId="78FF9FB6" w14:textId="77777777" w:rsidR="0090199D" w:rsidRDefault="009300AA">
      <w:pPr>
        <w:keepLines/>
      </w:pPr>
      <w:r>
        <w:t>完整研究不是把公司资料交给大模型自由总结，而是先由事件卡生成一棵问题树。若候选因</w:t>
      </w:r>
      <w:r>
        <w:t>“</w:t>
      </w:r>
      <w:r>
        <w:t>新产品量产</w:t>
      </w:r>
      <w:r>
        <w:t>”</w:t>
      </w:r>
      <w: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019EF16C" w14:textId="77777777" w:rsidR="0090199D" w:rsidRDefault="009300AA">
      <w:pPr>
        <w:keepLines/>
      </w:pPr>
      <w:r>
        <w:t>取证阶段先调用结构化财务数据和公司公告，再检索调研纪要、电话会、互动问答和研报摘要。确定性程序完成分业务收入与毛利表、收入量价结构拆解、杜邦</w:t>
      </w:r>
      <w:r>
        <w:t>ROE</w:t>
      </w:r>
      <w:r>
        <w:t>、现金流和可比公司指标计算；大模型负责把分散文本归并到问题树、识别管理层措辞变化并整理正反证据。对于客户名称、订单金额、投产日期和业绩数字，只有结构化字段或正文明确陈述才能写成事实。</w:t>
      </w:r>
    </w:p>
    <w:p w14:paraId="49A069B7" w14:textId="77777777" w:rsidR="0090199D" w:rsidRDefault="009300AA">
      <w:pPr>
        <w:keepLines/>
      </w:pPr>
      <w: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2A047523" w14:textId="77777777" w:rsidR="0090199D" w:rsidRDefault="009300AA">
      <w:pPr>
        <w:keepLines/>
      </w:pPr>
      <w:r>
        <w:t>最终产物是一张可计算、可复核的研究卡，而不是一篇长篇结论。研究卡把业务暴露、收入与利润传导、预期差、竞争力、风险、可比公司和跟踪指标与证据</w:t>
      </w:r>
      <w:r>
        <w:t>ID</w:t>
      </w:r>
      <w:r>
        <w:t>绑定，并明确</w:t>
      </w:r>
      <w:r>
        <w:t>“</w:t>
      </w:r>
      <w:r>
        <w:t>成立条件、失效信号和待确认问题</w:t>
      </w:r>
      <w:r>
        <w:t>”</w:t>
      </w:r>
      <w:r>
        <w:t>。</w:t>
      </w:r>
      <w:r>
        <w:t>P3</w:t>
      </w:r>
      <w:r>
        <w:t>据此作出晋级、观察、阻断或退出决定，结构化字段进入最终排序，文字解释进入日报，未解决问题进入下一次增量更新。</w:t>
      </w:r>
    </w:p>
    <w:p w14:paraId="080E94FD" w14:textId="77777777" w:rsidR="0090199D" w:rsidRDefault="009300AA">
      <w:pPr>
        <w:pStyle w:val="1"/>
      </w:pPr>
      <w:bookmarkStart w:id="71" w:name="_Toc240124337"/>
      <w:r>
        <w:lastRenderedPageBreak/>
        <w:t xml:space="preserve">10 </w:t>
      </w:r>
      <w:r>
        <w:t>舆情、重大负面与位置风险</w:t>
      </w:r>
      <w:bookmarkEnd w:id="71"/>
    </w:p>
    <w:p w14:paraId="32765626" w14:textId="77777777" w:rsidR="0090199D" w:rsidRDefault="009300AA">
      <w:pPr>
        <w:pStyle w:val="21"/>
      </w:pPr>
      <w:bookmarkStart w:id="72" w:name="_Toc240124338"/>
      <w:r>
        <w:t xml:space="preserve">10.1 </w:t>
      </w:r>
      <w:r>
        <w:t>舆情不是独立候选入口</w:t>
      </w:r>
      <w:bookmarkEnd w:id="72"/>
    </w:p>
    <w:p w14:paraId="00D3B80A" w14:textId="77777777" w:rsidR="0090199D" w:rsidRDefault="009300AA">
      <w:pPr>
        <w:keepLines/>
        <w:ind w:firstLine="0"/>
        <w:jc w:val="center"/>
      </w:pPr>
      <w:r>
        <w:rPr>
          <w:noProof/>
        </w:rPr>
        <w:drawing>
          <wp:inline distT="0" distB="0" distL="0" distR="0" wp14:anchorId="26A98BFA" wp14:editId="516BCD90">
            <wp:extent cx="5760000" cy="3584000"/>
            <wp:effectExtent l="0" t="0" r="0" b="0"/>
            <wp:docPr id="24" name="Picture 24"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3584000"/>
                    </a:xfrm>
                    <a:prstGeom prst="rect">
                      <a:avLst/>
                    </a:prstGeom>
                  </pic:spPr>
                </pic:pic>
              </a:graphicData>
            </a:graphic>
          </wp:inline>
        </w:drawing>
      </w:r>
    </w:p>
    <w:p w14:paraId="55480F01" w14:textId="77777777" w:rsidR="0090199D" w:rsidRDefault="009300AA">
      <w:pPr>
        <w:pStyle w:val="af7"/>
        <w:keepNext/>
      </w:pPr>
      <w:r>
        <w:t>图</w:t>
      </w:r>
      <w:r>
        <w:t xml:space="preserve">24  </w:t>
      </w:r>
      <w:r>
        <w:t>舆情数据从原始声量到确认、拥挤和风险信号的处理链</w:t>
      </w:r>
    </w:p>
    <w:p w14:paraId="48747C1F" w14:textId="77777777" w:rsidR="0090199D" w:rsidRDefault="009300AA">
      <w:pPr>
        <w:keepLines/>
      </w:pPr>
      <w:r>
        <w:t>现有舆情主要来自首席观点情绪字段、</w:t>
      </w:r>
      <w:r>
        <w:t>qa*</w:t>
      </w:r>
      <w: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37CA7FA3" w14:textId="77777777" w:rsidR="0090199D" w:rsidRDefault="009300AA">
      <w:pPr>
        <w:keepLines/>
      </w:pPr>
      <w:r>
        <w:t>舆情必须与股价位置共同解释。低位、多源、持续且有新增事实支持的关注升温，可以增强启动判断；连续上涨后情绪高度一致、重复转载很多但新增事实很少，通常提高拥挤和兑现风险；传闻、主体冲突或公司否认进入</w:t>
      </w:r>
      <w:r>
        <w:t>BLOCKED</w:t>
      </w:r>
      <w:r>
        <w:t>或辟谣观察，等待官方来源。</w:t>
      </w:r>
    </w:p>
    <w:p w14:paraId="6E8F69E7" w14:textId="77777777" w:rsidR="0090199D" w:rsidRDefault="009300AA">
      <w:pPr>
        <w:pStyle w:val="21"/>
      </w:pPr>
      <w:bookmarkStart w:id="73" w:name="_Toc240124339"/>
      <w:r>
        <w:t xml:space="preserve">10.2 </w:t>
      </w:r>
      <w:r>
        <w:t>重大负面采用硬门而不是扣分</w:t>
      </w:r>
      <w:bookmarkEnd w:id="73"/>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90199D" w14:paraId="2293D764"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0EDEAD05" w14:textId="77777777" w:rsidR="0090199D" w:rsidRDefault="009300AA">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0FA05417" w14:textId="77777777" w:rsidR="0090199D" w:rsidRDefault="009300AA">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14C69D79" w14:textId="77777777" w:rsidR="0090199D" w:rsidRDefault="009300AA">
            <w:pPr>
              <w:ind w:firstLine="0"/>
              <w:jc w:val="center"/>
            </w:pPr>
            <w:r>
              <w:rPr>
                <w:b/>
                <w:sz w:val="21"/>
              </w:rPr>
              <w:t>系统动作</w:t>
            </w:r>
          </w:p>
        </w:tc>
      </w:tr>
      <w:tr w:rsidR="0090199D" w14:paraId="57DC7BA2" w14:textId="77777777">
        <w:trPr>
          <w:cantSplit/>
          <w:jc w:val="center"/>
        </w:trPr>
        <w:tc>
          <w:tcPr>
            <w:tcW w:w="1417" w:type="dxa"/>
            <w:tcMar>
              <w:top w:w="85" w:type="dxa"/>
              <w:left w:w="105" w:type="dxa"/>
              <w:bottom w:w="85" w:type="dxa"/>
              <w:right w:w="105" w:type="dxa"/>
            </w:tcMar>
            <w:vAlign w:val="center"/>
          </w:tcPr>
          <w:p w14:paraId="1CBAE628" w14:textId="77777777" w:rsidR="0090199D" w:rsidRDefault="009300AA">
            <w:pPr>
              <w:spacing w:after="0"/>
              <w:ind w:firstLine="0"/>
              <w:jc w:val="center"/>
            </w:pPr>
            <w:r>
              <w:rPr>
                <w:sz w:val="21"/>
              </w:rPr>
              <w:t>红色</w:t>
            </w:r>
          </w:p>
        </w:tc>
        <w:tc>
          <w:tcPr>
            <w:tcW w:w="4535" w:type="dxa"/>
            <w:tcMar>
              <w:top w:w="85" w:type="dxa"/>
              <w:left w:w="105" w:type="dxa"/>
              <w:bottom w:w="85" w:type="dxa"/>
              <w:right w:w="105" w:type="dxa"/>
            </w:tcMar>
            <w:vAlign w:val="center"/>
          </w:tcPr>
          <w:p w14:paraId="491C434E" w14:textId="77777777" w:rsidR="0090199D" w:rsidRDefault="009300AA">
            <w:pPr>
              <w:spacing w:after="0"/>
              <w:ind w:firstLine="0"/>
            </w:pPr>
            <w:r>
              <w:rPr>
                <w:sz w:val="21"/>
              </w:rPr>
              <w:t>重大违法立案、财务造假、退市风险、重大诉讼或长期停牌</w:t>
            </w:r>
          </w:p>
        </w:tc>
        <w:tc>
          <w:tcPr>
            <w:tcW w:w="3118" w:type="dxa"/>
            <w:tcMar>
              <w:top w:w="85" w:type="dxa"/>
              <w:left w:w="105" w:type="dxa"/>
              <w:bottom w:w="85" w:type="dxa"/>
              <w:right w:w="105" w:type="dxa"/>
            </w:tcMar>
            <w:vAlign w:val="center"/>
          </w:tcPr>
          <w:p w14:paraId="5C4ED8B5" w14:textId="77777777" w:rsidR="0090199D" w:rsidRDefault="009300AA">
            <w:pPr>
              <w:spacing w:after="0"/>
              <w:ind w:firstLine="0"/>
            </w:pPr>
            <w:r>
              <w:rPr>
                <w:sz w:val="21"/>
              </w:rPr>
              <w:t>VETOED</w:t>
            </w:r>
            <w:r>
              <w:rPr>
                <w:sz w:val="21"/>
              </w:rPr>
              <w:t>，直接退出最终池</w:t>
            </w:r>
          </w:p>
        </w:tc>
      </w:tr>
      <w:tr w:rsidR="0090199D" w14:paraId="4431EF3D" w14:textId="77777777">
        <w:trPr>
          <w:cantSplit/>
          <w:jc w:val="center"/>
        </w:trPr>
        <w:tc>
          <w:tcPr>
            <w:tcW w:w="1417" w:type="dxa"/>
            <w:tcMar>
              <w:top w:w="85" w:type="dxa"/>
              <w:left w:w="105" w:type="dxa"/>
              <w:bottom w:w="85" w:type="dxa"/>
              <w:right w:w="105" w:type="dxa"/>
            </w:tcMar>
            <w:vAlign w:val="center"/>
          </w:tcPr>
          <w:p w14:paraId="407FD490" w14:textId="77777777" w:rsidR="0090199D" w:rsidRDefault="009300AA">
            <w:pPr>
              <w:spacing w:after="0"/>
              <w:ind w:firstLine="0"/>
              <w:jc w:val="center"/>
            </w:pPr>
            <w:r>
              <w:rPr>
                <w:sz w:val="21"/>
              </w:rPr>
              <w:lastRenderedPageBreak/>
              <w:t>黄色</w:t>
            </w:r>
          </w:p>
        </w:tc>
        <w:tc>
          <w:tcPr>
            <w:tcW w:w="4535" w:type="dxa"/>
            <w:tcMar>
              <w:top w:w="85" w:type="dxa"/>
              <w:left w:w="105" w:type="dxa"/>
              <w:bottom w:w="85" w:type="dxa"/>
              <w:right w:w="105" w:type="dxa"/>
            </w:tcMar>
            <w:vAlign w:val="center"/>
          </w:tcPr>
          <w:p w14:paraId="030A6292" w14:textId="77777777" w:rsidR="0090199D" w:rsidRDefault="009300AA">
            <w:pPr>
              <w:spacing w:after="0"/>
              <w:ind w:firstLine="0"/>
            </w:pPr>
            <w:r>
              <w:rPr>
                <w:sz w:val="21"/>
              </w:rPr>
              <w:t>媒体质疑、一般诉讼、质押高企、审计强调事项或主体冲突</w:t>
            </w:r>
          </w:p>
        </w:tc>
        <w:tc>
          <w:tcPr>
            <w:tcW w:w="3118" w:type="dxa"/>
            <w:tcMar>
              <w:top w:w="85" w:type="dxa"/>
              <w:left w:w="105" w:type="dxa"/>
              <w:bottom w:w="85" w:type="dxa"/>
              <w:right w:w="105" w:type="dxa"/>
            </w:tcMar>
            <w:vAlign w:val="center"/>
          </w:tcPr>
          <w:p w14:paraId="40742EBD" w14:textId="77777777" w:rsidR="0090199D" w:rsidRDefault="009300AA">
            <w:pPr>
              <w:spacing w:after="0"/>
              <w:ind w:firstLine="0"/>
            </w:pPr>
            <w:r>
              <w:rPr>
                <w:sz w:val="21"/>
              </w:rPr>
              <w:t>BLOCKED</w:t>
            </w:r>
            <w:r>
              <w:rPr>
                <w:sz w:val="21"/>
              </w:rPr>
              <w:t>，补官方证据或人工复核</w:t>
            </w:r>
          </w:p>
        </w:tc>
      </w:tr>
      <w:tr w:rsidR="0090199D" w14:paraId="4A82EC40" w14:textId="77777777">
        <w:trPr>
          <w:cantSplit/>
          <w:jc w:val="center"/>
        </w:trPr>
        <w:tc>
          <w:tcPr>
            <w:tcW w:w="1417" w:type="dxa"/>
            <w:tcMar>
              <w:top w:w="85" w:type="dxa"/>
              <w:left w:w="105" w:type="dxa"/>
              <w:bottom w:w="85" w:type="dxa"/>
              <w:right w:w="105" w:type="dxa"/>
            </w:tcMar>
            <w:vAlign w:val="center"/>
          </w:tcPr>
          <w:p w14:paraId="4AB3DB30" w14:textId="77777777" w:rsidR="0090199D" w:rsidRDefault="009300AA">
            <w:pPr>
              <w:spacing w:after="0"/>
              <w:ind w:firstLine="0"/>
              <w:jc w:val="center"/>
            </w:pPr>
            <w:r>
              <w:rPr>
                <w:sz w:val="21"/>
              </w:rPr>
              <w:t>绿色</w:t>
            </w:r>
          </w:p>
        </w:tc>
        <w:tc>
          <w:tcPr>
            <w:tcW w:w="4535" w:type="dxa"/>
            <w:tcMar>
              <w:top w:w="85" w:type="dxa"/>
              <w:left w:w="105" w:type="dxa"/>
              <w:bottom w:w="85" w:type="dxa"/>
              <w:right w:w="105" w:type="dxa"/>
            </w:tcMar>
            <w:vAlign w:val="center"/>
          </w:tcPr>
          <w:p w14:paraId="70ECAD15" w14:textId="77777777" w:rsidR="0090199D" w:rsidRDefault="009300AA">
            <w:pPr>
              <w:spacing w:after="0"/>
              <w:ind w:firstLine="0"/>
            </w:pPr>
            <w:r>
              <w:rPr>
                <w:sz w:val="21"/>
              </w:rPr>
              <w:t>在明确范围和截止时间内未发现重大阻断，或风险已结案</w:t>
            </w:r>
          </w:p>
        </w:tc>
        <w:tc>
          <w:tcPr>
            <w:tcW w:w="3118" w:type="dxa"/>
            <w:tcMar>
              <w:top w:w="85" w:type="dxa"/>
              <w:left w:w="105" w:type="dxa"/>
              <w:bottom w:w="85" w:type="dxa"/>
              <w:right w:w="105" w:type="dxa"/>
            </w:tcMar>
            <w:vAlign w:val="center"/>
          </w:tcPr>
          <w:p w14:paraId="42B8E701" w14:textId="77777777" w:rsidR="0090199D" w:rsidRDefault="009300AA">
            <w:pPr>
              <w:spacing w:after="0"/>
              <w:ind w:firstLine="0"/>
            </w:pPr>
            <w:r>
              <w:rPr>
                <w:sz w:val="21"/>
              </w:rPr>
              <w:t>允许继续，但不宣称绝对无风险</w:t>
            </w:r>
          </w:p>
        </w:tc>
      </w:tr>
    </w:tbl>
    <w:p w14:paraId="1BAE39C1" w14:textId="77777777" w:rsidR="0090199D" w:rsidRDefault="0090199D">
      <w:pPr>
        <w:spacing w:after="0"/>
      </w:pPr>
    </w:p>
    <w:p w14:paraId="05EA672D" w14:textId="77777777" w:rsidR="0090199D" w:rsidRDefault="009300AA">
      <w:pPr>
        <w:pStyle w:val="21"/>
      </w:pPr>
      <w:bookmarkStart w:id="74" w:name="_Toc240124340"/>
      <w:r>
        <w:t xml:space="preserve">10.3 </w:t>
      </w:r>
      <w:r>
        <w:t>背调过程怎样保证同一主体和同一事件</w:t>
      </w:r>
      <w:bookmarkEnd w:id="74"/>
    </w:p>
    <w:p w14:paraId="0C84D675" w14:textId="77777777" w:rsidR="0090199D" w:rsidRDefault="009300AA">
      <w:pPr>
        <w:keepLines/>
      </w:pPr>
      <w:r>
        <w:t>系统以证券主键和公司主体主键查询诉讼、监管、违法、审计、质押、停牌和退市数据，同时追溯历史名称、母子公司和公告主体。大模型从原文抽取事件类型、金额、阶段、最新进展和可能影响，规则校验日期、金额和主体，再回查交易所、监管机构、法院文书或公司公告确认是否属于同一事件、是否已经结案以及影响是否仍在。</w:t>
      </w:r>
    </w:p>
    <w:p w14:paraId="5F240751" w14:textId="77777777" w:rsidR="0090199D" w:rsidRDefault="009300AA">
      <w:pPr>
        <w:pStyle w:val="21"/>
      </w:pPr>
      <w:bookmarkStart w:id="75" w:name="_Toc240124341"/>
      <w:r>
        <w:t xml:space="preserve">10.4 </w:t>
      </w:r>
      <w:r>
        <w:t>人工复核如何避免成为瓶颈</w:t>
      </w:r>
      <w:bookmarkEnd w:id="75"/>
    </w:p>
    <w:p w14:paraId="04398CD7" w14:textId="77777777" w:rsidR="0090199D" w:rsidRDefault="009300AA">
      <w:pPr>
        <w:keepLines/>
      </w:pPr>
      <w:r>
        <w:t>黄色事项按潜在影响、事实不确定性和剩余有效期排队。高影响未决事项需要双人复核，截止时间前仍无法确认则继续</w:t>
      </w:r>
      <w:r>
        <w:t>BLOCKED</w:t>
      </w:r>
      <w:r>
        <w:t>，不能因超时自动转绿。系统根据历史</w:t>
      </w:r>
      <w:r>
        <w:t>p95</w:t>
      </w:r>
      <w:r>
        <w:t>黄色数量和单项处理时长配置席位；人工不足时只阻断相关候选，其余已完成核验的候选继续发布。</w:t>
      </w:r>
    </w:p>
    <w:p w14:paraId="2EDCC27D" w14:textId="77777777" w:rsidR="0090199D" w:rsidRDefault="009300AA">
      <w:pPr>
        <w:pStyle w:val="21"/>
        <w:pageBreakBefore/>
      </w:pPr>
      <w:bookmarkStart w:id="76" w:name="_Toc240124342"/>
      <w:r>
        <w:lastRenderedPageBreak/>
        <w:t xml:space="preserve">10.5 </w:t>
      </w:r>
      <w:r>
        <w:t>贯穿示例：传闻、诉讼与连续上涨如何共同处理</w:t>
      </w:r>
      <w:bookmarkEnd w:id="76"/>
    </w:p>
    <w:p w14:paraId="661DF998" w14:textId="77777777" w:rsidR="0090199D" w:rsidRDefault="009300AA">
      <w:pPr>
        <w:keepLines/>
      </w:pPr>
      <w:r>
        <w:t>假设甲公司已经连续上涨八个交易日，当日公开讨论突然集中传播</w:t>
      </w:r>
      <w:r>
        <w:t>“</w:t>
      </w:r>
      <w:r>
        <w:t>公司涉及重大诉讼</w:t>
      </w:r>
      <w:r>
        <w:t>”</w:t>
      </w:r>
      <w:r>
        <w:t>，但最初来源是多个账号转述同一篇文章。舆情模块先将转载聚为一个事件簇，区分原始来源、转述和评论，因此不会把几百条相同内容误判成几百个独立证据。与此同时，位置模块把连续上涨、换手和成交集中度记录为拥挤特征。</w:t>
      </w:r>
    </w:p>
    <w:p w14:paraId="26FD214D" w14:textId="77777777" w:rsidR="0090199D" w:rsidRDefault="009300AA">
      <w:pPr>
        <w:keepLines/>
      </w:pPr>
      <w:r>
        <w:t>风险模块随后以公司主体主键和历史名称查询诉讼与公告，核对案号、金额、进展、当事人以及是否属于上市公司本体。如果只找到一般合同纠纷且金额相对较小，系统不会把</w:t>
      </w:r>
      <w:r>
        <w:t>“</w:t>
      </w:r>
      <w:r>
        <w:t>存在诉讼</w:t>
      </w:r>
      <w:r>
        <w:t>”</w:t>
      </w:r>
      <w:r>
        <w:t>等同于</w:t>
      </w:r>
      <w:r>
        <w:t>“</w:t>
      </w:r>
      <w:r>
        <w:t>重大负面</w:t>
      </w:r>
      <w:r>
        <w:t>”</w:t>
      </w:r>
      <w:r>
        <w:t>，但会保留证据和影响判断；如果查到监管立案、财务造假或可能显著影响持续经营的重大案件，则直接</w:t>
      </w:r>
      <w:r>
        <w:t>VETOED</w:t>
      </w:r>
      <w:r>
        <w:t>。</w:t>
      </w:r>
    </w:p>
    <w:p w14:paraId="57F33BB9" w14:textId="77777777" w:rsidR="0090199D" w:rsidRDefault="009300AA">
      <w:pPr>
        <w:keepLines/>
      </w:pPr>
      <w:r>
        <w:t>若官方信息暂时无法确认、报道存在主体混淆或案件影响尚不清楚，候选保持</w:t>
      </w:r>
      <w:r>
        <w:t>BLOCKED</w:t>
      </w:r>
      <w:r>
        <w:t>并进入人工复核。连续上涨本身不是硬否决，却会让可成交净收益和回撤模型更加保守；当高位拥挤、负面不确定性和板块退潮同时出现时，即使事件模型仍看多，最终也不会发布。</w:t>
      </w:r>
    </w:p>
    <w:p w14:paraId="2946FD41" w14:textId="77777777" w:rsidR="0090199D" w:rsidRDefault="009300AA">
      <w:pPr>
        <w:keepLines/>
      </w:pPr>
      <w:r>
        <w:t>若公司随后发布澄清公告，系统以新的</w:t>
      </w:r>
      <w:r>
        <w:t>available_at</w:t>
      </w:r>
      <w:r>
        <w:t>建立修订事件，而不是修改前一日快照。复核人员确认主体和案件一致后，风险状态可以从</w:t>
      </w:r>
      <w:r>
        <w:t>BLOCKED</w:t>
      </w:r>
      <w:r>
        <w:t>转为绿色或维持黄色，但全过程保留原始传闻、官方证据、人工决定和版本。这样既避免谣言直接淘汰股票，也避免乐观分数掩盖重大风险。</w:t>
      </w:r>
    </w:p>
    <w:tbl>
      <w:tblPr>
        <w:tblW w:w="0" w:type="auto"/>
        <w:jc w:val="center"/>
        <w:tblLook w:val="04A0" w:firstRow="1" w:lastRow="0" w:firstColumn="1" w:lastColumn="0" w:noHBand="0" w:noVBand="1"/>
      </w:tblPr>
      <w:tblGrid>
        <w:gridCol w:w="9270"/>
      </w:tblGrid>
      <w:tr w:rsidR="0090199D" w14:paraId="0AF998DC" w14:textId="77777777">
        <w:trPr>
          <w:cantSplit/>
          <w:jc w:val="center"/>
        </w:trPr>
        <w:tc>
          <w:tcPr>
            <w:tcW w:w="9270" w:type="dxa"/>
            <w:tcBorders>
              <w:top w:val="single" w:sz="8" w:space="0" w:color="BF9000"/>
              <w:left w:val="single" w:sz="8" w:space="0" w:color="BF9000"/>
              <w:bottom w:val="single" w:sz="8" w:space="0" w:color="BF9000"/>
              <w:right w:val="single" w:sz="8" w:space="0" w:color="BF9000"/>
            </w:tcBorders>
            <w:shd w:val="clear" w:color="auto" w:fill="FFF2CC"/>
            <w:tcMar>
              <w:top w:w="110" w:type="dxa"/>
              <w:left w:w="105" w:type="dxa"/>
              <w:bottom w:w="110" w:type="dxa"/>
              <w:right w:w="105" w:type="dxa"/>
            </w:tcMar>
          </w:tcPr>
          <w:p w14:paraId="236E604F" w14:textId="77777777" w:rsidR="0090199D" w:rsidRDefault="009300AA">
            <w:pPr>
              <w:ind w:firstLine="0"/>
            </w:pPr>
            <w:r>
              <w:rPr>
                <w:b/>
                <w:color w:val="BF9000"/>
              </w:rPr>
              <w:t>风险处理原则</w:t>
            </w:r>
          </w:p>
          <w:p w14:paraId="5C718B4B" w14:textId="77777777" w:rsidR="0090199D" w:rsidRDefault="009300AA">
            <w:pPr>
              <w:ind w:firstLine="0"/>
            </w:pPr>
            <w:r>
              <w:t>舆情负责发现异常，主体核验负责确认是不是这家公司，官方证据负责判断事实与进展，位置模型负责判断交易拥挤，风险门负责决定能否发布。四者各司其职。</w:t>
            </w:r>
          </w:p>
        </w:tc>
      </w:tr>
    </w:tbl>
    <w:p w14:paraId="2469F6E2" w14:textId="77777777" w:rsidR="0090199D" w:rsidRDefault="0090199D">
      <w:pPr>
        <w:spacing w:after="0"/>
      </w:pPr>
    </w:p>
    <w:p w14:paraId="1030F01B" w14:textId="77777777" w:rsidR="0090199D" w:rsidRDefault="009300AA">
      <w:pPr>
        <w:pStyle w:val="1"/>
      </w:pPr>
      <w:bookmarkStart w:id="77" w:name="_Toc240124343"/>
      <w:r>
        <w:lastRenderedPageBreak/>
        <w:t xml:space="preserve">11 </w:t>
      </w:r>
      <w:r>
        <w:t>多智能体如何协同</w:t>
      </w:r>
      <w:bookmarkEnd w:id="77"/>
    </w:p>
    <w:p w14:paraId="4077F188" w14:textId="77777777" w:rsidR="0090199D" w:rsidRDefault="009300AA">
      <w:pPr>
        <w:pStyle w:val="21"/>
      </w:pPr>
      <w:bookmarkStart w:id="78" w:name="_Toc240124344"/>
      <w:r>
        <w:t xml:space="preserve">11.1 </w:t>
      </w:r>
      <w:r>
        <w:t>多智能体如何执行完整流程</w:t>
      </w:r>
      <w:bookmarkEnd w:id="78"/>
    </w:p>
    <w:p w14:paraId="5479D150" w14:textId="77777777" w:rsidR="0090199D" w:rsidRDefault="009300AA">
      <w:pPr>
        <w:keepLines/>
        <w:ind w:firstLine="0"/>
        <w:jc w:val="center"/>
      </w:pPr>
      <w:r>
        <w:rPr>
          <w:noProof/>
        </w:rPr>
        <w:drawing>
          <wp:inline distT="0" distB="0" distL="0" distR="0" wp14:anchorId="2FB9DBB0" wp14:editId="082DC8A1">
            <wp:extent cx="5760000" cy="3808000"/>
            <wp:effectExtent l="0" t="0" r="0" b="0"/>
            <wp:docPr id="25" name="Picture 25" descr="多智能体的任务流、风险否决和审计闭环" title="多智能体的任务流、风险否决和审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000" cy="3808000"/>
                    </a:xfrm>
                    <a:prstGeom prst="rect">
                      <a:avLst/>
                    </a:prstGeom>
                  </pic:spPr>
                </pic:pic>
              </a:graphicData>
            </a:graphic>
          </wp:inline>
        </w:drawing>
      </w:r>
    </w:p>
    <w:p w14:paraId="605FBAE9" w14:textId="77777777" w:rsidR="0090199D" w:rsidRDefault="009300AA">
      <w:pPr>
        <w:pStyle w:val="af7"/>
        <w:keepNext/>
      </w:pPr>
      <w:r>
        <w:t>图</w:t>
      </w:r>
      <w:r>
        <w:t xml:space="preserve">25  </w:t>
      </w:r>
      <w:r>
        <w:t>多智能体的任务流、风险否决和审计闭环</w:t>
      </w:r>
    </w:p>
    <w:p w14:paraId="5392561C" w14:textId="77777777" w:rsidR="0090199D" w:rsidRDefault="009300AA">
      <w:pPr>
        <w:keepLines/>
      </w:pPr>
      <w:r>
        <w:t>多智能体不是若干大模型互相讨论，而是把已经定义好的业务模块组织成可监控任务。编排智能体冻结快照并启动任务；事件理解智能体生成</w:t>
      </w:r>
      <w:r>
        <w:t>EventCard</w:t>
      </w:r>
      <w:r>
        <w:t>；实体证据智能体核验证券和证据；个股与板块智能体运行各自模型；</w:t>
      </w:r>
      <w:r>
        <w:t>DeepDive</w:t>
      </w:r>
      <w:r>
        <w:t>智能体完成公司研究；风险智能体拥有否决权；校准组合智能体形成最终名单；审计智能体检查时间、血缘、版本和权限。</w:t>
      </w:r>
    </w:p>
    <w:p w14:paraId="2FFE455E" w14:textId="77777777" w:rsidR="0090199D" w:rsidRDefault="009300AA">
      <w:pPr>
        <w:pStyle w:val="21"/>
      </w:pPr>
      <w:bookmarkStart w:id="79" w:name="_Toc240124345"/>
      <w:r>
        <w:t xml:space="preserve">11.2 </w:t>
      </w:r>
      <w:r>
        <w:t>智能体之间只传递结构化契约</w:t>
      </w:r>
      <w:bookmarkEnd w:id="7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90199D" w14:paraId="0DA1C746"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48B7EEC8" w14:textId="77777777" w:rsidR="0090199D" w:rsidRDefault="009300AA">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53503B02" w14:textId="77777777" w:rsidR="0090199D" w:rsidRDefault="009300AA">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47F49916" w14:textId="77777777" w:rsidR="0090199D" w:rsidRDefault="009300AA">
            <w:pPr>
              <w:ind w:firstLine="0"/>
              <w:jc w:val="center"/>
            </w:pPr>
            <w:r>
              <w:rPr>
                <w:b/>
                <w:sz w:val="21"/>
              </w:rPr>
              <w:t>下一步</w:t>
            </w:r>
          </w:p>
        </w:tc>
      </w:tr>
      <w:tr w:rsidR="0090199D" w14:paraId="5CF530D8" w14:textId="77777777">
        <w:trPr>
          <w:cantSplit/>
          <w:jc w:val="center"/>
        </w:trPr>
        <w:tc>
          <w:tcPr>
            <w:tcW w:w="1587" w:type="dxa"/>
            <w:tcMar>
              <w:top w:w="85" w:type="dxa"/>
              <w:left w:w="105" w:type="dxa"/>
              <w:bottom w:w="85" w:type="dxa"/>
              <w:right w:w="105" w:type="dxa"/>
            </w:tcMar>
            <w:vAlign w:val="center"/>
          </w:tcPr>
          <w:p w14:paraId="12667996" w14:textId="77777777" w:rsidR="0090199D" w:rsidRDefault="009300AA">
            <w:pPr>
              <w:spacing w:after="0"/>
              <w:ind w:firstLine="0"/>
              <w:jc w:val="center"/>
            </w:pPr>
            <w:r>
              <w:rPr>
                <w:sz w:val="21"/>
              </w:rPr>
              <w:t>READY</w:t>
            </w:r>
          </w:p>
        </w:tc>
        <w:tc>
          <w:tcPr>
            <w:tcW w:w="3969" w:type="dxa"/>
            <w:tcMar>
              <w:top w:w="85" w:type="dxa"/>
              <w:left w:w="105" w:type="dxa"/>
              <w:bottom w:w="85" w:type="dxa"/>
              <w:right w:w="105" w:type="dxa"/>
            </w:tcMar>
            <w:vAlign w:val="center"/>
          </w:tcPr>
          <w:p w14:paraId="005328F7" w14:textId="77777777" w:rsidR="0090199D" w:rsidRDefault="009300AA">
            <w:pPr>
              <w:spacing w:after="0"/>
              <w:ind w:firstLine="0"/>
            </w:pPr>
            <w:r>
              <w:rPr>
                <w:sz w:val="21"/>
              </w:rPr>
              <w:t>输入齐全且时间合法</w:t>
            </w:r>
          </w:p>
        </w:tc>
        <w:tc>
          <w:tcPr>
            <w:tcW w:w="3515" w:type="dxa"/>
            <w:tcMar>
              <w:top w:w="85" w:type="dxa"/>
              <w:left w:w="105" w:type="dxa"/>
              <w:bottom w:w="85" w:type="dxa"/>
              <w:right w:w="105" w:type="dxa"/>
            </w:tcMar>
            <w:vAlign w:val="center"/>
          </w:tcPr>
          <w:p w14:paraId="11574B6C" w14:textId="77777777" w:rsidR="0090199D" w:rsidRDefault="009300AA">
            <w:pPr>
              <w:spacing w:after="0"/>
              <w:ind w:firstLine="0"/>
            </w:pPr>
            <w:r>
              <w:rPr>
                <w:sz w:val="21"/>
              </w:rPr>
              <w:t>执行当前任务</w:t>
            </w:r>
          </w:p>
        </w:tc>
      </w:tr>
      <w:tr w:rsidR="0090199D" w14:paraId="75A9AC2C" w14:textId="77777777">
        <w:trPr>
          <w:cantSplit/>
          <w:jc w:val="center"/>
        </w:trPr>
        <w:tc>
          <w:tcPr>
            <w:tcW w:w="1587" w:type="dxa"/>
            <w:tcMar>
              <w:top w:w="85" w:type="dxa"/>
              <w:left w:w="105" w:type="dxa"/>
              <w:bottom w:w="85" w:type="dxa"/>
              <w:right w:w="105" w:type="dxa"/>
            </w:tcMar>
            <w:vAlign w:val="center"/>
          </w:tcPr>
          <w:p w14:paraId="455FC908" w14:textId="77777777" w:rsidR="0090199D" w:rsidRDefault="009300AA">
            <w:pPr>
              <w:spacing w:after="0"/>
              <w:ind w:firstLine="0"/>
              <w:jc w:val="center"/>
            </w:pPr>
            <w:r>
              <w:rPr>
                <w:sz w:val="21"/>
              </w:rPr>
              <w:t>PARTIAL</w:t>
            </w:r>
          </w:p>
        </w:tc>
        <w:tc>
          <w:tcPr>
            <w:tcW w:w="3969" w:type="dxa"/>
            <w:tcMar>
              <w:top w:w="85" w:type="dxa"/>
              <w:left w:w="105" w:type="dxa"/>
              <w:bottom w:w="85" w:type="dxa"/>
              <w:right w:w="105" w:type="dxa"/>
            </w:tcMar>
            <w:vAlign w:val="center"/>
          </w:tcPr>
          <w:p w14:paraId="06B01FE9" w14:textId="77777777" w:rsidR="0090199D" w:rsidRDefault="009300AA">
            <w:pPr>
              <w:spacing w:after="0"/>
              <w:ind w:firstLine="0"/>
            </w:pPr>
            <w:r>
              <w:rPr>
                <w:sz w:val="21"/>
              </w:rPr>
              <w:t>非关键资料缺失</w:t>
            </w:r>
          </w:p>
        </w:tc>
        <w:tc>
          <w:tcPr>
            <w:tcW w:w="3515" w:type="dxa"/>
            <w:tcMar>
              <w:top w:w="85" w:type="dxa"/>
              <w:left w:w="105" w:type="dxa"/>
              <w:bottom w:w="85" w:type="dxa"/>
              <w:right w:w="105" w:type="dxa"/>
            </w:tcMar>
            <w:vAlign w:val="center"/>
          </w:tcPr>
          <w:p w14:paraId="2DC4E59E" w14:textId="77777777" w:rsidR="0090199D" w:rsidRDefault="009300AA">
            <w:pPr>
              <w:spacing w:after="0"/>
              <w:ind w:firstLine="0"/>
            </w:pPr>
            <w:r>
              <w:rPr>
                <w:sz w:val="21"/>
              </w:rPr>
              <w:t>降低置信度并继续</w:t>
            </w:r>
          </w:p>
        </w:tc>
      </w:tr>
      <w:tr w:rsidR="0090199D" w14:paraId="1A433AFC" w14:textId="77777777">
        <w:trPr>
          <w:cantSplit/>
          <w:jc w:val="center"/>
        </w:trPr>
        <w:tc>
          <w:tcPr>
            <w:tcW w:w="1587" w:type="dxa"/>
            <w:tcMar>
              <w:top w:w="85" w:type="dxa"/>
              <w:left w:w="105" w:type="dxa"/>
              <w:bottom w:w="85" w:type="dxa"/>
              <w:right w:w="105" w:type="dxa"/>
            </w:tcMar>
            <w:vAlign w:val="center"/>
          </w:tcPr>
          <w:p w14:paraId="093F02A8" w14:textId="77777777" w:rsidR="0090199D" w:rsidRDefault="009300AA">
            <w:pPr>
              <w:spacing w:after="0"/>
              <w:ind w:firstLine="0"/>
              <w:jc w:val="center"/>
            </w:pPr>
            <w:r>
              <w:rPr>
                <w:sz w:val="21"/>
              </w:rPr>
              <w:t>BLOCKED</w:t>
            </w:r>
          </w:p>
        </w:tc>
        <w:tc>
          <w:tcPr>
            <w:tcW w:w="3969" w:type="dxa"/>
            <w:tcMar>
              <w:top w:w="85" w:type="dxa"/>
              <w:left w:w="105" w:type="dxa"/>
              <w:bottom w:w="85" w:type="dxa"/>
              <w:right w:w="105" w:type="dxa"/>
            </w:tcMar>
            <w:vAlign w:val="center"/>
          </w:tcPr>
          <w:p w14:paraId="5155A572" w14:textId="77777777" w:rsidR="0090199D" w:rsidRDefault="009300AA">
            <w:pPr>
              <w:spacing w:after="0"/>
              <w:ind w:firstLine="0"/>
            </w:pPr>
            <w:r>
              <w:rPr>
                <w:sz w:val="21"/>
              </w:rPr>
              <w:t>证据、实体或风险冲突</w:t>
            </w:r>
          </w:p>
        </w:tc>
        <w:tc>
          <w:tcPr>
            <w:tcW w:w="3515" w:type="dxa"/>
            <w:tcMar>
              <w:top w:w="85" w:type="dxa"/>
              <w:left w:w="105" w:type="dxa"/>
              <w:bottom w:w="85" w:type="dxa"/>
              <w:right w:w="105" w:type="dxa"/>
            </w:tcMar>
            <w:vAlign w:val="center"/>
          </w:tcPr>
          <w:p w14:paraId="5DB8EC04" w14:textId="77777777" w:rsidR="0090199D" w:rsidRDefault="009300AA">
            <w:pPr>
              <w:spacing w:after="0"/>
              <w:ind w:firstLine="0"/>
            </w:pPr>
            <w:r>
              <w:rPr>
                <w:sz w:val="21"/>
              </w:rPr>
              <w:t>退回补证或人工复核</w:t>
            </w:r>
          </w:p>
        </w:tc>
      </w:tr>
      <w:tr w:rsidR="0090199D" w14:paraId="3A18557E" w14:textId="77777777">
        <w:trPr>
          <w:cantSplit/>
          <w:jc w:val="center"/>
        </w:trPr>
        <w:tc>
          <w:tcPr>
            <w:tcW w:w="1587" w:type="dxa"/>
            <w:tcMar>
              <w:top w:w="85" w:type="dxa"/>
              <w:left w:w="105" w:type="dxa"/>
              <w:bottom w:w="85" w:type="dxa"/>
              <w:right w:w="105" w:type="dxa"/>
            </w:tcMar>
            <w:vAlign w:val="center"/>
          </w:tcPr>
          <w:p w14:paraId="203A8DBF" w14:textId="77777777" w:rsidR="0090199D" w:rsidRDefault="009300AA">
            <w:pPr>
              <w:spacing w:after="0"/>
              <w:ind w:firstLine="0"/>
              <w:jc w:val="center"/>
            </w:pPr>
            <w:r>
              <w:rPr>
                <w:sz w:val="21"/>
              </w:rPr>
              <w:t>VETOED</w:t>
            </w:r>
          </w:p>
        </w:tc>
        <w:tc>
          <w:tcPr>
            <w:tcW w:w="3969" w:type="dxa"/>
            <w:tcMar>
              <w:top w:w="85" w:type="dxa"/>
              <w:left w:w="105" w:type="dxa"/>
              <w:bottom w:w="85" w:type="dxa"/>
              <w:right w:w="105" w:type="dxa"/>
            </w:tcMar>
            <w:vAlign w:val="center"/>
          </w:tcPr>
          <w:p w14:paraId="015C94B5" w14:textId="77777777" w:rsidR="0090199D" w:rsidRDefault="009300AA">
            <w:pPr>
              <w:spacing w:after="0"/>
              <w:ind w:firstLine="0"/>
            </w:pPr>
            <w:r>
              <w:rPr>
                <w:sz w:val="21"/>
              </w:rPr>
              <w:t>重大负面或不可交易</w:t>
            </w:r>
          </w:p>
        </w:tc>
        <w:tc>
          <w:tcPr>
            <w:tcW w:w="3515" w:type="dxa"/>
            <w:tcMar>
              <w:top w:w="85" w:type="dxa"/>
              <w:left w:w="105" w:type="dxa"/>
              <w:bottom w:w="85" w:type="dxa"/>
              <w:right w:w="105" w:type="dxa"/>
            </w:tcMar>
            <w:vAlign w:val="center"/>
          </w:tcPr>
          <w:p w14:paraId="57C19FB2" w14:textId="77777777" w:rsidR="0090199D" w:rsidRDefault="009300AA">
            <w:pPr>
              <w:spacing w:after="0"/>
              <w:ind w:firstLine="0"/>
            </w:pPr>
            <w:r>
              <w:rPr>
                <w:sz w:val="21"/>
              </w:rPr>
              <w:t>退出最终池</w:t>
            </w:r>
          </w:p>
        </w:tc>
      </w:tr>
      <w:tr w:rsidR="0090199D" w14:paraId="797DC213" w14:textId="77777777">
        <w:trPr>
          <w:cantSplit/>
          <w:jc w:val="center"/>
        </w:trPr>
        <w:tc>
          <w:tcPr>
            <w:tcW w:w="1587" w:type="dxa"/>
            <w:tcMar>
              <w:top w:w="85" w:type="dxa"/>
              <w:left w:w="105" w:type="dxa"/>
              <w:bottom w:w="85" w:type="dxa"/>
              <w:right w:w="105" w:type="dxa"/>
            </w:tcMar>
            <w:vAlign w:val="center"/>
          </w:tcPr>
          <w:p w14:paraId="5294A24E" w14:textId="77777777" w:rsidR="0090199D" w:rsidRDefault="009300AA">
            <w:pPr>
              <w:spacing w:after="0"/>
              <w:ind w:firstLine="0"/>
              <w:jc w:val="center"/>
            </w:pPr>
            <w:r>
              <w:rPr>
                <w:sz w:val="21"/>
              </w:rPr>
              <w:lastRenderedPageBreak/>
              <w:t>PASSED</w:t>
            </w:r>
          </w:p>
        </w:tc>
        <w:tc>
          <w:tcPr>
            <w:tcW w:w="3969" w:type="dxa"/>
            <w:tcMar>
              <w:top w:w="85" w:type="dxa"/>
              <w:left w:w="105" w:type="dxa"/>
              <w:bottom w:w="85" w:type="dxa"/>
              <w:right w:w="105" w:type="dxa"/>
            </w:tcMar>
            <w:vAlign w:val="center"/>
          </w:tcPr>
          <w:p w14:paraId="2B237AE1" w14:textId="77777777" w:rsidR="0090199D" w:rsidRDefault="009300AA">
            <w:pPr>
              <w:spacing w:after="0"/>
              <w:ind w:firstLine="0"/>
            </w:pPr>
            <w:r>
              <w:rPr>
                <w:sz w:val="21"/>
              </w:rPr>
              <w:t>模型、研究和风险均通过</w:t>
            </w:r>
          </w:p>
        </w:tc>
        <w:tc>
          <w:tcPr>
            <w:tcW w:w="3515" w:type="dxa"/>
            <w:tcMar>
              <w:top w:w="85" w:type="dxa"/>
              <w:left w:w="105" w:type="dxa"/>
              <w:bottom w:w="85" w:type="dxa"/>
              <w:right w:w="105" w:type="dxa"/>
            </w:tcMar>
            <w:vAlign w:val="center"/>
          </w:tcPr>
          <w:p w14:paraId="0B2DDCD6" w14:textId="77777777" w:rsidR="0090199D" w:rsidRDefault="009300AA">
            <w:pPr>
              <w:spacing w:after="0"/>
              <w:ind w:firstLine="0"/>
            </w:pPr>
            <w:r>
              <w:rPr>
                <w:sz w:val="21"/>
              </w:rPr>
              <w:t>进入组合或发布</w:t>
            </w:r>
          </w:p>
        </w:tc>
      </w:tr>
    </w:tbl>
    <w:p w14:paraId="688B45EA" w14:textId="77777777" w:rsidR="0090199D" w:rsidRDefault="0090199D">
      <w:pPr>
        <w:spacing w:after="0"/>
      </w:pPr>
    </w:p>
    <w:p w14:paraId="42061B51" w14:textId="77777777" w:rsidR="0090199D" w:rsidRDefault="009300AA">
      <w:pPr>
        <w:keepLines/>
      </w:pPr>
      <w:r>
        <w:t>每个智能体输出</w:t>
      </w:r>
      <w:r>
        <w:t>snapshot_id</w:t>
      </w:r>
      <w:r>
        <w:t>、模型版本、输入哈希、证据</w:t>
      </w:r>
      <w:r>
        <w:t>ID</w:t>
      </w:r>
      <w:r>
        <w:t>、时间、状态和错误码。智能体不能修改原始证据，也不能越过权限：事件理解不能给上涨概率，板块智能体不能把历史强股直接推荐，组合智能体不能覆盖风险否决，审计智能体不能改写模型原始输出。出现分歧时，系统回到证据和任务节点，而不是让多个智能体投票决定事实。</w:t>
      </w:r>
    </w:p>
    <w:p w14:paraId="7F52CF2F" w14:textId="77777777" w:rsidR="0090199D" w:rsidRDefault="009300AA">
      <w:pPr>
        <w:pStyle w:val="21"/>
      </w:pPr>
      <w:bookmarkStart w:id="80" w:name="_Toc240124346"/>
      <w:r>
        <w:t xml:space="preserve">11.3 </w:t>
      </w:r>
      <w:r>
        <w:t>一个任务失败时怎样恢复</w:t>
      </w:r>
      <w:bookmarkEnd w:id="80"/>
    </w:p>
    <w:p w14:paraId="26E33955" w14:textId="77777777" w:rsidR="0090199D" w:rsidRDefault="009300AA">
      <w:pPr>
        <w:keepLines/>
      </w:pPr>
      <w:r>
        <w:t>假设</w:t>
      </w:r>
      <w:r>
        <w:t>P2</w:t>
      </w:r>
      <w:r>
        <w:t>研究智能体处理甲公司时，检索服务只返回了旧财报，无法确认最新订单进展。任务不会继续生成完整结论，而是输出</w:t>
      </w:r>
      <w:r>
        <w:t>PARTIAL</w:t>
      </w:r>
      <w:r>
        <w:t>，写明缺少的资料、已使用的证据版本和允许保留的判断。编排智能体可以在时间预算内重试检索，也可以把候选降级到</w:t>
      </w:r>
      <w:r>
        <w:t>WATCH</w:t>
      </w:r>
      <w:r>
        <w:t>，但不能让大模型根据常识补齐订单。</w:t>
      </w:r>
    </w:p>
    <w:p w14:paraId="761B4413" w14:textId="77777777" w:rsidR="0090199D" w:rsidRDefault="009300AA">
      <w:pPr>
        <w:keepLines/>
      </w:pPr>
      <w:r>
        <w:t>如果随后风险智能体发现同名子公司涉及诉讼，却无法确认是否影响上市公司主体，候选状态升级为</w:t>
      </w:r>
      <w:r>
        <w:t>BLOCKED</w:t>
      </w:r>
      <w:r>
        <w:t>并进入主体核验。审计智能体检查证据</w:t>
      </w:r>
      <w:r>
        <w:t>ID</w:t>
      </w:r>
      <w:r>
        <w:t>、公司关系和首次可见时间，人工只处理这项具体争议。若确认主体不同，风险记录保留但候选可恢复；若确认属于重大未决案件，则转为</w:t>
      </w:r>
      <w:r>
        <w:t>VETOED</w:t>
      </w:r>
      <w:r>
        <w:t>并退出。</w:t>
      </w:r>
    </w:p>
    <w:p w14:paraId="0F0F70B6" w14:textId="77777777" w:rsidR="0090199D" w:rsidRDefault="009300AA">
      <w:pPr>
        <w:keepLines/>
      </w:pPr>
      <w:r>
        <w:t>某个板块模型或复杂图模型超时，不应阻断所有产品。系统回退到当日已经冻结的图统计与树模型基线，并在日报记录降级版本；但证券状态、时间合法性和重大负面核验没有可替代基线，失败时只能少发或停发相关候选。</w:t>
      </w:r>
    </w:p>
    <w:p w14:paraId="5E63A77E" w14:textId="77777777" w:rsidR="0090199D" w:rsidRDefault="009300AA">
      <w:pPr>
        <w:keepLines/>
      </w:pPr>
      <w:r>
        <w:t>恢复完成后，智能体不会直接覆盖原结果，而是生成新的任务版本。最终审计记录包括首次失败、重试、人工决定、采用的模型版本和发布结果，因此可以回答</w:t>
      </w:r>
      <w:r>
        <w:t>“</w:t>
      </w:r>
      <w:r>
        <w:t>哪一步失败、为什么恢复、最终用了什么证据</w:t>
      </w:r>
      <w:r>
        <w:t>”</w:t>
      </w:r>
      <w:r>
        <w:t>，也能统计长期瓶颈并改进路由。</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90199D" w14:paraId="4E565D76"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01D8183" w14:textId="77777777" w:rsidR="0090199D" w:rsidRDefault="009300AA">
            <w:pPr>
              <w:ind w:firstLine="0"/>
              <w:jc w:val="center"/>
            </w:pPr>
            <w:r>
              <w:rPr>
                <w:b/>
                <w:sz w:val="21"/>
              </w:rPr>
              <w:t>故障类型</w:t>
            </w:r>
          </w:p>
        </w:tc>
        <w:tc>
          <w:tcPr>
            <w:tcW w:w="3402" w:type="dxa"/>
            <w:tcBorders>
              <w:bottom w:val="single" w:sz="6" w:space="0" w:color="000000"/>
            </w:tcBorders>
            <w:tcMar>
              <w:top w:w="85" w:type="dxa"/>
              <w:left w:w="105" w:type="dxa"/>
              <w:bottom w:w="85" w:type="dxa"/>
              <w:right w:w="105" w:type="dxa"/>
            </w:tcMar>
            <w:vAlign w:val="center"/>
          </w:tcPr>
          <w:p w14:paraId="76FE5847" w14:textId="77777777" w:rsidR="0090199D" w:rsidRDefault="009300AA">
            <w:pPr>
              <w:ind w:firstLine="0"/>
              <w:jc w:val="center"/>
            </w:pPr>
            <w:r>
              <w:rPr>
                <w:b/>
                <w:sz w:val="21"/>
              </w:rPr>
              <w:t>允许的恢复方式</w:t>
            </w:r>
          </w:p>
        </w:tc>
        <w:tc>
          <w:tcPr>
            <w:tcW w:w="3402" w:type="dxa"/>
            <w:tcBorders>
              <w:bottom w:val="single" w:sz="6" w:space="0" w:color="000000"/>
            </w:tcBorders>
            <w:tcMar>
              <w:top w:w="85" w:type="dxa"/>
              <w:left w:w="105" w:type="dxa"/>
              <w:bottom w:w="85" w:type="dxa"/>
              <w:right w:w="105" w:type="dxa"/>
            </w:tcMar>
            <w:vAlign w:val="center"/>
          </w:tcPr>
          <w:p w14:paraId="168D85E5" w14:textId="77777777" w:rsidR="0090199D" w:rsidRDefault="009300AA">
            <w:pPr>
              <w:ind w:firstLine="0"/>
              <w:jc w:val="center"/>
            </w:pPr>
            <w:r>
              <w:rPr>
                <w:b/>
                <w:sz w:val="21"/>
              </w:rPr>
              <w:t>不可越过的边界</w:t>
            </w:r>
          </w:p>
        </w:tc>
      </w:tr>
      <w:tr w:rsidR="0090199D" w14:paraId="157F8AAF" w14:textId="77777777">
        <w:trPr>
          <w:cantSplit/>
          <w:jc w:val="center"/>
        </w:trPr>
        <w:tc>
          <w:tcPr>
            <w:tcW w:w="2268" w:type="dxa"/>
            <w:tcMar>
              <w:top w:w="85" w:type="dxa"/>
              <w:left w:w="105" w:type="dxa"/>
              <w:bottom w:w="85" w:type="dxa"/>
              <w:right w:w="105" w:type="dxa"/>
            </w:tcMar>
            <w:vAlign w:val="center"/>
          </w:tcPr>
          <w:p w14:paraId="624C4557" w14:textId="77777777" w:rsidR="0090199D" w:rsidRDefault="009300AA">
            <w:pPr>
              <w:spacing w:after="0"/>
              <w:ind w:firstLine="0"/>
              <w:jc w:val="center"/>
            </w:pPr>
            <w:r>
              <w:rPr>
                <w:sz w:val="21"/>
              </w:rPr>
              <w:t>检索资料缺失</w:t>
            </w:r>
          </w:p>
        </w:tc>
        <w:tc>
          <w:tcPr>
            <w:tcW w:w="3402" w:type="dxa"/>
            <w:tcMar>
              <w:top w:w="85" w:type="dxa"/>
              <w:left w:w="105" w:type="dxa"/>
              <w:bottom w:w="85" w:type="dxa"/>
              <w:right w:w="105" w:type="dxa"/>
            </w:tcMar>
            <w:vAlign w:val="center"/>
          </w:tcPr>
          <w:p w14:paraId="230D13C4" w14:textId="77777777" w:rsidR="0090199D" w:rsidRDefault="009300AA">
            <w:pPr>
              <w:spacing w:after="0"/>
              <w:ind w:firstLine="0"/>
            </w:pPr>
            <w:r>
              <w:rPr>
                <w:sz w:val="21"/>
              </w:rPr>
              <w:t>重试、换索引或降级</w:t>
            </w:r>
            <w:r>
              <w:rPr>
                <w:sz w:val="21"/>
              </w:rPr>
              <w:t>WATCH</w:t>
            </w:r>
          </w:p>
        </w:tc>
        <w:tc>
          <w:tcPr>
            <w:tcW w:w="3402" w:type="dxa"/>
            <w:tcMar>
              <w:top w:w="85" w:type="dxa"/>
              <w:left w:w="105" w:type="dxa"/>
              <w:bottom w:w="85" w:type="dxa"/>
              <w:right w:w="105" w:type="dxa"/>
            </w:tcMar>
            <w:vAlign w:val="center"/>
          </w:tcPr>
          <w:p w14:paraId="47BC1507" w14:textId="77777777" w:rsidR="0090199D" w:rsidRDefault="009300AA">
            <w:pPr>
              <w:spacing w:after="0"/>
              <w:ind w:firstLine="0"/>
            </w:pPr>
            <w:r>
              <w:rPr>
                <w:sz w:val="21"/>
              </w:rPr>
              <w:t>不得由大模型补造事实</w:t>
            </w:r>
          </w:p>
        </w:tc>
      </w:tr>
      <w:tr w:rsidR="0090199D" w14:paraId="6DCF47F0" w14:textId="77777777">
        <w:trPr>
          <w:cantSplit/>
          <w:jc w:val="center"/>
        </w:trPr>
        <w:tc>
          <w:tcPr>
            <w:tcW w:w="2268" w:type="dxa"/>
            <w:tcMar>
              <w:top w:w="85" w:type="dxa"/>
              <w:left w:w="105" w:type="dxa"/>
              <w:bottom w:w="85" w:type="dxa"/>
              <w:right w:w="105" w:type="dxa"/>
            </w:tcMar>
            <w:vAlign w:val="center"/>
          </w:tcPr>
          <w:p w14:paraId="58F80695" w14:textId="77777777" w:rsidR="0090199D" w:rsidRDefault="009300AA">
            <w:pPr>
              <w:spacing w:after="0"/>
              <w:ind w:firstLine="0"/>
              <w:jc w:val="center"/>
            </w:pPr>
            <w:r>
              <w:rPr>
                <w:sz w:val="21"/>
              </w:rPr>
              <w:t>实体或证据冲突</w:t>
            </w:r>
          </w:p>
        </w:tc>
        <w:tc>
          <w:tcPr>
            <w:tcW w:w="3402" w:type="dxa"/>
            <w:tcMar>
              <w:top w:w="85" w:type="dxa"/>
              <w:left w:w="105" w:type="dxa"/>
              <w:bottom w:w="85" w:type="dxa"/>
              <w:right w:w="105" w:type="dxa"/>
            </w:tcMar>
            <w:vAlign w:val="center"/>
          </w:tcPr>
          <w:p w14:paraId="3E216602" w14:textId="77777777" w:rsidR="0090199D" w:rsidRDefault="009300AA">
            <w:pPr>
              <w:spacing w:after="0"/>
              <w:ind w:firstLine="0"/>
            </w:pPr>
            <w:r>
              <w:rPr>
                <w:sz w:val="21"/>
              </w:rPr>
              <w:t>补证与人工核验</w:t>
            </w:r>
          </w:p>
        </w:tc>
        <w:tc>
          <w:tcPr>
            <w:tcW w:w="3402" w:type="dxa"/>
            <w:tcMar>
              <w:top w:w="85" w:type="dxa"/>
              <w:left w:w="105" w:type="dxa"/>
              <w:bottom w:w="85" w:type="dxa"/>
              <w:right w:w="105" w:type="dxa"/>
            </w:tcMar>
            <w:vAlign w:val="center"/>
          </w:tcPr>
          <w:p w14:paraId="22533970" w14:textId="77777777" w:rsidR="0090199D" w:rsidRDefault="009300AA">
            <w:pPr>
              <w:spacing w:after="0"/>
              <w:ind w:firstLine="0"/>
            </w:pPr>
            <w:r>
              <w:rPr>
                <w:sz w:val="21"/>
              </w:rPr>
              <w:t>未解决前保持</w:t>
            </w:r>
            <w:r>
              <w:rPr>
                <w:sz w:val="21"/>
              </w:rPr>
              <w:t>BLOCKED</w:t>
            </w:r>
          </w:p>
        </w:tc>
      </w:tr>
      <w:tr w:rsidR="0090199D" w14:paraId="090FEC19" w14:textId="77777777">
        <w:trPr>
          <w:cantSplit/>
          <w:jc w:val="center"/>
        </w:trPr>
        <w:tc>
          <w:tcPr>
            <w:tcW w:w="2268" w:type="dxa"/>
            <w:tcMar>
              <w:top w:w="85" w:type="dxa"/>
              <w:left w:w="105" w:type="dxa"/>
              <w:bottom w:w="85" w:type="dxa"/>
              <w:right w:w="105" w:type="dxa"/>
            </w:tcMar>
            <w:vAlign w:val="center"/>
          </w:tcPr>
          <w:p w14:paraId="4407C29D" w14:textId="77777777" w:rsidR="0090199D" w:rsidRDefault="009300AA">
            <w:pPr>
              <w:spacing w:after="0"/>
              <w:ind w:firstLine="0"/>
              <w:jc w:val="center"/>
            </w:pPr>
            <w:r>
              <w:rPr>
                <w:sz w:val="21"/>
              </w:rPr>
              <w:t>复杂模型超时</w:t>
            </w:r>
          </w:p>
        </w:tc>
        <w:tc>
          <w:tcPr>
            <w:tcW w:w="3402" w:type="dxa"/>
            <w:tcMar>
              <w:top w:w="85" w:type="dxa"/>
              <w:left w:w="105" w:type="dxa"/>
              <w:bottom w:w="85" w:type="dxa"/>
              <w:right w:w="105" w:type="dxa"/>
            </w:tcMar>
            <w:vAlign w:val="center"/>
          </w:tcPr>
          <w:p w14:paraId="78C1E7C2" w14:textId="77777777" w:rsidR="0090199D" w:rsidRDefault="009300AA">
            <w:pPr>
              <w:spacing w:after="0"/>
              <w:ind w:firstLine="0"/>
            </w:pPr>
            <w:r>
              <w:rPr>
                <w:sz w:val="21"/>
              </w:rPr>
              <w:t>回退已验收基线</w:t>
            </w:r>
          </w:p>
        </w:tc>
        <w:tc>
          <w:tcPr>
            <w:tcW w:w="3402" w:type="dxa"/>
            <w:tcMar>
              <w:top w:w="85" w:type="dxa"/>
              <w:left w:w="105" w:type="dxa"/>
              <w:bottom w:w="85" w:type="dxa"/>
              <w:right w:w="105" w:type="dxa"/>
            </w:tcMar>
            <w:vAlign w:val="center"/>
          </w:tcPr>
          <w:p w14:paraId="41E4FECE" w14:textId="77777777" w:rsidR="0090199D" w:rsidRDefault="009300AA">
            <w:pPr>
              <w:spacing w:after="0"/>
              <w:ind w:firstLine="0"/>
            </w:pPr>
            <w:r>
              <w:rPr>
                <w:sz w:val="21"/>
              </w:rPr>
              <w:t>必须披露降级版本</w:t>
            </w:r>
          </w:p>
        </w:tc>
      </w:tr>
      <w:tr w:rsidR="0090199D" w14:paraId="6E2A316C" w14:textId="77777777">
        <w:trPr>
          <w:cantSplit/>
          <w:jc w:val="center"/>
        </w:trPr>
        <w:tc>
          <w:tcPr>
            <w:tcW w:w="2268" w:type="dxa"/>
            <w:tcMar>
              <w:top w:w="85" w:type="dxa"/>
              <w:left w:w="105" w:type="dxa"/>
              <w:bottom w:w="85" w:type="dxa"/>
              <w:right w:w="105" w:type="dxa"/>
            </w:tcMar>
            <w:vAlign w:val="center"/>
          </w:tcPr>
          <w:p w14:paraId="42E12498" w14:textId="77777777" w:rsidR="0090199D" w:rsidRDefault="009300AA">
            <w:pPr>
              <w:spacing w:after="0"/>
              <w:ind w:firstLine="0"/>
              <w:jc w:val="center"/>
            </w:pPr>
            <w:r>
              <w:rPr>
                <w:sz w:val="21"/>
              </w:rPr>
              <w:t>重大风险数据不可用</w:t>
            </w:r>
          </w:p>
        </w:tc>
        <w:tc>
          <w:tcPr>
            <w:tcW w:w="3402" w:type="dxa"/>
            <w:tcMar>
              <w:top w:w="85" w:type="dxa"/>
              <w:left w:w="105" w:type="dxa"/>
              <w:bottom w:w="85" w:type="dxa"/>
              <w:right w:w="105" w:type="dxa"/>
            </w:tcMar>
            <w:vAlign w:val="center"/>
          </w:tcPr>
          <w:p w14:paraId="5245A6D2" w14:textId="77777777" w:rsidR="0090199D" w:rsidRDefault="009300AA">
            <w:pPr>
              <w:spacing w:after="0"/>
              <w:ind w:firstLine="0"/>
            </w:pPr>
            <w:r>
              <w:rPr>
                <w:sz w:val="21"/>
              </w:rPr>
              <w:t>阻断相关候选</w:t>
            </w:r>
          </w:p>
        </w:tc>
        <w:tc>
          <w:tcPr>
            <w:tcW w:w="3402" w:type="dxa"/>
            <w:tcMar>
              <w:top w:w="85" w:type="dxa"/>
              <w:left w:w="105" w:type="dxa"/>
              <w:bottom w:w="85" w:type="dxa"/>
              <w:right w:w="105" w:type="dxa"/>
            </w:tcMar>
            <w:vAlign w:val="center"/>
          </w:tcPr>
          <w:p w14:paraId="551DAAB1" w14:textId="77777777" w:rsidR="0090199D" w:rsidRDefault="009300AA">
            <w:pPr>
              <w:spacing w:after="0"/>
              <w:ind w:firstLine="0"/>
            </w:pPr>
            <w:r>
              <w:rPr>
                <w:sz w:val="21"/>
              </w:rPr>
              <w:t>不得以高概率抵消</w:t>
            </w:r>
          </w:p>
        </w:tc>
      </w:tr>
      <w:tr w:rsidR="0090199D" w14:paraId="5FAF1D4B" w14:textId="77777777">
        <w:trPr>
          <w:cantSplit/>
          <w:jc w:val="center"/>
        </w:trPr>
        <w:tc>
          <w:tcPr>
            <w:tcW w:w="2268" w:type="dxa"/>
            <w:tcMar>
              <w:top w:w="85" w:type="dxa"/>
              <w:left w:w="105" w:type="dxa"/>
              <w:bottom w:w="85" w:type="dxa"/>
              <w:right w:w="105" w:type="dxa"/>
            </w:tcMar>
            <w:vAlign w:val="center"/>
          </w:tcPr>
          <w:p w14:paraId="63B6F65E" w14:textId="77777777" w:rsidR="0090199D" w:rsidRDefault="009300AA">
            <w:pPr>
              <w:spacing w:after="0"/>
              <w:ind w:firstLine="0"/>
              <w:jc w:val="center"/>
            </w:pPr>
            <w:r>
              <w:rPr>
                <w:sz w:val="21"/>
              </w:rPr>
              <w:t>审计发现时间穿越</w:t>
            </w:r>
          </w:p>
        </w:tc>
        <w:tc>
          <w:tcPr>
            <w:tcW w:w="3402" w:type="dxa"/>
            <w:tcMar>
              <w:top w:w="85" w:type="dxa"/>
              <w:left w:w="105" w:type="dxa"/>
              <w:bottom w:w="85" w:type="dxa"/>
              <w:right w:w="105" w:type="dxa"/>
            </w:tcMar>
            <w:vAlign w:val="center"/>
          </w:tcPr>
          <w:p w14:paraId="7D1650FB" w14:textId="77777777" w:rsidR="0090199D" w:rsidRDefault="009300AA">
            <w:pPr>
              <w:spacing w:after="0"/>
              <w:ind w:firstLine="0"/>
            </w:pPr>
            <w:r>
              <w:rPr>
                <w:sz w:val="21"/>
              </w:rPr>
              <w:t>撤回结果并重建快照</w:t>
            </w:r>
          </w:p>
        </w:tc>
        <w:tc>
          <w:tcPr>
            <w:tcW w:w="3402" w:type="dxa"/>
            <w:tcMar>
              <w:top w:w="85" w:type="dxa"/>
              <w:left w:w="105" w:type="dxa"/>
              <w:bottom w:w="85" w:type="dxa"/>
              <w:right w:w="105" w:type="dxa"/>
            </w:tcMar>
            <w:vAlign w:val="center"/>
          </w:tcPr>
          <w:p w14:paraId="5C2DAF68" w14:textId="77777777" w:rsidR="0090199D" w:rsidRDefault="009300AA">
            <w:pPr>
              <w:spacing w:after="0"/>
              <w:ind w:firstLine="0"/>
            </w:pPr>
            <w:r>
              <w:rPr>
                <w:sz w:val="21"/>
              </w:rPr>
              <w:t>不得修补历史记录</w:t>
            </w:r>
          </w:p>
        </w:tc>
      </w:tr>
    </w:tbl>
    <w:p w14:paraId="5C03B164" w14:textId="77777777" w:rsidR="0090199D" w:rsidRDefault="0090199D">
      <w:pPr>
        <w:spacing w:after="0"/>
      </w:pPr>
    </w:p>
    <w:p w14:paraId="14B93FCB" w14:textId="77777777" w:rsidR="0090199D" w:rsidRDefault="009300AA">
      <w:pPr>
        <w:pStyle w:val="1"/>
      </w:pPr>
      <w:bookmarkStart w:id="81" w:name="_Toc240124347"/>
      <w:r>
        <w:lastRenderedPageBreak/>
        <w:t xml:space="preserve">12 </w:t>
      </w:r>
      <w:r>
        <w:t>回测、日常运行与最终交付</w:t>
      </w:r>
      <w:bookmarkEnd w:id="81"/>
    </w:p>
    <w:p w14:paraId="21D108E5" w14:textId="77777777" w:rsidR="0090199D" w:rsidRDefault="009300AA">
      <w:pPr>
        <w:pStyle w:val="21"/>
      </w:pPr>
      <w:bookmarkStart w:id="82" w:name="_Toc240124348"/>
      <w:r>
        <w:t xml:space="preserve">12.1 </w:t>
      </w:r>
      <w:r>
        <w:t>每日生产从冻结快照开始</w:t>
      </w:r>
      <w:bookmarkEnd w:id="82"/>
    </w:p>
    <w:p w14:paraId="6B4EEADE" w14:textId="77777777" w:rsidR="0090199D" w:rsidRDefault="009300AA">
      <w:pPr>
        <w:keepLines/>
        <w:ind w:firstLine="0"/>
        <w:jc w:val="center"/>
      </w:pPr>
      <w:r>
        <w:rPr>
          <w:noProof/>
        </w:rPr>
        <w:drawing>
          <wp:inline distT="0" distB="0" distL="0" distR="0" wp14:anchorId="5F768C39" wp14:editId="61EE4856">
            <wp:extent cx="5760000" cy="2368000"/>
            <wp:effectExtent l="0" t="0" r="0" b="0"/>
            <wp:docPr id="26" name="Picture 26" descr="T日收盘后的正式生产时序" title="T日收盘后的正式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000" cy="2368000"/>
                    </a:xfrm>
                    <a:prstGeom prst="rect">
                      <a:avLst/>
                    </a:prstGeom>
                  </pic:spPr>
                </pic:pic>
              </a:graphicData>
            </a:graphic>
          </wp:inline>
        </w:drawing>
      </w:r>
    </w:p>
    <w:p w14:paraId="4D9530E5" w14:textId="77777777" w:rsidR="0090199D" w:rsidRDefault="009300AA">
      <w:pPr>
        <w:pStyle w:val="af7"/>
        <w:keepNext/>
      </w:pPr>
      <w:r>
        <w:t>图</w:t>
      </w:r>
      <w:r>
        <w:t>26  T</w:t>
      </w:r>
      <w:r>
        <w:t>日收盘后的正式生产时序</w:t>
      </w:r>
    </w:p>
    <w:p w14:paraId="6F81B0E8" w14:textId="77777777" w:rsidR="0090199D" w:rsidRDefault="009300AA">
      <w:pPr>
        <w:keepLines/>
      </w:pPr>
      <w:r>
        <w:t>日内系统持续读取新增和修订记录，完成字段解析、事件聚类和轻量候选生成。到约定截止时间后冻结</w:t>
      </w:r>
      <w:r>
        <w:t>snapshot_id</w:t>
      </w:r>
      <w:r>
        <w:t>，迟到信息进入下一快照。收盘后依次完成交易日和证券状态校验、事件与候选合并、</w:t>
      </w:r>
      <w:r>
        <w:t>P1</w:t>
      </w:r>
      <w:r>
        <w:t>个股和板块模型、</w:t>
      </w:r>
      <w:r>
        <w:t>P2</w:t>
      </w:r>
      <w:r>
        <w:t>轻量研究、</w:t>
      </w:r>
      <w:r>
        <w:t>P3</w:t>
      </w:r>
      <w:r>
        <w:t>完整复核、风险核验、组合优化、审计与发布。每个环节都记录开始、结束、输入版本和失败原因。</w:t>
      </w:r>
    </w:p>
    <w:p w14:paraId="5D6CADD0" w14:textId="77777777" w:rsidR="0090199D" w:rsidRDefault="009300AA">
      <w:pPr>
        <w:pStyle w:val="21"/>
      </w:pPr>
      <w:bookmarkStart w:id="83" w:name="_Toc240124349"/>
      <w:r>
        <w:lastRenderedPageBreak/>
        <w:t xml:space="preserve">12.2 </w:t>
      </w:r>
      <w:r>
        <w:t>截止时间和算力预算怎样确定</w:t>
      </w:r>
      <w:bookmarkEnd w:id="83"/>
    </w:p>
    <w:p w14:paraId="2D54F661" w14:textId="77777777" w:rsidR="0090199D" w:rsidRDefault="009300AA">
      <w:pPr>
        <w:keepLines/>
        <w:ind w:firstLine="0"/>
        <w:jc w:val="center"/>
      </w:pPr>
      <w:r>
        <w:rPr>
          <w:noProof/>
        </w:rPr>
        <w:drawing>
          <wp:inline distT="0" distB="0" distL="0" distR="0" wp14:anchorId="0D59FF16" wp14:editId="509B9B6D">
            <wp:extent cx="5760000" cy="3552000"/>
            <wp:effectExtent l="0" t="0" r="0" b="0"/>
            <wp:docPr id="27" name="Picture 27" descr="来源时延、截止时间、阶段预算与发布降级闭环" title="来源时延、截止时间、阶段预算与发布降级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3552000"/>
                    </a:xfrm>
                    <a:prstGeom prst="rect">
                      <a:avLst/>
                    </a:prstGeom>
                  </pic:spPr>
                </pic:pic>
              </a:graphicData>
            </a:graphic>
          </wp:inline>
        </w:drawing>
      </w:r>
    </w:p>
    <w:p w14:paraId="2F7CBDB5" w14:textId="77777777" w:rsidR="0090199D" w:rsidRDefault="009300AA">
      <w:pPr>
        <w:pStyle w:val="af7"/>
        <w:keepNext/>
      </w:pPr>
      <w:r>
        <w:t>图</w:t>
      </w:r>
      <w:r>
        <w:t xml:space="preserve">27  </w:t>
      </w:r>
      <w:r>
        <w:t>来源时延、截止时间、阶段预算与发布降级闭环</w:t>
      </w:r>
    </w:p>
    <w:p w14:paraId="5F8693C1" w14:textId="77777777" w:rsidR="0090199D" w:rsidRDefault="009300AA">
      <w:pPr>
        <w:keepLines/>
      </w:pPr>
      <w:r>
        <w:t>截止时间不是拍脑袋确定，而是根据各来源发布到可用的延迟分布、截止前覆盖率和整个处理链的</w:t>
      </w:r>
      <w:r>
        <w:t>p95</w:t>
      </w:r>
      <w:r>
        <w:t>耗时共同制定。</w:t>
      </w:r>
      <w:r>
        <w:t>P0</w:t>
      </w:r>
      <w:r>
        <w:t>全部合格线索留痕，</w:t>
      </w:r>
      <w:r>
        <w:t>P1</w:t>
      </w:r>
      <w:r>
        <w:t>只限制高成本计算容量；普通事件可以使用缓存或轻量结果，图模型可以回退图统计，</w:t>
      </w:r>
      <w:r>
        <w:t>DeepDive</w:t>
      </w:r>
      <w:r>
        <w:t>可以减少数量，但时间、证券主键、不可交易和重大负面检查不能降级。关键核验失败时少发或停发。</w:t>
      </w:r>
    </w:p>
    <w:p w14:paraId="48DF4C7F" w14:textId="77777777" w:rsidR="0090199D" w:rsidRDefault="009300AA">
      <w:pPr>
        <w:pStyle w:val="21"/>
      </w:pPr>
      <w:bookmarkStart w:id="84" w:name="_Toc240124350"/>
      <w:r>
        <w:t xml:space="preserve">12.3 </w:t>
      </w:r>
      <w:r>
        <w:t>回测怎样避免看见未来</w:t>
      </w:r>
      <w:bookmarkEnd w:id="84"/>
    </w:p>
    <w:p w14:paraId="398687DE" w14:textId="77777777" w:rsidR="0090199D" w:rsidRDefault="009300AA">
      <w:pPr>
        <w:keepLines/>
      </w:pPr>
      <w:r>
        <w:t>回测采用按时间滚动的训练、验证和测试，任何特征只读取决策截止时点前可见的版本。财务、公司名称和板块成分按历史有效区间重建，标签跨越训练边界时执行样本隔离。产业链历史无法严格恢复的时期只做敏感性分析，不用于宣称正式增量。四类核心数据共同覆盖期承担主模型晋升，缺源期只检验降级能力。</w:t>
      </w:r>
    </w:p>
    <w:p w14:paraId="7917206B" w14:textId="77777777" w:rsidR="0090199D" w:rsidRDefault="009300AA">
      <w:pPr>
        <w:keepLines/>
      </w:pPr>
      <w:r>
        <w:t>个股同时报告方向指标和可交易净收益指标，生产上线以净收益、超额收益、最大回撤、滑点、容量和不可买比例为硬门。板块分别评价</w:t>
      </w:r>
      <w:r>
        <w:t>T+1</w:t>
      </w:r>
      <w:r>
        <w:t>和</w:t>
      </w:r>
      <w:r>
        <w:t>T+3</w:t>
      </w:r>
      <w:r>
        <w:t>至</w:t>
      </w:r>
      <w:r>
        <w:t>5</w:t>
      </w:r>
      <w:r>
        <w:t>的</w:t>
      </w:r>
      <w:r>
        <w:t>Top-K</w:t>
      </w:r>
      <w:r>
        <w:t>、</w:t>
      </w:r>
      <w:r>
        <w:t>NDCG</w:t>
      </w:r>
      <w:r>
        <w:t>、超额收益、回撤、概率校准、启动提前量和退潮识别。每增加一类事件、舆情、图特征或</w:t>
      </w:r>
      <w:r>
        <w:t>DeepDive</w:t>
      </w:r>
      <w:r>
        <w:t>，都要在相同候选空间和成本下做消融，证明真实增量。</w:t>
      </w:r>
    </w:p>
    <w:p w14:paraId="0743A1BC" w14:textId="77777777" w:rsidR="0090199D" w:rsidRDefault="009300AA">
      <w:pPr>
        <w:pStyle w:val="21"/>
      </w:pPr>
      <w:bookmarkStart w:id="85" w:name="_Toc240124351"/>
      <w:r>
        <w:t xml:space="preserve">12.4 </w:t>
      </w:r>
      <w:r>
        <w:t>三类结果怎样分别交付</w:t>
      </w:r>
      <w:bookmarkEnd w:id="85"/>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90199D" w14:paraId="404F16FE"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48A05C53" w14:textId="77777777" w:rsidR="0090199D" w:rsidRDefault="009300AA">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4B02AA61" w14:textId="77777777" w:rsidR="0090199D" w:rsidRDefault="009300AA">
            <w:pPr>
              <w:ind w:firstLine="0"/>
              <w:jc w:val="center"/>
            </w:pPr>
            <w:r>
              <w:rPr>
                <w:b/>
                <w:sz w:val="21"/>
              </w:rPr>
              <w:t>必须展示的内容</w:t>
            </w:r>
          </w:p>
        </w:tc>
      </w:tr>
      <w:tr w:rsidR="0090199D" w14:paraId="0021AEE0" w14:textId="77777777">
        <w:trPr>
          <w:cantSplit/>
          <w:jc w:val="center"/>
        </w:trPr>
        <w:tc>
          <w:tcPr>
            <w:tcW w:w="1871" w:type="dxa"/>
            <w:tcMar>
              <w:top w:w="85" w:type="dxa"/>
              <w:left w:w="105" w:type="dxa"/>
              <w:bottom w:w="85" w:type="dxa"/>
              <w:right w:w="105" w:type="dxa"/>
            </w:tcMar>
            <w:vAlign w:val="center"/>
          </w:tcPr>
          <w:p w14:paraId="3531DA40" w14:textId="77777777" w:rsidR="0090199D" w:rsidRDefault="009300AA">
            <w:pPr>
              <w:spacing w:after="0"/>
              <w:ind w:firstLine="0"/>
              <w:jc w:val="center"/>
            </w:pPr>
            <w:r>
              <w:rPr>
                <w:sz w:val="21"/>
              </w:rPr>
              <w:lastRenderedPageBreak/>
              <w:t>次日股票池</w:t>
            </w:r>
          </w:p>
        </w:tc>
        <w:tc>
          <w:tcPr>
            <w:tcW w:w="7200" w:type="dxa"/>
            <w:tcMar>
              <w:top w:w="85" w:type="dxa"/>
              <w:left w:w="105" w:type="dxa"/>
              <w:bottom w:w="85" w:type="dxa"/>
              <w:right w:w="105" w:type="dxa"/>
            </w:tcMar>
            <w:vAlign w:val="center"/>
          </w:tcPr>
          <w:p w14:paraId="548EAA22" w14:textId="77777777" w:rsidR="0090199D" w:rsidRDefault="009300AA">
            <w:pPr>
              <w:spacing w:after="0"/>
              <w:ind w:firstLine="0"/>
            </w:pPr>
            <w:r>
              <w:rPr>
                <w:sz w:val="21"/>
              </w:rPr>
              <w:t>0</w:t>
            </w:r>
            <w:r>
              <w:rPr>
                <w:sz w:val="21"/>
              </w:rPr>
              <w:t>至</w:t>
            </w:r>
            <w:r>
              <w:rPr>
                <w:sz w:val="21"/>
              </w:rPr>
              <w:t>10</w:t>
            </w:r>
            <w:r>
              <w:rPr>
                <w:sz w:val="21"/>
              </w:rPr>
              <w:t>只股票、概率对象与标签、原始和校准概率、参考样本与置信等级、可成交净收益、持有窗口、开盘执行门、五组特征依据、风险、反证和失效信号</w:t>
            </w:r>
          </w:p>
        </w:tc>
      </w:tr>
      <w:tr w:rsidR="0090199D" w14:paraId="11D4D88D" w14:textId="77777777">
        <w:trPr>
          <w:cantSplit/>
          <w:jc w:val="center"/>
        </w:trPr>
        <w:tc>
          <w:tcPr>
            <w:tcW w:w="1871" w:type="dxa"/>
            <w:tcMar>
              <w:top w:w="85" w:type="dxa"/>
              <w:left w:w="105" w:type="dxa"/>
              <w:bottom w:w="85" w:type="dxa"/>
              <w:right w:w="105" w:type="dxa"/>
            </w:tcMar>
            <w:vAlign w:val="center"/>
          </w:tcPr>
          <w:p w14:paraId="273E76A8" w14:textId="77777777" w:rsidR="0090199D" w:rsidRDefault="009300AA">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225AD61D" w14:textId="77777777" w:rsidR="0090199D" w:rsidRDefault="009300AA">
            <w:pPr>
              <w:spacing w:after="0"/>
              <w:ind w:firstLine="0"/>
            </w:pPr>
            <w:r>
              <w:rPr>
                <w:sz w:val="21"/>
              </w:rPr>
              <w:t>T+1</w:t>
            </w:r>
            <w:r>
              <w:rPr>
                <w:sz w:val="21"/>
              </w:rPr>
              <w:t>接力、</w:t>
            </w:r>
            <w:r>
              <w:rPr>
                <w:sz w:val="21"/>
              </w:rPr>
              <w:t>T+3</w:t>
            </w:r>
            <w:r>
              <w:rPr>
                <w:sz w:val="21"/>
              </w:rPr>
              <w:t>与</w:t>
            </w:r>
            <w:r>
              <w:rPr>
                <w:sz w:val="21"/>
              </w:rPr>
              <w:t>T+5</w:t>
            </w:r>
            <w:r>
              <w:rPr>
                <w:sz w:val="21"/>
              </w:rPr>
              <w:t>扩散、退潮预警、稳定指数与板块簇映射、产业传播路径、四重确认、图时间质量和参考指数；不输出推荐股票</w:t>
            </w:r>
          </w:p>
        </w:tc>
      </w:tr>
      <w:tr w:rsidR="0090199D" w14:paraId="11754D00" w14:textId="77777777">
        <w:trPr>
          <w:cantSplit/>
          <w:jc w:val="center"/>
        </w:trPr>
        <w:tc>
          <w:tcPr>
            <w:tcW w:w="1871" w:type="dxa"/>
            <w:tcMar>
              <w:top w:w="85" w:type="dxa"/>
              <w:left w:w="105" w:type="dxa"/>
              <w:bottom w:w="85" w:type="dxa"/>
              <w:right w:w="105" w:type="dxa"/>
            </w:tcMar>
            <w:vAlign w:val="center"/>
          </w:tcPr>
          <w:p w14:paraId="2D844DAD" w14:textId="77777777" w:rsidR="0090199D" w:rsidRDefault="009300AA">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47A49F05" w14:textId="77777777" w:rsidR="0090199D" w:rsidRDefault="009300AA">
            <w:pPr>
              <w:spacing w:after="0"/>
              <w:ind w:firstLine="0"/>
            </w:pPr>
            <w:r>
              <w:rPr>
                <w:sz w:val="21"/>
              </w:rPr>
              <w:t>已有事件候选与预测板块的交集、个股与板块两端概率、真实业务暴露、窗口匹配、独立确认、位置风险和共振排名；不回写</w:t>
            </w:r>
            <w:r>
              <w:rPr>
                <w:sz w:val="21"/>
              </w:rPr>
              <w:t>P0</w:t>
            </w:r>
            <w:r>
              <w:rPr>
                <w:sz w:val="21"/>
              </w:rPr>
              <w:t>或个股推荐</w:t>
            </w:r>
          </w:p>
        </w:tc>
      </w:tr>
      <w:tr w:rsidR="0090199D" w14:paraId="6B05D080" w14:textId="77777777">
        <w:trPr>
          <w:cantSplit/>
          <w:jc w:val="center"/>
        </w:trPr>
        <w:tc>
          <w:tcPr>
            <w:tcW w:w="1871" w:type="dxa"/>
            <w:tcMar>
              <w:top w:w="85" w:type="dxa"/>
              <w:left w:w="105" w:type="dxa"/>
              <w:bottom w:w="85" w:type="dxa"/>
              <w:right w:w="105" w:type="dxa"/>
            </w:tcMar>
            <w:vAlign w:val="center"/>
          </w:tcPr>
          <w:p w14:paraId="5C17A5BB" w14:textId="77777777" w:rsidR="0090199D" w:rsidRDefault="009300AA">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123DE1A2" w14:textId="77777777" w:rsidR="0090199D" w:rsidRDefault="009300AA">
            <w:pPr>
              <w:spacing w:after="0"/>
              <w:ind w:firstLine="0"/>
            </w:pPr>
            <w:r>
              <w:rPr>
                <w:sz w:val="21"/>
              </w:rPr>
              <w:t>公司定位、业务拆分、收入利润驱动、</w:t>
            </w:r>
            <w:r>
              <w:rPr>
                <w:sz w:val="21"/>
              </w:rPr>
              <w:t>ROE</w:t>
            </w:r>
            <w:r>
              <w:rPr>
                <w:sz w:val="21"/>
              </w:rPr>
              <w:t>与毛利、竞争力、风险、市场焦点、预期差、三家以上可比公司和跟踪指标</w:t>
            </w:r>
          </w:p>
        </w:tc>
      </w:tr>
      <w:tr w:rsidR="0090199D" w14:paraId="42EE741D" w14:textId="77777777">
        <w:trPr>
          <w:cantSplit/>
          <w:jc w:val="center"/>
        </w:trPr>
        <w:tc>
          <w:tcPr>
            <w:tcW w:w="1871" w:type="dxa"/>
            <w:tcMar>
              <w:top w:w="85" w:type="dxa"/>
              <w:left w:w="105" w:type="dxa"/>
              <w:bottom w:w="85" w:type="dxa"/>
              <w:right w:w="105" w:type="dxa"/>
            </w:tcMar>
            <w:vAlign w:val="center"/>
          </w:tcPr>
          <w:p w14:paraId="591CB7BC" w14:textId="77777777" w:rsidR="0090199D" w:rsidRDefault="009300AA">
            <w:pPr>
              <w:spacing w:after="0"/>
              <w:ind w:firstLine="0"/>
              <w:jc w:val="center"/>
            </w:pPr>
            <w:r>
              <w:rPr>
                <w:sz w:val="21"/>
              </w:rPr>
              <w:t>审计记录</w:t>
            </w:r>
          </w:p>
        </w:tc>
        <w:tc>
          <w:tcPr>
            <w:tcW w:w="7200" w:type="dxa"/>
            <w:tcMar>
              <w:top w:w="85" w:type="dxa"/>
              <w:left w:w="105" w:type="dxa"/>
              <w:bottom w:w="85" w:type="dxa"/>
              <w:right w:w="105" w:type="dxa"/>
            </w:tcMar>
            <w:vAlign w:val="center"/>
          </w:tcPr>
          <w:p w14:paraId="3DC17D3D" w14:textId="77777777" w:rsidR="0090199D" w:rsidRDefault="009300AA">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50E9460A" w14:textId="77777777" w:rsidR="0090199D" w:rsidRDefault="0090199D">
      <w:pPr>
        <w:spacing w:after="0"/>
      </w:pPr>
    </w:p>
    <w:p w14:paraId="2030CEBE" w14:textId="77777777" w:rsidR="0090199D" w:rsidRDefault="009300AA">
      <w:pPr>
        <w:pStyle w:val="21"/>
      </w:pPr>
      <w:bookmarkStart w:id="86" w:name="_Toc240124352"/>
      <w:r>
        <w:t xml:space="preserve">12.5 </w:t>
      </w:r>
      <w:r>
        <w:t>反馈如何进入下一轮训练</w:t>
      </w:r>
      <w:bookmarkEnd w:id="86"/>
    </w:p>
    <w:p w14:paraId="0B781216" w14:textId="77777777" w:rsidR="0090199D" w:rsidRDefault="009300AA">
      <w:pPr>
        <w:keepLines/>
      </w:pPr>
      <w:r>
        <w:t>T+1</w:t>
      </w:r>
      <w:r>
        <w:t>收盘后更新方向和开盘可买性，按约定最早</w:t>
      </w:r>
      <w:r>
        <w:t>T+2</w:t>
      </w:r>
      <w:r>
        <w:t>退出或更长窗口成熟后更新可交易收益，板块标签在各自窗口结束后更新。反馈进入与事件版本绑定的离线训练集，模型按计划重训、回测、审批和灰度发布，不能因为一天盈亏在线自改。人工复核结果用于发现规则和检索缺口，但重大事实仍以官方证据为准。</w:t>
      </w:r>
    </w:p>
    <w:p w14:paraId="185A9F46" w14:textId="77777777" w:rsidR="0090199D" w:rsidRDefault="009300AA">
      <w:pPr>
        <w:pStyle w:val="21"/>
        <w:pageBreakBefore/>
      </w:pPr>
      <w:bookmarkStart w:id="87" w:name="_Toc240124353"/>
      <w:r>
        <w:lastRenderedPageBreak/>
        <w:t xml:space="preserve">12.6 </w:t>
      </w:r>
      <w:r>
        <w:t>贯穿示例：一个交易日怎样完成闭环</w:t>
      </w:r>
      <w:bookmarkEnd w:id="87"/>
    </w:p>
    <w:p w14:paraId="679D0CA1" w14:textId="77777777" w:rsidR="0090199D" w:rsidRDefault="009300AA">
      <w:pPr>
        <w:keepLines/>
      </w:pPr>
      <w:r>
        <w:t>交易日白天，系统持续接收四类投研记录和</w:t>
      </w:r>
      <w:r>
        <w:t>qa*</w:t>
      </w:r>
      <w:r>
        <w:t>回答，先完成去重、证券映射和轻量事件判断。任何记录都带着首次可见时间进入暂存区；当天早间补录的旧会议只更新公司档案，盘中首次出现且证据完整的事件进入候选。此时可以做预处理，但不能提前生成正式晚间名单。</w:t>
      </w:r>
    </w:p>
    <w:p w14:paraId="0EFA7247" w14:textId="77777777" w:rsidR="0090199D" w:rsidRDefault="009300AA">
      <w:pPr>
        <w:keepLines/>
      </w:pPr>
      <w:r>
        <w:t>到约定截止时间，编排智能体冻结</w:t>
      </w:r>
      <w:r>
        <w:t>snapshot_id</w:t>
      </w:r>
      <w:r>
        <w:t>。随后系统依次确认交易日、上市状态、停复牌和数据覆盖，聚合同一事件簇，形成</w:t>
      </w:r>
      <w:r>
        <w:t>P0</w:t>
      </w:r>
      <w:r>
        <w:t>直接池和扩展池。</w:t>
      </w:r>
      <w:r>
        <w:t>P1</w:t>
      </w:r>
      <w:r>
        <w:t>在固定预算内完成可交易门、特征计算、个股排序和板块双窗口排序；</w:t>
      </w:r>
      <w:r>
        <w:t>P2</w:t>
      </w:r>
      <w:r>
        <w:t>按排名与证据完整度领取研究任务，</w:t>
      </w:r>
      <w:r>
        <w:t>P3</w:t>
      </w:r>
      <w:r>
        <w:t>只处理最有希望且资料齐备的候选。</w:t>
      </w:r>
    </w:p>
    <w:p w14:paraId="38FED5F3" w14:textId="77777777" w:rsidR="0090199D" w:rsidRDefault="009300AA">
      <w:pPr>
        <w:keepLines/>
      </w:pPr>
      <w:r>
        <w:t>风险核验与</w:t>
      </w:r>
      <w:r>
        <w:t>DeepDive</w:t>
      </w:r>
      <w:r>
        <w:t>可以并行准备，但发布前必须汇合。组合层移除</w:t>
      </w:r>
      <w:r>
        <w:t>VETOED</w:t>
      </w:r>
      <w:r>
        <w:t>和仍处于</w:t>
      </w:r>
      <w:r>
        <w:t>BLOCKED</w:t>
      </w:r>
      <w:r>
        <w:t>的股票，控制同一板块和事件簇集中度，再生成不超过十只的个股池；板块侧独立形成接力、扩散和退潮结果。两类结果冻结后，共振模块才计算受控交集并生成第三张榜，不修改前两类结果。审计智能体检查所有结论是否使用同一快照、是否存在截止时间后的证据、是否有模型越权或证据断链。</w:t>
      </w:r>
    </w:p>
    <w:p w14:paraId="2362A20C" w14:textId="77777777" w:rsidR="0090199D" w:rsidRDefault="009300AA">
      <w:pPr>
        <w:keepLines/>
      </w:pPr>
      <w:r>
        <w:t>若某来源延迟，日报显示覆盖率并降低相关置信度；若复杂模型超时，回退到已经验收的简单基线；若重大风险数据不可用，相关候选不发布。</w:t>
      </w:r>
      <w:r>
        <w:t>T+1</w:t>
      </w:r>
      <w:r>
        <w:t>开盘后执行门再检查跳空、涨停和流动性，决定买入、减仓或放弃，但不修改昨晚预测。到标签成熟日，方向、可买性、净收益和板块表现写入反馈库，供下一次离线训练和模型审批使用。</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04"/>
        <w:gridCol w:w="3061"/>
        <w:gridCol w:w="3005"/>
        <w:gridCol w:w="1701"/>
      </w:tblGrid>
      <w:tr w:rsidR="0090199D" w14:paraId="50F4229D" w14:textId="77777777">
        <w:trPr>
          <w:cantSplit/>
          <w:tblHeader/>
          <w:jc w:val="center"/>
        </w:trPr>
        <w:tc>
          <w:tcPr>
            <w:tcW w:w="1304" w:type="dxa"/>
            <w:tcBorders>
              <w:bottom w:val="single" w:sz="6" w:space="0" w:color="000000"/>
            </w:tcBorders>
            <w:tcMar>
              <w:top w:w="85" w:type="dxa"/>
              <w:left w:w="105" w:type="dxa"/>
              <w:bottom w:w="85" w:type="dxa"/>
              <w:right w:w="105" w:type="dxa"/>
            </w:tcMar>
            <w:vAlign w:val="center"/>
          </w:tcPr>
          <w:p w14:paraId="19EF66E0" w14:textId="77777777" w:rsidR="0090199D" w:rsidRDefault="009300AA">
            <w:pPr>
              <w:ind w:firstLine="0"/>
              <w:jc w:val="center"/>
            </w:pPr>
            <w:r>
              <w:rPr>
                <w:b/>
                <w:sz w:val="21"/>
              </w:rPr>
              <w:t>时段</w:t>
            </w:r>
          </w:p>
        </w:tc>
        <w:tc>
          <w:tcPr>
            <w:tcW w:w="3061" w:type="dxa"/>
            <w:tcBorders>
              <w:bottom w:val="single" w:sz="6" w:space="0" w:color="000000"/>
            </w:tcBorders>
            <w:tcMar>
              <w:top w:w="85" w:type="dxa"/>
              <w:left w:w="105" w:type="dxa"/>
              <w:bottom w:w="85" w:type="dxa"/>
              <w:right w:w="105" w:type="dxa"/>
            </w:tcMar>
            <w:vAlign w:val="center"/>
          </w:tcPr>
          <w:p w14:paraId="104A61EA" w14:textId="77777777" w:rsidR="0090199D" w:rsidRDefault="009300AA">
            <w:pPr>
              <w:ind w:firstLine="0"/>
              <w:jc w:val="center"/>
            </w:pPr>
            <w:r>
              <w:rPr>
                <w:b/>
                <w:sz w:val="21"/>
              </w:rPr>
              <w:t>主要处理</w:t>
            </w:r>
          </w:p>
        </w:tc>
        <w:tc>
          <w:tcPr>
            <w:tcW w:w="3005" w:type="dxa"/>
            <w:tcBorders>
              <w:bottom w:val="single" w:sz="6" w:space="0" w:color="000000"/>
            </w:tcBorders>
            <w:tcMar>
              <w:top w:w="85" w:type="dxa"/>
              <w:left w:w="105" w:type="dxa"/>
              <w:bottom w:w="85" w:type="dxa"/>
              <w:right w:w="105" w:type="dxa"/>
            </w:tcMar>
            <w:vAlign w:val="center"/>
          </w:tcPr>
          <w:p w14:paraId="109B0CE0" w14:textId="77777777" w:rsidR="0090199D" w:rsidRDefault="009300AA">
            <w:pPr>
              <w:ind w:firstLine="0"/>
              <w:jc w:val="center"/>
            </w:pPr>
            <w:r>
              <w:rPr>
                <w:b/>
                <w:sz w:val="21"/>
              </w:rPr>
              <w:t>控制点</w:t>
            </w:r>
          </w:p>
        </w:tc>
        <w:tc>
          <w:tcPr>
            <w:tcW w:w="1701" w:type="dxa"/>
            <w:tcBorders>
              <w:bottom w:val="single" w:sz="6" w:space="0" w:color="000000"/>
            </w:tcBorders>
            <w:tcMar>
              <w:top w:w="85" w:type="dxa"/>
              <w:left w:w="105" w:type="dxa"/>
              <w:bottom w:w="85" w:type="dxa"/>
              <w:right w:w="105" w:type="dxa"/>
            </w:tcMar>
            <w:vAlign w:val="center"/>
          </w:tcPr>
          <w:p w14:paraId="2749B010" w14:textId="77777777" w:rsidR="0090199D" w:rsidRDefault="009300AA">
            <w:pPr>
              <w:ind w:firstLine="0"/>
              <w:jc w:val="center"/>
            </w:pPr>
            <w:r>
              <w:rPr>
                <w:b/>
                <w:sz w:val="21"/>
              </w:rPr>
              <w:t>产物</w:t>
            </w:r>
          </w:p>
        </w:tc>
      </w:tr>
      <w:tr w:rsidR="0090199D" w14:paraId="376B3CE4" w14:textId="77777777">
        <w:trPr>
          <w:cantSplit/>
          <w:jc w:val="center"/>
        </w:trPr>
        <w:tc>
          <w:tcPr>
            <w:tcW w:w="1304" w:type="dxa"/>
            <w:tcMar>
              <w:top w:w="85" w:type="dxa"/>
              <w:left w:w="105" w:type="dxa"/>
              <w:bottom w:w="85" w:type="dxa"/>
              <w:right w:w="105" w:type="dxa"/>
            </w:tcMar>
            <w:vAlign w:val="center"/>
          </w:tcPr>
          <w:p w14:paraId="40E0C1D8" w14:textId="77777777" w:rsidR="0090199D" w:rsidRDefault="009300AA">
            <w:pPr>
              <w:spacing w:after="0"/>
              <w:ind w:firstLine="0"/>
              <w:jc w:val="center"/>
            </w:pPr>
            <w:r>
              <w:rPr>
                <w:sz w:val="21"/>
              </w:rPr>
              <w:t>日内</w:t>
            </w:r>
          </w:p>
        </w:tc>
        <w:tc>
          <w:tcPr>
            <w:tcW w:w="3061" w:type="dxa"/>
            <w:tcMar>
              <w:top w:w="85" w:type="dxa"/>
              <w:left w:w="105" w:type="dxa"/>
              <w:bottom w:w="85" w:type="dxa"/>
              <w:right w:w="105" w:type="dxa"/>
            </w:tcMar>
            <w:vAlign w:val="center"/>
          </w:tcPr>
          <w:p w14:paraId="09794906" w14:textId="77777777" w:rsidR="0090199D" w:rsidRDefault="009300AA">
            <w:pPr>
              <w:spacing w:after="0"/>
              <w:ind w:firstLine="0"/>
            </w:pPr>
            <w:r>
              <w:rPr>
                <w:sz w:val="21"/>
              </w:rPr>
              <w:t>增量接入、去重、事件预处理</w:t>
            </w:r>
          </w:p>
        </w:tc>
        <w:tc>
          <w:tcPr>
            <w:tcW w:w="3005" w:type="dxa"/>
            <w:tcMar>
              <w:top w:w="85" w:type="dxa"/>
              <w:left w:w="105" w:type="dxa"/>
              <w:bottom w:w="85" w:type="dxa"/>
              <w:right w:w="105" w:type="dxa"/>
            </w:tcMar>
            <w:vAlign w:val="center"/>
          </w:tcPr>
          <w:p w14:paraId="0CF31E95" w14:textId="77777777" w:rsidR="0090199D" w:rsidRDefault="009300AA">
            <w:pPr>
              <w:spacing w:after="0"/>
              <w:ind w:firstLine="0"/>
            </w:pPr>
            <w:r>
              <w:rPr>
                <w:sz w:val="21"/>
              </w:rPr>
              <w:t>记录首次可见时间</w:t>
            </w:r>
          </w:p>
        </w:tc>
        <w:tc>
          <w:tcPr>
            <w:tcW w:w="1701" w:type="dxa"/>
            <w:tcMar>
              <w:top w:w="85" w:type="dxa"/>
              <w:left w:w="105" w:type="dxa"/>
              <w:bottom w:w="85" w:type="dxa"/>
              <w:right w:w="105" w:type="dxa"/>
            </w:tcMar>
            <w:vAlign w:val="center"/>
          </w:tcPr>
          <w:p w14:paraId="65E904D5" w14:textId="77777777" w:rsidR="0090199D" w:rsidRDefault="009300AA">
            <w:pPr>
              <w:spacing w:after="0"/>
              <w:ind w:firstLine="0"/>
            </w:pPr>
            <w:r>
              <w:rPr>
                <w:sz w:val="21"/>
              </w:rPr>
              <w:t>暂存事件与候选</w:t>
            </w:r>
          </w:p>
        </w:tc>
      </w:tr>
      <w:tr w:rsidR="0090199D" w14:paraId="6147DC43" w14:textId="77777777">
        <w:trPr>
          <w:cantSplit/>
          <w:jc w:val="center"/>
        </w:trPr>
        <w:tc>
          <w:tcPr>
            <w:tcW w:w="1304" w:type="dxa"/>
            <w:tcMar>
              <w:top w:w="85" w:type="dxa"/>
              <w:left w:w="105" w:type="dxa"/>
              <w:bottom w:w="85" w:type="dxa"/>
              <w:right w:w="105" w:type="dxa"/>
            </w:tcMar>
            <w:vAlign w:val="center"/>
          </w:tcPr>
          <w:p w14:paraId="280BC4AE" w14:textId="77777777" w:rsidR="0090199D" w:rsidRDefault="009300AA">
            <w:pPr>
              <w:spacing w:after="0"/>
              <w:ind w:firstLine="0"/>
              <w:jc w:val="center"/>
            </w:pPr>
            <w:r>
              <w:rPr>
                <w:sz w:val="21"/>
              </w:rPr>
              <w:t>截止时点</w:t>
            </w:r>
          </w:p>
        </w:tc>
        <w:tc>
          <w:tcPr>
            <w:tcW w:w="3061" w:type="dxa"/>
            <w:tcMar>
              <w:top w:w="85" w:type="dxa"/>
              <w:left w:w="105" w:type="dxa"/>
              <w:bottom w:w="85" w:type="dxa"/>
              <w:right w:w="105" w:type="dxa"/>
            </w:tcMar>
            <w:vAlign w:val="center"/>
          </w:tcPr>
          <w:p w14:paraId="6685167C" w14:textId="77777777" w:rsidR="0090199D" w:rsidRDefault="009300AA">
            <w:pPr>
              <w:spacing w:after="0"/>
              <w:ind w:firstLine="0"/>
            </w:pPr>
            <w:r>
              <w:rPr>
                <w:sz w:val="21"/>
              </w:rPr>
              <w:t>冻结快照、校验覆盖和证券状态</w:t>
            </w:r>
          </w:p>
        </w:tc>
        <w:tc>
          <w:tcPr>
            <w:tcW w:w="3005" w:type="dxa"/>
            <w:tcMar>
              <w:top w:w="85" w:type="dxa"/>
              <w:left w:w="105" w:type="dxa"/>
              <w:bottom w:w="85" w:type="dxa"/>
              <w:right w:w="105" w:type="dxa"/>
            </w:tcMar>
            <w:vAlign w:val="center"/>
          </w:tcPr>
          <w:p w14:paraId="1ABC73A2" w14:textId="77777777" w:rsidR="0090199D" w:rsidRDefault="009300AA">
            <w:pPr>
              <w:spacing w:after="0"/>
              <w:ind w:firstLine="0"/>
            </w:pPr>
            <w:r>
              <w:rPr>
                <w:sz w:val="21"/>
              </w:rPr>
              <w:t>迟到信息进入下一快照</w:t>
            </w:r>
          </w:p>
        </w:tc>
        <w:tc>
          <w:tcPr>
            <w:tcW w:w="1701" w:type="dxa"/>
            <w:tcMar>
              <w:top w:w="85" w:type="dxa"/>
              <w:left w:w="105" w:type="dxa"/>
              <w:bottom w:w="85" w:type="dxa"/>
              <w:right w:w="105" w:type="dxa"/>
            </w:tcMar>
            <w:vAlign w:val="center"/>
          </w:tcPr>
          <w:p w14:paraId="4AACC67F" w14:textId="77777777" w:rsidR="0090199D" w:rsidRDefault="009300AA">
            <w:pPr>
              <w:spacing w:after="0"/>
              <w:ind w:firstLine="0"/>
            </w:pPr>
            <w:r>
              <w:rPr>
                <w:sz w:val="21"/>
              </w:rPr>
              <w:t>正式决策集</w:t>
            </w:r>
          </w:p>
        </w:tc>
      </w:tr>
      <w:tr w:rsidR="0090199D" w14:paraId="6101F41B" w14:textId="77777777">
        <w:trPr>
          <w:cantSplit/>
          <w:jc w:val="center"/>
        </w:trPr>
        <w:tc>
          <w:tcPr>
            <w:tcW w:w="1304" w:type="dxa"/>
            <w:tcMar>
              <w:top w:w="85" w:type="dxa"/>
              <w:left w:w="105" w:type="dxa"/>
              <w:bottom w:w="85" w:type="dxa"/>
              <w:right w:w="105" w:type="dxa"/>
            </w:tcMar>
            <w:vAlign w:val="center"/>
          </w:tcPr>
          <w:p w14:paraId="1CD9E649" w14:textId="77777777" w:rsidR="0090199D" w:rsidRDefault="009300AA">
            <w:pPr>
              <w:spacing w:after="0"/>
              <w:ind w:firstLine="0"/>
              <w:jc w:val="center"/>
            </w:pPr>
            <w:r>
              <w:rPr>
                <w:sz w:val="21"/>
              </w:rPr>
              <w:t>盘后</w:t>
            </w:r>
          </w:p>
        </w:tc>
        <w:tc>
          <w:tcPr>
            <w:tcW w:w="3061" w:type="dxa"/>
            <w:tcMar>
              <w:top w:w="85" w:type="dxa"/>
              <w:left w:w="105" w:type="dxa"/>
              <w:bottom w:w="85" w:type="dxa"/>
              <w:right w:w="105" w:type="dxa"/>
            </w:tcMar>
            <w:vAlign w:val="center"/>
          </w:tcPr>
          <w:p w14:paraId="6E64403B" w14:textId="77777777" w:rsidR="0090199D" w:rsidRDefault="009300AA">
            <w:pPr>
              <w:spacing w:after="0"/>
              <w:ind w:firstLine="0"/>
            </w:pPr>
            <w:r>
              <w:rPr>
                <w:sz w:val="21"/>
              </w:rPr>
              <w:t>P1</w:t>
            </w:r>
            <w:r>
              <w:rPr>
                <w:sz w:val="21"/>
              </w:rPr>
              <w:t>排序、</w:t>
            </w:r>
            <w:r>
              <w:rPr>
                <w:sz w:val="21"/>
              </w:rPr>
              <w:t>P2/P3</w:t>
            </w:r>
            <w:r>
              <w:rPr>
                <w:sz w:val="21"/>
              </w:rPr>
              <w:t>研究、板块预测与风险核验</w:t>
            </w:r>
          </w:p>
        </w:tc>
        <w:tc>
          <w:tcPr>
            <w:tcW w:w="3005" w:type="dxa"/>
            <w:tcMar>
              <w:top w:w="85" w:type="dxa"/>
              <w:left w:w="105" w:type="dxa"/>
              <w:bottom w:w="85" w:type="dxa"/>
              <w:right w:w="105" w:type="dxa"/>
            </w:tcMar>
            <w:vAlign w:val="center"/>
          </w:tcPr>
          <w:p w14:paraId="1700FCBD" w14:textId="77777777" w:rsidR="0090199D" w:rsidRDefault="009300AA">
            <w:pPr>
              <w:spacing w:after="0"/>
              <w:ind w:firstLine="0"/>
            </w:pPr>
            <w:r>
              <w:rPr>
                <w:sz w:val="21"/>
              </w:rPr>
              <w:t>允许基线降级，不降低硬门</w:t>
            </w:r>
          </w:p>
        </w:tc>
        <w:tc>
          <w:tcPr>
            <w:tcW w:w="1701" w:type="dxa"/>
            <w:tcMar>
              <w:top w:w="85" w:type="dxa"/>
              <w:left w:w="105" w:type="dxa"/>
              <w:bottom w:w="85" w:type="dxa"/>
              <w:right w:w="105" w:type="dxa"/>
            </w:tcMar>
            <w:vAlign w:val="center"/>
          </w:tcPr>
          <w:p w14:paraId="1BECA851" w14:textId="77777777" w:rsidR="0090199D" w:rsidRDefault="009300AA">
            <w:pPr>
              <w:spacing w:after="0"/>
              <w:ind w:firstLine="0"/>
            </w:pPr>
            <w:r>
              <w:rPr>
                <w:sz w:val="21"/>
              </w:rPr>
              <w:t>待发布名单</w:t>
            </w:r>
          </w:p>
        </w:tc>
      </w:tr>
      <w:tr w:rsidR="0090199D" w14:paraId="3CD6EB62" w14:textId="77777777">
        <w:trPr>
          <w:cantSplit/>
          <w:jc w:val="center"/>
        </w:trPr>
        <w:tc>
          <w:tcPr>
            <w:tcW w:w="1304" w:type="dxa"/>
            <w:tcMar>
              <w:top w:w="85" w:type="dxa"/>
              <w:left w:w="105" w:type="dxa"/>
              <w:bottom w:w="85" w:type="dxa"/>
              <w:right w:w="105" w:type="dxa"/>
            </w:tcMar>
            <w:vAlign w:val="center"/>
          </w:tcPr>
          <w:p w14:paraId="22FE90FE" w14:textId="77777777" w:rsidR="0090199D" w:rsidRDefault="009300AA">
            <w:pPr>
              <w:spacing w:after="0"/>
              <w:ind w:firstLine="0"/>
              <w:jc w:val="center"/>
            </w:pPr>
            <w:r>
              <w:rPr>
                <w:sz w:val="21"/>
              </w:rPr>
              <w:t>发布前</w:t>
            </w:r>
          </w:p>
        </w:tc>
        <w:tc>
          <w:tcPr>
            <w:tcW w:w="3061" w:type="dxa"/>
            <w:tcMar>
              <w:top w:w="85" w:type="dxa"/>
              <w:left w:w="105" w:type="dxa"/>
              <w:bottom w:w="85" w:type="dxa"/>
              <w:right w:w="105" w:type="dxa"/>
            </w:tcMar>
            <w:vAlign w:val="center"/>
          </w:tcPr>
          <w:p w14:paraId="1B0D2A4E" w14:textId="77777777" w:rsidR="0090199D" w:rsidRDefault="009300AA">
            <w:pPr>
              <w:spacing w:after="0"/>
              <w:ind w:firstLine="0"/>
            </w:pPr>
            <w:r>
              <w:rPr>
                <w:sz w:val="21"/>
              </w:rPr>
              <w:t>组合约束、板块冻结、共振交集与审计</w:t>
            </w:r>
          </w:p>
        </w:tc>
        <w:tc>
          <w:tcPr>
            <w:tcW w:w="3005" w:type="dxa"/>
            <w:tcMar>
              <w:top w:w="85" w:type="dxa"/>
              <w:left w:w="105" w:type="dxa"/>
              <w:bottom w:w="85" w:type="dxa"/>
              <w:right w:w="105" w:type="dxa"/>
            </w:tcMar>
            <w:vAlign w:val="center"/>
          </w:tcPr>
          <w:p w14:paraId="631CB77E" w14:textId="77777777" w:rsidR="0090199D" w:rsidRDefault="009300AA">
            <w:pPr>
              <w:spacing w:after="0"/>
              <w:ind w:firstLine="0"/>
            </w:pPr>
            <w:r>
              <w:rPr>
                <w:sz w:val="21"/>
              </w:rPr>
              <w:t>证据、时间、权限和风险必须通过</w:t>
            </w:r>
          </w:p>
        </w:tc>
        <w:tc>
          <w:tcPr>
            <w:tcW w:w="1701" w:type="dxa"/>
            <w:tcMar>
              <w:top w:w="85" w:type="dxa"/>
              <w:left w:w="105" w:type="dxa"/>
              <w:bottom w:w="85" w:type="dxa"/>
              <w:right w:w="105" w:type="dxa"/>
            </w:tcMar>
            <w:vAlign w:val="center"/>
          </w:tcPr>
          <w:p w14:paraId="5FB84FB6" w14:textId="77777777" w:rsidR="0090199D" w:rsidRDefault="009300AA">
            <w:pPr>
              <w:spacing w:after="0"/>
              <w:ind w:firstLine="0"/>
            </w:pPr>
            <w:r>
              <w:rPr>
                <w:sz w:val="21"/>
              </w:rPr>
              <w:t>个股池、板块日报与共振榜</w:t>
            </w:r>
          </w:p>
        </w:tc>
      </w:tr>
      <w:tr w:rsidR="0090199D" w14:paraId="3CE86152" w14:textId="77777777">
        <w:trPr>
          <w:cantSplit/>
          <w:jc w:val="center"/>
        </w:trPr>
        <w:tc>
          <w:tcPr>
            <w:tcW w:w="1304" w:type="dxa"/>
            <w:tcMar>
              <w:top w:w="85" w:type="dxa"/>
              <w:left w:w="105" w:type="dxa"/>
              <w:bottom w:w="85" w:type="dxa"/>
              <w:right w:w="105" w:type="dxa"/>
            </w:tcMar>
            <w:vAlign w:val="center"/>
          </w:tcPr>
          <w:p w14:paraId="1C10E885" w14:textId="77777777" w:rsidR="0090199D" w:rsidRDefault="009300AA">
            <w:pPr>
              <w:spacing w:after="0"/>
              <w:ind w:firstLine="0"/>
              <w:jc w:val="center"/>
            </w:pPr>
            <w:r>
              <w:rPr>
                <w:sz w:val="21"/>
              </w:rPr>
              <w:t>次日及以后</w:t>
            </w:r>
          </w:p>
        </w:tc>
        <w:tc>
          <w:tcPr>
            <w:tcW w:w="3061" w:type="dxa"/>
            <w:tcMar>
              <w:top w:w="85" w:type="dxa"/>
              <w:left w:w="105" w:type="dxa"/>
              <w:bottom w:w="85" w:type="dxa"/>
              <w:right w:w="105" w:type="dxa"/>
            </w:tcMar>
            <w:vAlign w:val="center"/>
          </w:tcPr>
          <w:p w14:paraId="4FB4E898" w14:textId="77777777" w:rsidR="0090199D" w:rsidRDefault="009300AA">
            <w:pPr>
              <w:spacing w:after="0"/>
              <w:ind w:firstLine="0"/>
            </w:pPr>
            <w:r>
              <w:rPr>
                <w:sz w:val="21"/>
              </w:rPr>
              <w:t>执行门、收益和风险反馈</w:t>
            </w:r>
          </w:p>
        </w:tc>
        <w:tc>
          <w:tcPr>
            <w:tcW w:w="3005" w:type="dxa"/>
            <w:tcMar>
              <w:top w:w="85" w:type="dxa"/>
              <w:left w:w="105" w:type="dxa"/>
              <w:bottom w:w="85" w:type="dxa"/>
              <w:right w:w="105" w:type="dxa"/>
            </w:tcMar>
            <w:vAlign w:val="center"/>
          </w:tcPr>
          <w:p w14:paraId="6A4BE47C" w14:textId="77777777" w:rsidR="0090199D" w:rsidRDefault="009300AA">
            <w:pPr>
              <w:spacing w:after="0"/>
              <w:ind w:firstLine="0"/>
            </w:pPr>
            <w:r>
              <w:rPr>
                <w:sz w:val="21"/>
              </w:rPr>
              <w:t>不得反写历史快照</w:t>
            </w:r>
          </w:p>
        </w:tc>
        <w:tc>
          <w:tcPr>
            <w:tcW w:w="1701" w:type="dxa"/>
            <w:tcMar>
              <w:top w:w="85" w:type="dxa"/>
              <w:left w:w="105" w:type="dxa"/>
              <w:bottom w:w="85" w:type="dxa"/>
              <w:right w:w="105" w:type="dxa"/>
            </w:tcMar>
            <w:vAlign w:val="center"/>
          </w:tcPr>
          <w:p w14:paraId="7C895E02" w14:textId="77777777" w:rsidR="0090199D" w:rsidRDefault="009300AA">
            <w:pPr>
              <w:spacing w:after="0"/>
              <w:ind w:firstLine="0"/>
            </w:pPr>
            <w:r>
              <w:rPr>
                <w:sz w:val="21"/>
              </w:rPr>
              <w:t>可训练标签与监控结果</w:t>
            </w:r>
          </w:p>
        </w:tc>
      </w:tr>
    </w:tbl>
    <w:p w14:paraId="39EA6486" w14:textId="77777777" w:rsidR="0090199D" w:rsidRDefault="0090199D">
      <w:pPr>
        <w:spacing w:after="0"/>
      </w:pPr>
    </w:p>
    <w:p w14:paraId="701F4B6F" w14:textId="77777777" w:rsidR="0090199D" w:rsidRDefault="009300AA">
      <w:pPr>
        <w:pStyle w:val="21"/>
      </w:pPr>
      <w:bookmarkStart w:id="88" w:name="_Toc240124354"/>
      <w:r>
        <w:lastRenderedPageBreak/>
        <w:t xml:space="preserve">12.7 </w:t>
      </w:r>
      <w:r>
        <w:t>从方案到生产验收怎样推进</w:t>
      </w:r>
      <w:bookmarkEnd w:id="88"/>
    </w:p>
    <w:p w14:paraId="7B9DCA98" w14:textId="77777777" w:rsidR="0090199D" w:rsidRDefault="009300AA">
      <w:pPr>
        <w:keepLines/>
      </w:pPr>
      <w:r>
        <w:t>验收不是等系统全部建成后一次打分，而是按依赖关系逐层放行。第一道关口检查证券主键、四时间戳、来源权限和</w:t>
      </w:r>
      <w:r>
        <w:t>EventCard</w:t>
      </w:r>
      <w:r>
        <w:t>能否稳定重放；如果历史某一天无法还原当时看见了什么，后续模型指标没有验收意义。第二道关口检查</w:t>
      </w:r>
      <w:r>
        <w:t>P0</w:t>
      </w:r>
      <w:r>
        <w:t>至</w:t>
      </w:r>
      <w:r>
        <w:t>P2</w:t>
      </w:r>
      <w:r>
        <w:t>的候选召回、可交易标签、基线模型和风险硬门，确认系统既能找到机会，也能解释淘汰原因。</w:t>
      </w:r>
    </w:p>
    <w:p w14:paraId="6F72315C" w14:textId="77777777" w:rsidR="0090199D" w:rsidRDefault="009300AA">
      <w:pPr>
        <w:keepLines/>
      </w:pPr>
      <w:r>
        <w:t>第三道关口才验收</w:t>
      </w:r>
      <w:r>
        <w:t>P3 DeepDive</w:t>
      </w:r>
      <w:r>
        <w:t>、板块双窗口、人工复核和多智能体日常编排。验收环境用固定快照连续试运行，记录每日来源覆盖、候选数量、各阶段耗时、降级次数、黄色风险积压和最终发布数量。指标达标且没有时间穿越、证据断链、权限越界后，才允许从研究观察转入小规模灰度。</w:t>
      </w:r>
    </w:p>
    <w:p w14:paraId="0ADC9847" w14:textId="77777777" w:rsidR="0090199D" w:rsidRDefault="009300AA">
      <w:pPr>
        <w:keepLines/>
      </w:pPr>
      <w:r>
        <w:t>灰度期间，预测名单与真实执行严格分开留痕，重点观察开盘不可买、滑点、容量、集中度和尾部回撤。模型升级必须在同一候选空间、同一成本和多个样本外阶段超过当前基线，并经过审批与回滚演练。任何新增数据源、微调模型或图模型都沿同一验收链进入，而不是直接替换生产结论。</w:t>
      </w:r>
    </w:p>
    <w:tbl>
      <w:tblPr>
        <w:tblW w:w="0" w:type="auto"/>
        <w:jc w:val="center"/>
        <w:tblLook w:val="04A0" w:firstRow="1" w:lastRow="0" w:firstColumn="1" w:lastColumn="0" w:noHBand="0" w:noVBand="1"/>
      </w:tblPr>
      <w:tblGrid>
        <w:gridCol w:w="9270"/>
      </w:tblGrid>
      <w:tr w:rsidR="0090199D" w14:paraId="3EDE7B14" w14:textId="77777777">
        <w:trPr>
          <w:cantSplit/>
          <w:jc w:val="center"/>
        </w:trPr>
        <w:tc>
          <w:tcPr>
            <w:tcW w:w="9270" w:type="dxa"/>
            <w:tcBorders>
              <w:top w:val="single" w:sz="8" w:space="0" w:color="2F5597"/>
              <w:left w:val="single" w:sz="8" w:space="0" w:color="2F5597"/>
              <w:bottom w:val="single" w:sz="8" w:space="0" w:color="2F5597"/>
              <w:right w:val="single" w:sz="8" w:space="0" w:color="2F5597"/>
            </w:tcBorders>
            <w:shd w:val="clear" w:color="auto" w:fill="EAF2F8"/>
            <w:tcMar>
              <w:top w:w="110" w:type="dxa"/>
              <w:left w:w="105" w:type="dxa"/>
              <w:bottom w:w="110" w:type="dxa"/>
              <w:right w:w="105" w:type="dxa"/>
            </w:tcMar>
          </w:tcPr>
          <w:p w14:paraId="4BCA8707" w14:textId="77777777" w:rsidR="0090199D" w:rsidRDefault="009300AA">
            <w:pPr>
              <w:ind w:firstLine="0"/>
            </w:pPr>
            <w:r>
              <w:rPr>
                <w:b/>
                <w:color w:val="2F5597"/>
              </w:rPr>
              <w:t>验收顺序</w:t>
            </w:r>
          </w:p>
          <w:p w14:paraId="33AAE9F7" w14:textId="77777777" w:rsidR="0090199D" w:rsidRDefault="009300AA">
            <w:pPr>
              <w:ind w:firstLine="0"/>
            </w:pPr>
            <w:r>
              <w:t>先证明数据和时间正确，再证明候选与标签正确，随后证明模型有增量，最后证明每日生产和风险处置稳定。前一道关口未通过，不进入下一道。</w:t>
            </w:r>
          </w:p>
        </w:tc>
      </w:tr>
    </w:tbl>
    <w:p w14:paraId="782479A4" w14:textId="77777777" w:rsidR="0090199D" w:rsidRDefault="0090199D">
      <w:pPr>
        <w:spacing w:after="0"/>
      </w:pPr>
    </w:p>
    <w:p w14:paraId="2A5B7E71" w14:textId="77777777" w:rsidR="0090199D" w:rsidRDefault="009300AA">
      <w:pPr>
        <w:pStyle w:val="1"/>
      </w:pPr>
      <w:bookmarkStart w:id="89" w:name="_Toc240124355"/>
      <w:r>
        <w:lastRenderedPageBreak/>
        <w:t>结论与推荐实施顺序</w:t>
      </w:r>
      <w:bookmarkEnd w:id="89"/>
    </w:p>
    <w:p w14:paraId="130E8441" w14:textId="77777777" w:rsidR="0090199D" w:rsidRDefault="009300AA">
      <w:pPr>
        <w:keepLines/>
      </w:pPr>
      <w:r>
        <w:t>推荐采用</w:t>
      </w:r>
      <w:r>
        <w:t>“</w:t>
      </w:r>
      <w:r>
        <w:t>四类核心入口、</w:t>
      </w:r>
      <w:r>
        <w:t>qa*</w:t>
      </w:r>
      <w:r>
        <w:t>条件入口、</w:t>
      </w:r>
      <w:r>
        <w:t>THSDB</w:t>
      </w:r>
      <w:r>
        <w:t>产业链与板块映射、</w:t>
      </w:r>
      <w:r>
        <w:t>TLDB</w:t>
      </w:r>
      <w:r>
        <w:t>验证、</w:t>
      </w:r>
      <w:r>
        <w:t>Qwen</w:t>
      </w:r>
      <w:r>
        <w:t>本地文本理解、个股与板块独立预测、共振结果独立展示、</w:t>
      </w:r>
      <w:r>
        <w:t>P0</w:t>
      </w:r>
      <w:r>
        <w:t>至</w:t>
      </w:r>
      <w:r>
        <w:t>P3</w:t>
      </w:r>
      <w:r>
        <w:t>漏斗、</w:t>
      </w:r>
      <w:r>
        <w:t>Company DeepDive</w:t>
      </w:r>
      <w:r>
        <w:t>、硬风险门和多智能体后置编排</w:t>
      </w:r>
      <w:r>
        <w:t>”</w:t>
      </w:r>
      <w:r>
        <w:t>的总体方案。系统的核心不是模型数量，而是每个个股和板块结论都能说明来源、时间、证据、业务路径、市场承接、位置风险和失效条件。</w:t>
      </w:r>
    </w:p>
    <w:p w14:paraId="2EF464DE" w14:textId="77777777" w:rsidR="0090199D" w:rsidRDefault="009300AA">
      <w:pPr>
        <w:keepLines/>
      </w:pPr>
      <w:r>
        <w:t>建设阶段一先完成统一主键、时间与证据底座、四类及</w:t>
      </w:r>
      <w:r>
        <w:t>qa*</w:t>
      </w:r>
      <w:r>
        <w:t>事件卡、</w:t>
      </w:r>
      <w:r>
        <w:t>P0</w:t>
      </w:r>
      <w:r>
        <w:t>至</w:t>
      </w:r>
      <w:r>
        <w:t>P2</w:t>
      </w:r>
      <w:r>
        <w:t>候选漏斗、可交易标签和透明量化基线。这个阶段要证明历史可以重放、候选权限不会越界、方向与可交易收益口径一致。</w:t>
      </w:r>
    </w:p>
    <w:p w14:paraId="70CE556A" w14:textId="77777777" w:rsidR="0090199D" w:rsidRDefault="009300AA">
      <w:pPr>
        <w:keepLines/>
      </w:pPr>
      <w:r>
        <w:t>建设阶段二补齐</w:t>
      </w:r>
      <w:r>
        <w:t>P3 DeepDive</w:t>
      </w:r>
      <w:r>
        <w:t>、财务对账、重大负面与人工复核、板块</w:t>
      </w:r>
      <w:r>
        <w:t>T+1</w:t>
      </w:r>
      <w:r>
        <w:t>及</w:t>
      </w:r>
      <w:r>
        <w:t>T+3</w:t>
      </w:r>
      <w:r>
        <w:t>与</w:t>
      </w:r>
      <w:r>
        <w:t>T+5</w:t>
      </w:r>
      <w:r>
        <w:t>模型、退潮预警、参考指数映射、独立共振榜，以及每日生产和审计。这个阶段要证明系统能够在盘后窗口稳定运行，并在证据不足时少发或停发。</w:t>
      </w:r>
    </w:p>
    <w:p w14:paraId="36AFA943" w14:textId="77777777" w:rsidR="0090199D" w:rsidRDefault="009300AA">
      <w:pPr>
        <w:keepLines/>
      </w:pPr>
      <w:r>
        <w:t>建设阶段三再根据稳定错误模式评估大模型微调，根据严格历史快照和样本充分性评估</w:t>
      </w:r>
      <w:r>
        <w:t>GraphSAGE</w:t>
      </w:r>
      <w:r>
        <w:t>或</w:t>
      </w:r>
      <w:r>
        <w:t>HGT</w:t>
      </w:r>
      <w:r>
        <w:t>。复杂模型只有在同一候选空间、同一交易成本和多个样本外阶段稳定超过简单基线后才允许晋升。</w:t>
      </w:r>
    </w:p>
    <w:tbl>
      <w:tblPr>
        <w:tblW w:w="0" w:type="auto"/>
        <w:jc w:val="center"/>
        <w:tblLook w:val="04A0" w:firstRow="1" w:lastRow="0" w:firstColumn="1" w:lastColumn="0" w:noHBand="0" w:noVBand="1"/>
      </w:tblPr>
      <w:tblGrid>
        <w:gridCol w:w="9270"/>
      </w:tblGrid>
      <w:tr w:rsidR="0090199D" w14:paraId="5FD67A5C" w14:textId="77777777">
        <w:trPr>
          <w:cantSplit/>
          <w:jc w:val="center"/>
        </w:trPr>
        <w:tc>
          <w:tcPr>
            <w:tcW w:w="9270" w:type="dxa"/>
            <w:tcBorders>
              <w:top w:val="single" w:sz="8" w:space="0" w:color="548235"/>
              <w:left w:val="single" w:sz="8" w:space="0" w:color="548235"/>
              <w:bottom w:val="single" w:sz="8" w:space="0" w:color="548235"/>
              <w:right w:val="single" w:sz="8" w:space="0" w:color="548235"/>
            </w:tcBorders>
            <w:shd w:val="clear" w:color="auto" w:fill="E2F0D9"/>
            <w:tcMar>
              <w:top w:w="110" w:type="dxa"/>
              <w:left w:w="105" w:type="dxa"/>
              <w:bottom w:w="110" w:type="dxa"/>
              <w:right w:w="105" w:type="dxa"/>
            </w:tcMar>
          </w:tcPr>
          <w:p w14:paraId="0BFD3C98" w14:textId="77777777" w:rsidR="0090199D" w:rsidRDefault="009300AA">
            <w:pPr>
              <w:ind w:firstLine="0"/>
            </w:pPr>
            <w:r>
              <w:rPr>
                <w:b/>
                <w:color w:val="548235"/>
              </w:rPr>
              <w:t>最终判断</w:t>
            </w:r>
          </w:p>
          <w:p w14:paraId="0D0A511D" w14:textId="77777777" w:rsidR="0090199D" w:rsidRDefault="009300AA">
            <w:pPr>
              <w:ind w:firstLine="0"/>
            </w:pPr>
            <w:r>
              <w:t>本方案适合进入分阶段建设。第一版应优先把数据入口、时间正确、候选权限、可交易标签、</w:t>
            </w:r>
            <w:r>
              <w:t>P0</w:t>
            </w:r>
            <w:r>
              <w:t>至</w:t>
            </w:r>
            <w:r>
              <w:t>P3</w:t>
            </w:r>
            <w:r>
              <w:t>漏斗和风险门做实，再逐步增加复杂模型；这样形成的个股推荐、轮动板块和共振个股三类结果才具备解释、回测、审计和执行基础。</w:t>
            </w:r>
          </w:p>
        </w:tc>
      </w:tr>
    </w:tbl>
    <w:p w14:paraId="4220F76F" w14:textId="77777777" w:rsidR="0090199D" w:rsidRDefault="0090199D">
      <w:pPr>
        <w:spacing w:after="0"/>
      </w:pPr>
    </w:p>
    <w:sectPr w:rsidR="0090199D" w:rsidSect="00034616">
      <w:headerReference w:type="default" r:id="rId35"/>
      <w:footerReference w:type="default" r:id="rId36"/>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6E1D8" w14:textId="77777777" w:rsidR="000C0FCE" w:rsidRDefault="000C0FCE">
      <w:pPr>
        <w:spacing w:after="0" w:line="240" w:lineRule="auto"/>
      </w:pPr>
      <w:r>
        <w:separator/>
      </w:r>
    </w:p>
  </w:endnote>
  <w:endnote w:type="continuationSeparator" w:id="0">
    <w:p w14:paraId="501B94BC" w14:textId="77777777" w:rsidR="000C0FCE" w:rsidRDefault="000C0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57210"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7B4F5" w14:textId="77777777" w:rsidR="000C0FCE" w:rsidRDefault="000C0FCE">
      <w:pPr>
        <w:spacing w:after="0" w:line="240" w:lineRule="auto"/>
      </w:pPr>
      <w:r>
        <w:separator/>
      </w:r>
    </w:p>
  </w:footnote>
  <w:footnote w:type="continuationSeparator" w:id="0">
    <w:p w14:paraId="070B56CA" w14:textId="77777777" w:rsidR="000C0FCE" w:rsidRDefault="000C0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240AB" w14:textId="77777777" w:rsidR="009F5CB2" w:rsidRDefault="000C0FCE">
    <w:pPr>
      <w:pStyle w:val="a5"/>
      <w:pBdr>
        <w:bottom w:val="single" w:sz="8" w:space="2" w:color="000000"/>
      </w:pBdr>
      <w:spacing w:after="60"/>
      <w:ind w:firstLine="0"/>
      <w:jc w:val="left"/>
    </w:pPr>
    <w:r>
      <w:rPr>
        <w:color w:val="595959"/>
        <w:sz w:val="15"/>
      </w:rPr>
      <w:t>多智能体驱动的</w:t>
    </w:r>
    <w:r>
      <w:rPr>
        <w:color w:val="595959"/>
        <w:sz w:val="15"/>
      </w:rPr>
      <w:t>A</w:t>
    </w:r>
    <w:r>
      <w:rPr>
        <w:color w:val="595959"/>
        <w:sz w:val="15"/>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FCE"/>
    <w:rsid w:val="00145C1A"/>
    <w:rsid w:val="0015074B"/>
    <w:rsid w:val="0029639D"/>
    <w:rsid w:val="00326F90"/>
    <w:rsid w:val="00337EF2"/>
    <w:rsid w:val="0049709D"/>
    <w:rsid w:val="004D5D64"/>
    <w:rsid w:val="004E5695"/>
    <w:rsid w:val="00625568"/>
    <w:rsid w:val="007A62C8"/>
    <w:rsid w:val="00836598"/>
    <w:rsid w:val="0090199D"/>
    <w:rsid w:val="00921677"/>
    <w:rsid w:val="009300AA"/>
    <w:rsid w:val="009406BF"/>
    <w:rsid w:val="009F5CB2"/>
    <w:rsid w:val="00A628E2"/>
    <w:rsid w:val="00A93DBB"/>
    <w:rsid w:val="00AA1D8D"/>
    <w:rsid w:val="00B47730"/>
    <w:rsid w:val="00B629C2"/>
    <w:rsid w:val="00B77198"/>
    <w:rsid w:val="00CB0664"/>
    <w:rsid w:val="00DC1229"/>
    <w:rsid w:val="00E575A7"/>
    <w:rsid w:val="00EA0993"/>
    <w:rsid w:val="00F14C71"/>
    <w:rsid w:val="00F96D59"/>
    <w:rsid w:val="00FC693F"/>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5084D0A1"/>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33361</Words>
  <Characters>36779</Characters>
  <Application>Microsoft Office Word</Application>
  <DocSecurity>0</DocSecurity>
  <Lines>1745</Lines>
  <Paragraphs>932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多智能体驱动的A股个股预测与板块联动分析系统建设方案简化版</dc:title>
  <dc:subject>面向方案评审的V1.8简化版，讲清P0生成、个股预测、板块轮动、共振结果、概率和审计链</dc:subject>
  <dc:creator>Codex</dc:creator>
  <cp:keywords>A股,个股预测,板块轮动,候选池,Qwen,DeepDive,舆情,风险,多智能体</cp:keywords>
  <dc:description>技术方案，不构成投资建议</dc:description>
  <cp:lastModifiedBy>林 庞</cp:lastModifiedBy>
  <cp:revision>9</cp:revision>
  <dcterms:created xsi:type="dcterms:W3CDTF">2026-09-10T00:00:00Z</dcterms:created>
  <dcterms:modified xsi:type="dcterms:W3CDTF">2026-09-12T08:49:00Z</dcterms:modified>
  <cp:category/>
</cp:coreProperties>
</file>
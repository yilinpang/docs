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C276"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46D614FD"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1DF00BF3" w14:textId="77777777" w:rsidR="00B64E93" w:rsidRDefault="00B64E93">
      <w:pPr>
        <w:spacing w:after="360"/>
        <w:jc w:val="center"/>
        <w:rPr>
          <w:rFonts w:eastAsia="黑体"/>
          <w:b/>
          <w:sz w:val="44"/>
          <w:lang w:eastAsia="zh-CN"/>
        </w:rPr>
      </w:pPr>
    </w:p>
    <w:p w14:paraId="1D071B2F" w14:textId="77777777" w:rsidR="00B64E93" w:rsidRDefault="00B64E93">
      <w:pPr>
        <w:spacing w:after="360"/>
        <w:jc w:val="center"/>
        <w:rPr>
          <w:rFonts w:eastAsia="黑体"/>
          <w:b/>
          <w:sz w:val="44"/>
          <w:lang w:eastAsia="zh-CN"/>
        </w:rPr>
      </w:pPr>
    </w:p>
    <w:p w14:paraId="34AA8C81" w14:textId="77777777" w:rsidR="00B64E93" w:rsidRDefault="00B64E93">
      <w:pPr>
        <w:spacing w:after="360"/>
        <w:jc w:val="center"/>
        <w:rPr>
          <w:rFonts w:eastAsia="黑体"/>
          <w:b/>
          <w:sz w:val="44"/>
          <w:lang w:eastAsia="zh-CN"/>
        </w:rPr>
      </w:pPr>
    </w:p>
    <w:p w14:paraId="0DDCEDB5"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14D97888" w14:textId="77777777" w:rsidTr="00235425">
        <w:trPr>
          <w:trHeight w:val="408"/>
          <w:jc w:val="center"/>
        </w:trPr>
        <w:tc>
          <w:tcPr>
            <w:tcW w:w="1247" w:type="dxa"/>
            <w:noWrap/>
            <w:vAlign w:val="center"/>
          </w:tcPr>
          <w:p w14:paraId="6F97FF1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3522C484"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11D9D2C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6C78A397"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6B28BCA2"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208E1096" w14:textId="77777777" w:rsidTr="00235425">
        <w:trPr>
          <w:trHeight w:val="510"/>
          <w:jc w:val="center"/>
        </w:trPr>
        <w:tc>
          <w:tcPr>
            <w:tcW w:w="1247" w:type="dxa"/>
            <w:noWrap/>
            <w:vAlign w:val="center"/>
          </w:tcPr>
          <w:p w14:paraId="75F1BF9C" w14:textId="77777777" w:rsidR="005D6408" w:rsidRDefault="00601BB1">
            <w:pPr>
              <w:spacing w:after="0" w:line="240" w:lineRule="auto"/>
              <w:jc w:val="center"/>
            </w:pPr>
            <w:r>
              <w:rPr>
                <w:rFonts w:ascii="宋体" w:hAnsi="宋体"/>
                <w:sz w:val="21"/>
              </w:rPr>
              <w:t>V2.6</w:t>
            </w:r>
          </w:p>
        </w:tc>
        <w:tc>
          <w:tcPr>
            <w:tcW w:w="1814" w:type="dxa"/>
            <w:noWrap/>
            <w:vAlign w:val="center"/>
          </w:tcPr>
          <w:p w14:paraId="5650CB71" w14:textId="77777777" w:rsidR="005D6408" w:rsidRDefault="00601BB1">
            <w:pPr>
              <w:spacing w:after="0" w:line="240" w:lineRule="auto"/>
              <w:jc w:val="center"/>
            </w:pPr>
            <w:r>
              <w:rPr>
                <w:rFonts w:ascii="宋体" w:hAnsi="宋体"/>
                <w:sz w:val="21"/>
              </w:rPr>
              <w:t>一致性修订</w:t>
            </w:r>
          </w:p>
        </w:tc>
        <w:tc>
          <w:tcPr>
            <w:tcW w:w="3402" w:type="dxa"/>
            <w:vAlign w:val="center"/>
          </w:tcPr>
          <w:p w14:paraId="74998CFB" w14:textId="77777777" w:rsidR="006A7CDE" w:rsidRDefault="00787A67">
            <w:pPr>
              <w:spacing w:after="0" w:line="240" w:lineRule="auto"/>
              <w:jc w:val="center"/>
              <w:rPr>
                <w:lang w:eastAsia="zh-CN"/>
              </w:rPr>
            </w:pPr>
            <w:r>
              <w:rPr>
                <w:rFonts w:ascii="宋体" w:hAnsi="宋体"/>
                <w:sz w:val="21"/>
                <w:lang w:eastAsia="zh-CN"/>
              </w:rPr>
              <w:t>修正编号、样式与关键口径</w:t>
            </w:r>
          </w:p>
        </w:tc>
        <w:tc>
          <w:tcPr>
            <w:tcW w:w="1134" w:type="dxa"/>
            <w:noWrap/>
            <w:vAlign w:val="center"/>
          </w:tcPr>
          <w:p w14:paraId="41C27EB5" w14:textId="77777777" w:rsidR="00B64E93" w:rsidRPr="00357CFB" w:rsidRDefault="00B64E93" w:rsidP="00DC15AE">
            <w:pPr>
              <w:spacing w:after="0" w:line="240" w:lineRule="auto"/>
              <w:jc w:val="center"/>
              <w:rPr>
                <w:szCs w:val="24"/>
                <w:lang w:eastAsia="zh-CN"/>
              </w:rPr>
            </w:pPr>
          </w:p>
        </w:tc>
        <w:tc>
          <w:tcPr>
            <w:tcW w:w="1247" w:type="dxa"/>
            <w:noWrap/>
            <w:vAlign w:val="center"/>
          </w:tcPr>
          <w:p w14:paraId="5D83B39A" w14:textId="77777777" w:rsidR="005D6408" w:rsidRDefault="00601BB1">
            <w:pPr>
              <w:spacing w:after="0" w:line="240" w:lineRule="auto"/>
              <w:jc w:val="center"/>
            </w:pPr>
            <w:r>
              <w:rPr>
                <w:rFonts w:ascii="宋体" w:hAnsi="宋体"/>
                <w:sz w:val="21"/>
              </w:rPr>
              <w:t>9.14</w:t>
            </w:r>
          </w:p>
        </w:tc>
      </w:tr>
      <w:tr w:rsidR="00B64E93" w14:paraId="6812B92D" w14:textId="77777777" w:rsidTr="00235425">
        <w:trPr>
          <w:trHeight w:val="386"/>
          <w:jc w:val="center"/>
        </w:trPr>
        <w:tc>
          <w:tcPr>
            <w:tcW w:w="1247" w:type="dxa"/>
            <w:noWrap/>
            <w:vAlign w:val="center"/>
          </w:tcPr>
          <w:p w14:paraId="051F04B7" w14:textId="77777777" w:rsidR="00B64E93" w:rsidRPr="00357CFB" w:rsidRDefault="00B64E93" w:rsidP="00DC15AE">
            <w:pPr>
              <w:spacing w:after="0" w:line="240" w:lineRule="auto"/>
              <w:jc w:val="center"/>
              <w:rPr>
                <w:szCs w:val="24"/>
                <w:lang w:eastAsia="zh-CN"/>
              </w:rPr>
            </w:pPr>
          </w:p>
        </w:tc>
        <w:tc>
          <w:tcPr>
            <w:tcW w:w="1814" w:type="dxa"/>
            <w:noWrap/>
            <w:vAlign w:val="center"/>
          </w:tcPr>
          <w:p w14:paraId="12049921" w14:textId="77777777" w:rsidR="00B64E93" w:rsidRPr="00357CFB" w:rsidRDefault="00B64E93" w:rsidP="00DC15AE">
            <w:pPr>
              <w:spacing w:after="0" w:line="240" w:lineRule="auto"/>
              <w:jc w:val="center"/>
              <w:rPr>
                <w:szCs w:val="24"/>
                <w:lang w:eastAsia="zh-CN"/>
              </w:rPr>
            </w:pPr>
          </w:p>
        </w:tc>
        <w:tc>
          <w:tcPr>
            <w:tcW w:w="3402" w:type="dxa"/>
            <w:vAlign w:val="center"/>
          </w:tcPr>
          <w:p w14:paraId="557346C0" w14:textId="77777777" w:rsidR="00B64E93" w:rsidRPr="00357CFB" w:rsidRDefault="00B64E93" w:rsidP="00DC15AE">
            <w:pPr>
              <w:spacing w:after="0" w:line="240" w:lineRule="auto"/>
              <w:jc w:val="center"/>
              <w:rPr>
                <w:szCs w:val="24"/>
                <w:lang w:eastAsia="zh-CN"/>
              </w:rPr>
            </w:pPr>
          </w:p>
        </w:tc>
        <w:tc>
          <w:tcPr>
            <w:tcW w:w="1134" w:type="dxa"/>
            <w:noWrap/>
            <w:vAlign w:val="center"/>
          </w:tcPr>
          <w:p w14:paraId="426E23B1" w14:textId="77777777" w:rsidR="00B64E93" w:rsidRPr="00357CFB" w:rsidRDefault="00B64E93" w:rsidP="00DC15AE">
            <w:pPr>
              <w:spacing w:after="0" w:line="240" w:lineRule="auto"/>
              <w:jc w:val="center"/>
              <w:rPr>
                <w:szCs w:val="24"/>
                <w:lang w:eastAsia="zh-CN"/>
              </w:rPr>
            </w:pPr>
          </w:p>
        </w:tc>
        <w:tc>
          <w:tcPr>
            <w:tcW w:w="1247" w:type="dxa"/>
            <w:noWrap/>
            <w:vAlign w:val="center"/>
          </w:tcPr>
          <w:p w14:paraId="165C2561" w14:textId="77777777" w:rsidR="00B64E93" w:rsidRPr="00357CFB" w:rsidRDefault="00B64E93" w:rsidP="00DC15AE">
            <w:pPr>
              <w:spacing w:after="0" w:line="240" w:lineRule="auto"/>
              <w:jc w:val="center"/>
              <w:rPr>
                <w:szCs w:val="24"/>
                <w:lang w:eastAsia="zh-CN"/>
              </w:rPr>
            </w:pPr>
          </w:p>
        </w:tc>
      </w:tr>
    </w:tbl>
    <w:p w14:paraId="3156E35E" w14:textId="77777777" w:rsidR="00B64E93" w:rsidRDefault="00B64E93" w:rsidP="00B64E93">
      <w:pPr>
        <w:rPr>
          <w:lang w:eastAsia="zh-CN"/>
        </w:rPr>
      </w:pPr>
    </w:p>
    <w:p w14:paraId="6D5D55D4" w14:textId="77777777" w:rsidR="00B64E93" w:rsidRDefault="00B64E93" w:rsidP="00B64E93">
      <w:pPr>
        <w:rPr>
          <w:lang w:eastAsia="zh-CN"/>
        </w:rPr>
      </w:pPr>
    </w:p>
    <w:p w14:paraId="30B28733" w14:textId="77777777" w:rsidR="00B64E93" w:rsidRDefault="00B64E93">
      <w:pPr>
        <w:spacing w:after="360"/>
        <w:jc w:val="center"/>
        <w:rPr>
          <w:lang w:eastAsia="zh-CN"/>
        </w:rPr>
      </w:pPr>
    </w:p>
    <w:p w14:paraId="4BF979A2" w14:textId="77777777" w:rsidR="003F1CFA" w:rsidRPr="00DC15AE" w:rsidRDefault="00B75DA3" w:rsidP="00DC15AE">
      <w:pPr>
        <w:pStyle w:val="1"/>
        <w:rPr>
          <w:rFonts w:hint="eastAsia"/>
        </w:rPr>
      </w:pPr>
      <w:bookmarkStart w:id="0" w:name="_Toc240127979"/>
      <w:bookmarkStart w:id="1" w:name="_Toc240301467"/>
      <w:r w:rsidRPr="00DC15AE">
        <w:lastRenderedPageBreak/>
        <w:t>目录</w:t>
      </w:r>
      <w:bookmarkEnd w:id="0"/>
      <w:bookmarkEnd w:id="1"/>
    </w:p>
    <w:p w14:paraId="63053387" w14:textId="0042E955" w:rsidR="00846CB2"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301467" w:history="1">
        <w:r w:rsidR="00846CB2" w:rsidRPr="00D31009">
          <w:rPr>
            <w:rStyle w:val="aff9"/>
            <w:rFonts w:hint="eastAsia"/>
            <w:noProof/>
          </w:rPr>
          <w:t>目录</w:t>
        </w:r>
        <w:r w:rsidR="00846CB2">
          <w:rPr>
            <w:rFonts w:hint="eastAsia"/>
            <w:noProof/>
            <w:webHidden/>
          </w:rPr>
          <w:tab/>
        </w:r>
        <w:r w:rsidR="00846CB2">
          <w:rPr>
            <w:rFonts w:hint="eastAsia"/>
            <w:noProof/>
            <w:webHidden/>
          </w:rPr>
          <w:fldChar w:fldCharType="begin"/>
        </w:r>
        <w:r w:rsidR="00846CB2">
          <w:rPr>
            <w:rFonts w:hint="eastAsia"/>
            <w:noProof/>
            <w:webHidden/>
          </w:rPr>
          <w:instrText xml:space="preserve"> </w:instrText>
        </w:r>
        <w:r w:rsidR="00846CB2">
          <w:rPr>
            <w:noProof/>
            <w:webHidden/>
          </w:rPr>
          <w:instrText>PAGEREF _Toc240301467 \h</w:instrText>
        </w:r>
        <w:r w:rsidR="00846CB2">
          <w:rPr>
            <w:rFonts w:hint="eastAsia"/>
            <w:noProof/>
            <w:webHidden/>
          </w:rPr>
          <w:instrText xml:space="preserve"> </w:instrText>
        </w:r>
        <w:r w:rsidR="00846CB2">
          <w:rPr>
            <w:rFonts w:hint="eastAsia"/>
            <w:noProof/>
            <w:webHidden/>
          </w:rPr>
        </w:r>
        <w:r w:rsidR="00846CB2">
          <w:rPr>
            <w:noProof/>
            <w:webHidden/>
          </w:rPr>
          <w:fldChar w:fldCharType="separate"/>
        </w:r>
        <w:r w:rsidR="00846CB2">
          <w:rPr>
            <w:noProof/>
            <w:webHidden/>
          </w:rPr>
          <w:t>2</w:t>
        </w:r>
        <w:r w:rsidR="00846CB2">
          <w:rPr>
            <w:rFonts w:hint="eastAsia"/>
            <w:noProof/>
            <w:webHidden/>
          </w:rPr>
          <w:fldChar w:fldCharType="end"/>
        </w:r>
      </w:hyperlink>
    </w:p>
    <w:p w14:paraId="5996A58C" w14:textId="2AEDBC96"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68" w:history="1">
        <w:r w:rsidRPr="00D31009">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_Toc240301468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359CE18" w14:textId="322F0ACD"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69" w:history="1">
        <w:r w:rsidRPr="00D31009">
          <w:rPr>
            <w:rStyle w:val="aff9"/>
            <w:rFonts w:hint="eastAsia"/>
            <w:noProof/>
            <w:lang w:eastAsia="zh-CN"/>
          </w:rPr>
          <w:t xml:space="preserve">1 </w:t>
        </w:r>
        <w:r w:rsidRPr="00D31009">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_Toc240301469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7442737" w14:textId="0831BB04"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0" w:history="1">
        <w:r w:rsidRPr="00D31009">
          <w:rPr>
            <w:rStyle w:val="aff9"/>
            <w:rFonts w:hint="eastAsia"/>
            <w:noProof/>
            <w:lang w:eastAsia="zh-CN"/>
          </w:rPr>
          <w:t xml:space="preserve">1.1 </w:t>
        </w:r>
        <w:r w:rsidRPr="00D31009">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CA1412B" w14:textId="129EB430"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1" w:history="1">
        <w:r w:rsidRPr="00D31009">
          <w:rPr>
            <w:rStyle w:val="aff9"/>
            <w:rFonts w:hint="eastAsia"/>
            <w:noProof/>
            <w:lang w:eastAsia="zh-CN"/>
          </w:rPr>
          <w:t xml:space="preserve">1.2 </w:t>
        </w:r>
        <w:r w:rsidRPr="00D31009">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14E06CE" w14:textId="7DAC690D"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2" w:history="1">
        <w:r w:rsidRPr="00D31009">
          <w:rPr>
            <w:rStyle w:val="aff9"/>
            <w:rFonts w:hint="eastAsia"/>
            <w:noProof/>
            <w:lang w:eastAsia="zh-CN"/>
          </w:rPr>
          <w:t xml:space="preserve">1.3 </w:t>
        </w:r>
        <w:r w:rsidRPr="00D31009">
          <w:rPr>
            <w:rStyle w:val="aff9"/>
            <w:rFonts w:hint="eastAsia"/>
            <w:noProof/>
            <w:lang w:eastAsia="zh-CN"/>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967F42A" w14:textId="74C9ACB4"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73" w:history="1">
        <w:r w:rsidRPr="00D31009">
          <w:rPr>
            <w:rStyle w:val="aff9"/>
            <w:rFonts w:hint="eastAsia"/>
            <w:noProof/>
            <w:lang w:eastAsia="zh-CN"/>
          </w:rPr>
          <w:t xml:space="preserve">2 </w:t>
        </w:r>
        <w:r w:rsidRPr="00D31009">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40EB53D" w14:textId="50694BC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4" w:history="1">
        <w:r w:rsidRPr="00D31009">
          <w:rPr>
            <w:rStyle w:val="aff9"/>
            <w:rFonts w:hint="eastAsia"/>
            <w:noProof/>
            <w:lang w:eastAsia="zh-CN"/>
          </w:rPr>
          <w:t xml:space="preserve">2.1 </w:t>
        </w:r>
        <w:r w:rsidRPr="00D31009">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34BD807" w14:textId="06CE0F7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5" w:history="1">
        <w:r w:rsidRPr="00D31009">
          <w:rPr>
            <w:rStyle w:val="aff9"/>
            <w:rFonts w:hint="eastAsia"/>
            <w:noProof/>
          </w:rPr>
          <w:t xml:space="preserve">2.2 </w:t>
        </w:r>
        <w:r w:rsidRPr="00D31009">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FAB497A" w14:textId="0B45633A"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6" w:history="1">
        <w:r w:rsidRPr="00D31009">
          <w:rPr>
            <w:rStyle w:val="aff9"/>
            <w:rFonts w:hint="eastAsia"/>
            <w:noProof/>
            <w:lang w:eastAsia="zh-CN"/>
          </w:rPr>
          <w:t xml:space="preserve">2.3 </w:t>
        </w:r>
        <w:r w:rsidRPr="00D31009">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92EAB5B" w14:textId="0FF79409"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77" w:history="1">
        <w:r w:rsidRPr="00D31009">
          <w:rPr>
            <w:rStyle w:val="aff9"/>
            <w:rFonts w:hint="eastAsia"/>
            <w:noProof/>
            <w:lang w:eastAsia="zh-CN"/>
          </w:rPr>
          <w:t xml:space="preserve">3 </w:t>
        </w:r>
        <w:r w:rsidRPr="00D31009">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E709A52" w14:textId="414E911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8" w:history="1">
        <w:r w:rsidRPr="00D31009">
          <w:rPr>
            <w:rStyle w:val="aff9"/>
            <w:rFonts w:hint="eastAsia"/>
            <w:noProof/>
            <w:lang w:eastAsia="zh-CN"/>
          </w:rPr>
          <w:t xml:space="preserve">3.1 </w:t>
        </w:r>
        <w:r w:rsidRPr="00D31009">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0DD3AF1" w14:textId="598AAE30"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79" w:history="1">
        <w:r w:rsidRPr="00D31009">
          <w:rPr>
            <w:rStyle w:val="aff9"/>
            <w:rFonts w:hint="eastAsia"/>
            <w:noProof/>
            <w:lang w:eastAsia="zh-CN"/>
          </w:rPr>
          <w:t xml:space="preserve">3.2 </w:t>
        </w:r>
        <w:r w:rsidRPr="00D31009">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_Toc240301479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22B12D4" w14:textId="6D71116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0" w:history="1">
        <w:r w:rsidRPr="00D31009">
          <w:rPr>
            <w:rStyle w:val="aff9"/>
            <w:rFonts w:hint="eastAsia"/>
            <w:noProof/>
            <w:lang w:eastAsia="zh-CN"/>
          </w:rPr>
          <w:t xml:space="preserve">3.3 </w:t>
        </w:r>
        <w:r w:rsidRPr="00D31009">
          <w:rPr>
            <w:rStyle w:val="aff9"/>
            <w:rFonts w:hint="eastAsia"/>
            <w:noProof/>
            <w:lang w:eastAsia="zh-CN"/>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97E42C7" w14:textId="66827BAF"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1" w:history="1">
        <w:r w:rsidRPr="00D31009">
          <w:rPr>
            <w:rStyle w:val="aff9"/>
            <w:rFonts w:hint="eastAsia"/>
            <w:noProof/>
            <w:lang w:eastAsia="zh-CN"/>
          </w:rPr>
          <w:t xml:space="preserve">3.4 </w:t>
        </w:r>
        <w:r w:rsidRPr="00D31009">
          <w:rPr>
            <w:rStyle w:val="aff9"/>
            <w:rFonts w:hint="eastAsia"/>
            <w:noProof/>
            <w:lang w:eastAsia="zh-CN"/>
          </w:rPr>
          <w:t>两张完整</w:t>
        </w:r>
        <w:r w:rsidRPr="00D31009">
          <w:rPr>
            <w:rStyle w:val="aff9"/>
            <w:rFonts w:hint="eastAsia"/>
            <w:noProof/>
            <w:lang w:eastAsia="zh-CN"/>
          </w:rPr>
          <w:t>EventCard</w:t>
        </w:r>
        <w:r w:rsidRPr="00D31009">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BD4BE8E" w14:textId="5BD808E0"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82" w:history="1">
        <w:r w:rsidRPr="00D31009">
          <w:rPr>
            <w:rStyle w:val="aff9"/>
            <w:rFonts w:hint="eastAsia"/>
            <w:noProof/>
            <w:lang w:eastAsia="zh-CN"/>
          </w:rPr>
          <w:t xml:space="preserve">4 </w:t>
        </w:r>
        <w:r w:rsidRPr="00D31009">
          <w:rPr>
            <w:rStyle w:val="aff9"/>
            <w:rFonts w:hint="eastAsia"/>
            <w:noProof/>
            <w:lang w:eastAsia="zh-CN"/>
          </w:rPr>
          <w:t>四类核心数据和</w:t>
        </w:r>
        <w:r w:rsidRPr="00D31009">
          <w:rPr>
            <w:rStyle w:val="aff9"/>
            <w:rFonts w:hint="eastAsia"/>
            <w:noProof/>
            <w:lang w:eastAsia="zh-CN"/>
          </w:rPr>
          <w:t xml:space="preserve"> qa* </w:t>
        </w:r>
        <w:r w:rsidRPr="00D31009">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B9F4DF1" w14:textId="74B5AFFB"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3" w:history="1">
        <w:r w:rsidRPr="00D31009">
          <w:rPr>
            <w:rStyle w:val="aff9"/>
            <w:rFonts w:hint="eastAsia"/>
            <w:noProof/>
            <w:lang w:eastAsia="zh-CN"/>
          </w:rPr>
          <w:t xml:space="preserve">4.1 </w:t>
        </w:r>
        <w:r w:rsidRPr="00D31009">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97DCFE0" w14:textId="54E5804D"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4" w:history="1">
        <w:r w:rsidRPr="00D31009">
          <w:rPr>
            <w:rStyle w:val="aff9"/>
            <w:rFonts w:hint="eastAsia"/>
            <w:noProof/>
            <w:lang w:eastAsia="zh-CN"/>
          </w:rPr>
          <w:t xml:space="preserve">4.2 </w:t>
        </w:r>
        <w:r w:rsidRPr="00D31009">
          <w:rPr>
            <w:rStyle w:val="aff9"/>
            <w:rFonts w:hint="eastAsia"/>
            <w:noProof/>
            <w:lang w:eastAsia="zh-CN"/>
          </w:rPr>
          <w:t>上市公司调研纪要（</w:t>
        </w:r>
        <w:r w:rsidRPr="00D31009">
          <w:rPr>
            <w:rStyle w:val="aff9"/>
            <w:rFonts w:hint="eastAsia"/>
            <w:noProof/>
            <w:lang w:eastAsia="zh-CN"/>
          </w:rPr>
          <w:t>minutsofcompsurvey</w:t>
        </w:r>
        <w:r w:rsidRPr="00D31009">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A9C7622" w14:textId="2A7F67D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5" w:history="1">
        <w:r w:rsidRPr="00D31009">
          <w:rPr>
            <w:rStyle w:val="aff9"/>
            <w:rFonts w:hint="eastAsia"/>
            <w:noProof/>
            <w:lang w:eastAsia="zh-CN"/>
          </w:rPr>
          <w:t xml:space="preserve">4.3 </w:t>
        </w:r>
        <w:r w:rsidRPr="00D31009">
          <w:rPr>
            <w:rStyle w:val="aff9"/>
            <w:rFonts w:hint="eastAsia"/>
            <w:noProof/>
            <w:lang w:eastAsia="zh-CN"/>
          </w:rPr>
          <w:t>电话／视频会议纪要（</w:t>
        </w:r>
        <w:r w:rsidRPr="00D31009">
          <w:rPr>
            <w:rStyle w:val="aff9"/>
            <w:rFonts w:hint="eastAsia"/>
            <w:noProof/>
            <w:lang w:eastAsia="zh-CN"/>
          </w:rPr>
          <w:t>minutsofmtingtxt_gctg</w:t>
        </w:r>
        <w:r w:rsidRPr="00D31009">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F6C9AD8" w14:textId="528D4221"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6" w:history="1">
        <w:r w:rsidRPr="00D31009">
          <w:rPr>
            <w:rStyle w:val="aff9"/>
            <w:rFonts w:hint="eastAsia"/>
            <w:noProof/>
            <w:lang w:eastAsia="zh-CN"/>
          </w:rPr>
          <w:t xml:space="preserve">4.4 </w:t>
        </w:r>
        <w:r w:rsidRPr="00D31009">
          <w:rPr>
            <w:rStyle w:val="aff9"/>
            <w:rFonts w:hint="eastAsia"/>
            <w:noProof/>
            <w:lang w:eastAsia="zh-CN"/>
          </w:rPr>
          <w:t>专家会议纪要（</w:t>
        </w:r>
        <w:r w:rsidRPr="00D31009">
          <w:rPr>
            <w:rStyle w:val="aff9"/>
            <w:rFonts w:hint="eastAsia"/>
            <w:noProof/>
            <w:lang w:eastAsia="zh-CN"/>
          </w:rPr>
          <w:t>minutsofmtingexpert</w:t>
        </w:r>
        <w:r w:rsidRPr="00D31009">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47D158D" w14:textId="6C5FB395"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7" w:history="1">
        <w:r w:rsidRPr="00D31009">
          <w:rPr>
            <w:rStyle w:val="aff9"/>
            <w:rFonts w:hint="eastAsia"/>
            <w:noProof/>
            <w:lang w:eastAsia="zh-CN"/>
          </w:rPr>
          <w:t xml:space="preserve">4.5 </w:t>
        </w:r>
        <w:r w:rsidRPr="00D31009">
          <w:rPr>
            <w:rStyle w:val="aff9"/>
            <w:rFonts w:hint="eastAsia"/>
            <w:noProof/>
            <w:lang w:eastAsia="zh-CN"/>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DB0AE31" w14:textId="7FF3E62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8" w:history="1">
        <w:r w:rsidRPr="00D31009">
          <w:rPr>
            <w:rStyle w:val="aff9"/>
            <w:rFonts w:hint="eastAsia"/>
            <w:noProof/>
            <w:lang w:eastAsia="zh-CN"/>
          </w:rPr>
          <w:t xml:space="preserve">4.6 </w:t>
        </w:r>
        <w:r w:rsidRPr="00D31009">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E178442" w14:textId="658F28C4"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89" w:history="1">
        <w:r w:rsidRPr="00D31009">
          <w:rPr>
            <w:rStyle w:val="aff9"/>
            <w:rFonts w:hint="eastAsia"/>
            <w:noProof/>
            <w:lang w:eastAsia="zh-CN"/>
          </w:rPr>
          <w:t xml:space="preserve">4.7 </w:t>
        </w:r>
        <w:r w:rsidRPr="00D31009">
          <w:rPr>
            <w:rStyle w:val="aff9"/>
            <w:rFonts w:hint="eastAsia"/>
            <w:noProof/>
            <w:lang w:eastAsia="zh-CN"/>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_Toc240301489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6739DEEC" w14:textId="07D1863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0" w:history="1">
        <w:r w:rsidRPr="00D31009">
          <w:rPr>
            <w:rStyle w:val="aff9"/>
            <w:rFonts w:hint="eastAsia"/>
            <w:noProof/>
            <w:lang w:eastAsia="zh-CN"/>
          </w:rPr>
          <w:t>4.8 qa*</w:t>
        </w:r>
        <w:r w:rsidRPr="00D31009">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229E2D2" w14:textId="059E119D"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1" w:history="1">
        <w:r w:rsidRPr="00D31009">
          <w:rPr>
            <w:rStyle w:val="aff9"/>
            <w:rFonts w:hint="eastAsia"/>
            <w:noProof/>
            <w:lang w:eastAsia="zh-CN"/>
          </w:rPr>
          <w:t xml:space="preserve">4.9 </w:t>
        </w:r>
        <w:r w:rsidRPr="00D31009">
          <w:rPr>
            <w:rStyle w:val="aff9"/>
            <w:rFonts w:hint="eastAsia"/>
            <w:noProof/>
            <w:lang w:eastAsia="zh-CN"/>
          </w:rPr>
          <w:t>五路信息如何汇合为</w:t>
        </w:r>
        <w:r w:rsidRPr="00D31009">
          <w:rPr>
            <w:rStyle w:val="aff9"/>
            <w:rFonts w:hint="eastAsia"/>
            <w:noProof/>
            <w:lang w:eastAsia="zh-CN"/>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BEF5906" w14:textId="20B3939A"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2" w:history="1">
        <w:r w:rsidRPr="00D31009">
          <w:rPr>
            <w:rStyle w:val="aff9"/>
            <w:rFonts w:hint="eastAsia"/>
            <w:noProof/>
            <w:lang w:eastAsia="zh-CN"/>
          </w:rPr>
          <w:t>4.10 P0</w:t>
        </w:r>
        <w:r w:rsidRPr="00D31009">
          <w:rPr>
            <w:rStyle w:val="aff9"/>
            <w:rFonts w:hint="eastAsia"/>
            <w:noProof/>
            <w:lang w:eastAsia="zh-CN"/>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_Toc240301492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83700A3" w14:textId="3844E7B4"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493" w:history="1">
        <w:r w:rsidRPr="00D31009">
          <w:rPr>
            <w:rStyle w:val="aff9"/>
            <w:rFonts w:hint="eastAsia"/>
            <w:noProof/>
            <w:lang w:eastAsia="zh-CN"/>
          </w:rPr>
          <w:t xml:space="preserve">5 </w:t>
        </w:r>
        <w:r w:rsidRPr="00D31009">
          <w:rPr>
            <w:rStyle w:val="aff9"/>
            <w:rFonts w:hint="eastAsia"/>
            <w:noProof/>
            <w:lang w:eastAsia="zh-CN"/>
          </w:rPr>
          <w:t>候选池如何逐层收敛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12055AA" w14:textId="463EDDB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4" w:history="1">
        <w:r w:rsidRPr="00D31009">
          <w:rPr>
            <w:rStyle w:val="aff9"/>
            <w:rFonts w:hint="eastAsia"/>
            <w:noProof/>
            <w:lang w:eastAsia="zh-CN"/>
          </w:rPr>
          <w:t xml:space="preserve">5.1 </w:t>
        </w:r>
        <w:r w:rsidRPr="00D31009">
          <w:rPr>
            <w:rStyle w:val="aff9"/>
            <w:rFonts w:hint="eastAsia"/>
            <w:noProof/>
            <w:lang w:eastAsia="zh-CN"/>
          </w:rPr>
          <w:t>候选池逐层收敛的完整流程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_Toc240301494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0833CB1" w14:textId="6D1DA3D6"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5" w:history="1">
        <w:r w:rsidRPr="00D31009">
          <w:rPr>
            <w:rStyle w:val="aff9"/>
            <w:rFonts w:hint="eastAsia"/>
            <w:noProof/>
            <w:lang w:eastAsia="zh-CN"/>
          </w:rPr>
          <w:t>5.2 P0</w:t>
        </w:r>
        <w:r w:rsidRPr="00D31009">
          <w:rPr>
            <w:rStyle w:val="aff9"/>
            <w:rFonts w:hint="eastAsia"/>
            <w:noProof/>
            <w:lang w:eastAsia="zh-CN"/>
          </w:rPr>
          <w:t>检测候选资格并形成</w:t>
        </w:r>
        <w:r w:rsidRPr="00D31009">
          <w:rPr>
            <w:rStyle w:val="aff9"/>
            <w:rFonts w:hint="eastAsia"/>
            <w:noProof/>
            <w:lang w:eastAsia="zh-CN"/>
          </w:rPr>
          <w:t>P1</w:t>
        </w:r>
        <w:r w:rsidRPr="00D31009">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5BC155D" w14:textId="55BDBD24"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6" w:history="1">
        <w:r w:rsidRPr="00D31009">
          <w:rPr>
            <w:rStyle w:val="aff9"/>
            <w:rFonts w:hint="eastAsia"/>
            <w:noProof/>
            <w:lang w:eastAsia="zh-CN"/>
          </w:rPr>
          <w:t>5.3 P1</w:t>
        </w:r>
        <w:r w:rsidRPr="00D31009">
          <w:rPr>
            <w:rStyle w:val="aff9"/>
            <w:rFonts w:hint="eastAsia"/>
            <w:noProof/>
            <w:lang w:eastAsia="zh-CN"/>
          </w:rPr>
          <w:t>计算预测概率并形成</w:t>
        </w:r>
        <w:r w:rsidRPr="00D31009">
          <w:rPr>
            <w:rStyle w:val="aff9"/>
            <w:rFonts w:hint="eastAsia"/>
            <w:noProof/>
            <w:lang w:eastAsia="zh-CN"/>
          </w:rPr>
          <w:t>P2</w:t>
        </w:r>
        <w:r w:rsidRPr="00D31009">
          <w:rPr>
            <w:rStyle w:val="aff9"/>
            <w:rFonts w:hint="eastAsia"/>
            <w:noProof/>
            <w:lang w:eastAsia="zh-CN"/>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B8C5A11" w14:textId="13C8630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7" w:history="1">
        <w:r w:rsidRPr="00D31009">
          <w:rPr>
            <w:rStyle w:val="aff9"/>
            <w:rFonts w:hint="eastAsia"/>
            <w:noProof/>
            <w:lang w:eastAsia="zh-CN"/>
          </w:rPr>
          <w:t>5.4 P2</w:t>
        </w:r>
        <w:r w:rsidRPr="00D31009">
          <w:rPr>
            <w:rStyle w:val="aff9"/>
            <w:rFonts w:hint="eastAsia"/>
            <w:noProof/>
            <w:lang w:eastAsia="zh-CN"/>
          </w:rPr>
          <w:t>核验公司承接关系并形成</w:t>
        </w:r>
        <w:r w:rsidRPr="00D31009">
          <w:rPr>
            <w:rStyle w:val="aff9"/>
            <w:rFonts w:hint="eastAsia"/>
            <w:noProof/>
            <w:lang w:eastAsia="zh-CN"/>
          </w:rPr>
          <w:t>P3</w:t>
        </w:r>
        <w:r w:rsidRPr="00D31009">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26815D8" w14:textId="5750F7E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8" w:history="1">
        <w:r w:rsidRPr="00D31009">
          <w:rPr>
            <w:rStyle w:val="aff9"/>
            <w:rFonts w:hint="eastAsia"/>
            <w:noProof/>
            <w:lang w:eastAsia="zh-CN"/>
          </w:rPr>
          <w:t>5.5 P3</w:t>
        </w:r>
        <w:r w:rsidRPr="00D31009">
          <w:rPr>
            <w:rStyle w:val="aff9"/>
            <w:rFonts w:hint="eastAsia"/>
            <w:noProof/>
            <w:lang w:eastAsia="zh-CN"/>
          </w:rPr>
          <w:t>完成</w:t>
        </w:r>
        <w:r w:rsidRPr="00D31009">
          <w:rPr>
            <w:rStyle w:val="aff9"/>
            <w:rFonts w:hint="eastAsia"/>
            <w:noProof/>
            <w:lang w:eastAsia="zh-CN"/>
          </w:rPr>
          <w:t>DeepDive</w:t>
        </w:r>
        <w:r w:rsidRPr="00D31009">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E1AC6E0" w14:textId="2EF79B4F"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499" w:history="1">
        <w:r w:rsidRPr="00D31009">
          <w:rPr>
            <w:rStyle w:val="aff9"/>
            <w:rFonts w:hint="eastAsia"/>
            <w:noProof/>
            <w:lang w:eastAsia="zh-CN"/>
          </w:rPr>
          <w:t xml:space="preserve">5.6 </w:t>
        </w:r>
        <w:r w:rsidRPr="00D31009">
          <w:rPr>
            <w:rStyle w:val="aff9"/>
            <w:rFonts w:hint="eastAsia"/>
            <w:noProof/>
            <w:lang w:eastAsia="zh-CN"/>
          </w:rPr>
          <w:t>一只股票从原始事件到最终入选的完整示例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_Toc240301499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44C5D2F" w14:textId="6DC0FD71"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0" w:history="1">
        <w:r w:rsidRPr="00D31009">
          <w:rPr>
            <w:rStyle w:val="aff9"/>
            <w:rFonts w:hint="eastAsia"/>
            <w:noProof/>
            <w:lang w:eastAsia="zh-CN"/>
          </w:rPr>
          <w:t xml:space="preserve">5.7 </w:t>
        </w:r>
        <w:r w:rsidRPr="00D31009">
          <w:rPr>
            <w:rStyle w:val="aff9"/>
            <w:rFonts w:hint="eastAsia"/>
            <w:noProof/>
            <w:lang w:eastAsia="zh-CN"/>
          </w:rPr>
          <w:t>每层结果怎样复算、审计和反向查询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09FBDCC" w14:textId="516C7F9A"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01" w:history="1">
        <w:r w:rsidRPr="00D31009">
          <w:rPr>
            <w:rStyle w:val="aff9"/>
            <w:rFonts w:hint="eastAsia"/>
            <w:noProof/>
            <w:lang w:eastAsia="zh-CN"/>
          </w:rPr>
          <w:t xml:space="preserve">6 </w:t>
        </w:r>
        <w:r w:rsidRPr="00D31009">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B412043" w14:textId="13C372E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2" w:history="1">
        <w:r w:rsidRPr="00D31009">
          <w:rPr>
            <w:rStyle w:val="aff9"/>
            <w:rFonts w:hint="eastAsia"/>
            <w:noProof/>
            <w:lang w:eastAsia="zh-CN"/>
          </w:rPr>
          <w:t xml:space="preserve">6.1 </w:t>
        </w:r>
        <w:r w:rsidRPr="00D31009">
          <w:rPr>
            <w:rStyle w:val="aff9"/>
            <w:rFonts w:hint="eastAsia"/>
            <w:noProof/>
            <w:lang w:eastAsia="zh-CN"/>
          </w:rPr>
          <w:t>本地</w:t>
        </w:r>
        <w:r w:rsidRPr="00D31009">
          <w:rPr>
            <w:rStyle w:val="aff9"/>
            <w:rFonts w:hint="eastAsia"/>
            <w:noProof/>
            <w:lang w:eastAsia="zh-CN"/>
          </w:rPr>
          <w:t>Qwen</w:t>
        </w:r>
        <w:r w:rsidRPr="00D31009">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C7F8C6C" w14:textId="07F56AF1"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3" w:history="1">
        <w:r w:rsidRPr="00D31009">
          <w:rPr>
            <w:rStyle w:val="aff9"/>
            <w:rFonts w:hint="eastAsia"/>
            <w:noProof/>
            <w:lang w:eastAsia="zh-CN"/>
          </w:rPr>
          <w:t xml:space="preserve">6.2 </w:t>
        </w:r>
        <w:r w:rsidRPr="00D31009">
          <w:rPr>
            <w:rStyle w:val="aff9"/>
            <w:rFonts w:hint="eastAsia"/>
            <w:noProof/>
            <w:lang w:eastAsia="zh-CN"/>
          </w:rPr>
          <w:t>大模型不负责预测概率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43ADC28" w14:textId="3D524147"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4" w:history="1">
        <w:r w:rsidRPr="00D31009">
          <w:rPr>
            <w:rStyle w:val="aff9"/>
            <w:rFonts w:hint="eastAsia"/>
            <w:noProof/>
            <w:lang w:eastAsia="zh-CN"/>
          </w:rPr>
          <w:t xml:space="preserve">6.3 </w:t>
        </w:r>
        <w:r w:rsidRPr="00D31009">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11CCAF7" w14:textId="4F88369B"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5" w:history="1">
        <w:r w:rsidRPr="00D31009">
          <w:rPr>
            <w:rStyle w:val="aff9"/>
            <w:rFonts w:hint="eastAsia"/>
            <w:noProof/>
            <w:lang w:eastAsia="zh-CN"/>
          </w:rPr>
          <w:t xml:space="preserve">6.4 </w:t>
        </w:r>
        <w:r w:rsidRPr="00D31009">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8A336CE" w14:textId="20858FF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6" w:history="1">
        <w:r w:rsidRPr="00D31009">
          <w:rPr>
            <w:rStyle w:val="aff9"/>
            <w:rFonts w:hint="eastAsia"/>
            <w:noProof/>
            <w:lang w:eastAsia="zh-CN"/>
          </w:rPr>
          <w:t xml:space="preserve">6.5 </w:t>
        </w:r>
        <w:r w:rsidRPr="00D31009">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787A44D7" w14:textId="5CD6D49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7" w:history="1">
        <w:r w:rsidRPr="00D31009">
          <w:rPr>
            <w:rStyle w:val="aff9"/>
            <w:rFonts w:hint="eastAsia"/>
            <w:noProof/>
            <w:lang w:eastAsia="zh-CN"/>
          </w:rPr>
          <w:t xml:space="preserve">6.6 </w:t>
        </w:r>
        <w:r w:rsidRPr="00D31009">
          <w:rPr>
            <w:rStyle w:val="aff9"/>
            <w:rFonts w:hint="eastAsia"/>
            <w:noProof/>
            <w:lang w:eastAsia="zh-CN"/>
          </w:rPr>
          <w:t>时态投研</w:t>
        </w:r>
        <w:r w:rsidRPr="00D31009">
          <w:rPr>
            <w:rStyle w:val="aff9"/>
            <w:rFonts w:hint="eastAsia"/>
            <w:noProof/>
            <w:lang w:eastAsia="zh-CN"/>
          </w:rPr>
          <w:t>LLM Wiki</w:t>
        </w:r>
        <w:r w:rsidRPr="00D31009">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5AFDB4E" w14:textId="4DA360DA"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08" w:history="1">
        <w:r w:rsidRPr="00D31009">
          <w:rPr>
            <w:rStyle w:val="aff9"/>
            <w:rFonts w:hint="eastAsia"/>
            <w:noProof/>
            <w:lang w:eastAsia="zh-CN"/>
          </w:rPr>
          <w:t xml:space="preserve">7 </w:t>
        </w:r>
        <w:r w:rsidRPr="00D31009">
          <w:rPr>
            <w:rStyle w:val="aff9"/>
            <w:rFonts w:hint="eastAsia"/>
            <w:noProof/>
            <w:lang w:eastAsia="zh-CN"/>
          </w:rPr>
          <w:t>个股</w:t>
        </w:r>
        <w:r w:rsidRPr="00D31009">
          <w:rPr>
            <w:rStyle w:val="aff9"/>
            <w:rFonts w:hint="eastAsia"/>
            <w:noProof/>
            <w:lang w:eastAsia="zh-CN"/>
          </w:rPr>
          <w:t>T+1</w:t>
        </w:r>
        <w:r w:rsidRPr="00D31009">
          <w:rPr>
            <w:rStyle w:val="aff9"/>
            <w:rFonts w:hint="eastAsia"/>
            <w:noProof/>
            <w:lang w:eastAsia="zh-CN"/>
          </w:rPr>
          <w:t>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67CE1BA" w14:textId="714D86FD"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09" w:history="1">
        <w:r w:rsidRPr="00D31009">
          <w:rPr>
            <w:rStyle w:val="aff9"/>
            <w:rFonts w:hint="eastAsia"/>
            <w:noProof/>
            <w:lang w:eastAsia="zh-CN"/>
          </w:rPr>
          <w:t xml:space="preserve">7.1 </w:t>
        </w:r>
        <w:r w:rsidRPr="00D31009">
          <w:rPr>
            <w:rStyle w:val="aff9"/>
            <w:rFonts w:hint="eastAsia"/>
            <w:noProof/>
            <w:lang w:eastAsia="zh-CN"/>
          </w:rPr>
          <w:t>标签必须与</w:t>
        </w:r>
        <w:r w:rsidRPr="00D31009">
          <w:rPr>
            <w:rStyle w:val="aff9"/>
            <w:rFonts w:hint="eastAsia"/>
            <w:noProof/>
            <w:lang w:eastAsia="zh-CN"/>
          </w:rPr>
          <w:t>T+1</w:t>
        </w:r>
        <w:r w:rsidRPr="00D31009">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_Toc240301509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FEC84B9" w14:textId="34B6FDB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0" w:history="1">
        <w:r w:rsidRPr="00D31009">
          <w:rPr>
            <w:rStyle w:val="aff9"/>
            <w:rFonts w:hint="eastAsia"/>
            <w:noProof/>
            <w:lang w:eastAsia="zh-CN"/>
          </w:rPr>
          <w:t xml:space="preserve">7.2 </w:t>
        </w:r>
        <w:r w:rsidRPr="00D31009">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6FAC731D" w14:textId="1B41DB1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1" w:history="1">
        <w:r w:rsidRPr="00D31009">
          <w:rPr>
            <w:rStyle w:val="aff9"/>
            <w:rFonts w:hint="eastAsia"/>
            <w:noProof/>
            <w:lang w:eastAsia="zh-CN"/>
          </w:rPr>
          <w:t xml:space="preserve">7.3 </w:t>
        </w:r>
        <w:r w:rsidRPr="00D31009">
          <w:rPr>
            <w:rStyle w:val="aff9"/>
            <w:rFonts w:hint="eastAsia"/>
            <w:noProof/>
            <w:lang w:eastAsia="zh-CN"/>
          </w:rPr>
          <w:t>第一组</w:t>
        </w:r>
        <w:r w:rsidRPr="00D31009">
          <w:rPr>
            <w:rStyle w:val="aff9"/>
            <w:rFonts w:hint="eastAsia"/>
            <w:noProof/>
            <w:lang w:eastAsia="zh-CN"/>
          </w:rPr>
          <w:t xml:space="preserve"> </w:t>
        </w:r>
        <w:r w:rsidRPr="00D31009">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_Toc240301511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5C90B6F" w14:textId="298862E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2" w:history="1">
        <w:r w:rsidRPr="00D31009">
          <w:rPr>
            <w:rStyle w:val="aff9"/>
            <w:rFonts w:hint="eastAsia"/>
            <w:noProof/>
            <w:lang w:eastAsia="zh-CN"/>
          </w:rPr>
          <w:t xml:space="preserve">7.4 </w:t>
        </w:r>
        <w:r w:rsidRPr="00D31009">
          <w:rPr>
            <w:rStyle w:val="aff9"/>
            <w:rFonts w:hint="eastAsia"/>
            <w:noProof/>
            <w:lang w:eastAsia="zh-CN"/>
          </w:rPr>
          <w:t>第二组</w:t>
        </w:r>
        <w:r w:rsidRPr="00D31009">
          <w:rPr>
            <w:rStyle w:val="aff9"/>
            <w:rFonts w:hint="eastAsia"/>
            <w:noProof/>
            <w:lang w:eastAsia="zh-CN"/>
          </w:rPr>
          <w:t xml:space="preserve"> </w:t>
        </w:r>
        <w:r w:rsidRPr="00D31009">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_Toc240301512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4CC86A61" w14:textId="1513777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3" w:history="1">
        <w:r w:rsidRPr="00D31009">
          <w:rPr>
            <w:rStyle w:val="aff9"/>
            <w:rFonts w:hint="eastAsia"/>
            <w:noProof/>
            <w:lang w:eastAsia="zh-CN"/>
          </w:rPr>
          <w:t xml:space="preserve">7.5 </w:t>
        </w:r>
        <w:r w:rsidRPr="00D31009">
          <w:rPr>
            <w:rStyle w:val="aff9"/>
            <w:rFonts w:hint="eastAsia"/>
            <w:noProof/>
            <w:lang w:eastAsia="zh-CN"/>
          </w:rPr>
          <w:t>第三组</w:t>
        </w:r>
        <w:r w:rsidRPr="00D31009">
          <w:rPr>
            <w:rStyle w:val="aff9"/>
            <w:rFonts w:hint="eastAsia"/>
            <w:noProof/>
            <w:lang w:eastAsia="zh-CN"/>
          </w:rPr>
          <w:t xml:space="preserve"> </w:t>
        </w:r>
        <w:r w:rsidRPr="00D31009">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3FA5E8E6" w14:textId="18BC667F"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4" w:history="1">
        <w:r w:rsidRPr="00D31009">
          <w:rPr>
            <w:rStyle w:val="aff9"/>
            <w:rFonts w:hint="eastAsia"/>
            <w:noProof/>
            <w:lang w:eastAsia="zh-CN"/>
          </w:rPr>
          <w:t xml:space="preserve">7.6 </w:t>
        </w:r>
        <w:r w:rsidRPr="00D31009">
          <w:rPr>
            <w:rStyle w:val="aff9"/>
            <w:rFonts w:hint="eastAsia"/>
            <w:noProof/>
            <w:lang w:eastAsia="zh-CN"/>
          </w:rPr>
          <w:t>第四组</w:t>
        </w:r>
        <w:r w:rsidRPr="00D31009">
          <w:rPr>
            <w:rStyle w:val="aff9"/>
            <w:rFonts w:hint="eastAsia"/>
            <w:noProof/>
            <w:lang w:eastAsia="zh-CN"/>
          </w:rPr>
          <w:t xml:space="preserve"> </w:t>
        </w:r>
        <w:r w:rsidRPr="00D31009">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_Toc240301514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5AE49B57" w14:textId="4C22759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5" w:history="1">
        <w:r w:rsidRPr="00D31009">
          <w:rPr>
            <w:rStyle w:val="aff9"/>
            <w:rFonts w:hint="eastAsia"/>
            <w:noProof/>
            <w:lang w:eastAsia="zh-CN"/>
          </w:rPr>
          <w:t xml:space="preserve">7.7 </w:t>
        </w:r>
        <w:r w:rsidRPr="00D31009">
          <w:rPr>
            <w:rStyle w:val="aff9"/>
            <w:rFonts w:hint="eastAsia"/>
            <w:noProof/>
            <w:lang w:eastAsia="zh-CN"/>
          </w:rPr>
          <w:t>第五组</w:t>
        </w:r>
        <w:r w:rsidRPr="00D31009">
          <w:rPr>
            <w:rStyle w:val="aff9"/>
            <w:rFonts w:hint="eastAsia"/>
            <w:noProof/>
            <w:lang w:eastAsia="zh-CN"/>
          </w:rPr>
          <w:t xml:space="preserve"> </w:t>
        </w:r>
        <w:r w:rsidRPr="00D31009">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_Toc240301515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0F284601" w14:textId="6407F286"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6" w:history="1">
        <w:r w:rsidRPr="00D31009">
          <w:rPr>
            <w:rStyle w:val="aff9"/>
            <w:rFonts w:hint="eastAsia"/>
            <w:noProof/>
            <w:lang w:eastAsia="zh-CN"/>
          </w:rPr>
          <w:t xml:space="preserve">7.8 </w:t>
        </w:r>
        <w:r w:rsidRPr="00D31009">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_Toc240301516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7124F56" w14:textId="5054EC59"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17" w:history="1">
        <w:r w:rsidRPr="00D31009">
          <w:rPr>
            <w:rStyle w:val="aff9"/>
            <w:rFonts w:hint="eastAsia"/>
            <w:noProof/>
            <w:lang w:eastAsia="zh-CN"/>
          </w:rPr>
          <w:t xml:space="preserve">8 </w:t>
        </w:r>
        <w:r w:rsidRPr="00D31009">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347A47D9" w14:textId="3177907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8" w:history="1">
        <w:r w:rsidRPr="00D31009">
          <w:rPr>
            <w:rStyle w:val="aff9"/>
            <w:rFonts w:hint="eastAsia"/>
            <w:noProof/>
            <w:lang w:eastAsia="zh-CN"/>
          </w:rPr>
          <w:t xml:space="preserve">8.1 </w:t>
        </w:r>
        <w:r w:rsidRPr="00D31009">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_Toc240301518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52230CBF" w14:textId="74C299B6"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19" w:history="1">
        <w:r w:rsidRPr="00D31009">
          <w:rPr>
            <w:rStyle w:val="aff9"/>
            <w:rFonts w:hint="eastAsia"/>
            <w:noProof/>
            <w:lang w:eastAsia="zh-CN"/>
          </w:rPr>
          <w:t xml:space="preserve">8.2 </w:t>
        </w:r>
        <w:r w:rsidRPr="00D31009">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_Toc240301519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5ACEF14" w14:textId="6F70C67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0" w:history="1">
        <w:r w:rsidRPr="00D31009">
          <w:rPr>
            <w:rStyle w:val="aff9"/>
            <w:rFonts w:hint="eastAsia"/>
            <w:noProof/>
            <w:lang w:eastAsia="zh-CN"/>
          </w:rPr>
          <w:t xml:space="preserve">8.3 </w:t>
        </w:r>
        <w:r w:rsidRPr="00D31009">
          <w:rPr>
            <w:rStyle w:val="aff9"/>
            <w:rFonts w:hint="eastAsia"/>
            <w:noProof/>
            <w:lang w:eastAsia="zh-CN"/>
          </w:rPr>
          <w:t>产业链关系与概念关系怎样共同形成板块候选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_Toc240301520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65C971F" w14:textId="06CD527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1" w:history="1">
        <w:r w:rsidRPr="00D31009">
          <w:rPr>
            <w:rStyle w:val="aff9"/>
            <w:rFonts w:hint="eastAsia"/>
            <w:noProof/>
            <w:lang w:eastAsia="zh-CN"/>
          </w:rPr>
          <w:t xml:space="preserve">8.4 </w:t>
        </w:r>
        <w:r w:rsidRPr="00D31009">
          <w:rPr>
            <w:rStyle w:val="aff9"/>
            <w:rFonts w:hint="eastAsia"/>
            <w:noProof/>
            <w:lang w:eastAsia="zh-CN"/>
          </w:rPr>
          <w:t>用滚动</w:t>
        </w:r>
        <w:r w:rsidRPr="00D31009">
          <w:rPr>
            <w:rStyle w:val="aff9"/>
            <w:rFonts w:hint="eastAsia"/>
            <w:noProof/>
            <w:lang w:eastAsia="zh-CN"/>
          </w:rPr>
          <w:t>HSMM</w:t>
        </w:r>
        <w:r w:rsidRPr="00D31009">
          <w:rPr>
            <w:rStyle w:val="aff9"/>
            <w:rFonts w:hint="eastAsia"/>
            <w:noProof/>
            <w:lang w:eastAsia="zh-CN"/>
          </w:rPr>
          <w:t>判断强势板块处于什么阶段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_Toc240301521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591E7DB1" w14:textId="003B6F4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2" w:history="1">
        <w:r w:rsidRPr="00D31009">
          <w:rPr>
            <w:rStyle w:val="aff9"/>
            <w:rFonts w:hint="eastAsia"/>
            <w:noProof/>
            <w:lang w:eastAsia="zh-CN"/>
          </w:rPr>
          <w:t xml:space="preserve">8.5 </w:t>
        </w:r>
        <w:r w:rsidRPr="00D31009">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01C8CBD7" w14:textId="508800A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3" w:history="1">
        <w:r w:rsidRPr="00D31009">
          <w:rPr>
            <w:rStyle w:val="aff9"/>
            <w:rFonts w:hint="eastAsia"/>
            <w:noProof/>
            <w:lang w:eastAsia="zh-CN"/>
          </w:rPr>
          <w:t xml:space="preserve">8.7 </w:t>
        </w:r>
        <w:r w:rsidRPr="00D31009">
          <w:rPr>
            <w:rStyle w:val="aff9"/>
            <w:rFonts w:hint="eastAsia"/>
            <w:noProof/>
            <w:lang w:eastAsia="zh-CN"/>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_Toc240301523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0F40B719" w14:textId="21D46F4A"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4" w:history="1">
        <w:r w:rsidRPr="00D31009">
          <w:rPr>
            <w:rStyle w:val="aff9"/>
            <w:rFonts w:hint="eastAsia"/>
            <w:noProof/>
            <w:lang w:eastAsia="zh-CN"/>
          </w:rPr>
          <w:t xml:space="preserve">8.9 </w:t>
        </w:r>
        <w:r w:rsidRPr="00D31009">
          <w:rPr>
            <w:rStyle w:val="aff9"/>
            <w:rFonts w:hint="eastAsia"/>
            <w:noProof/>
            <w:lang w:eastAsia="zh-CN"/>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_Toc240301524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40BCF235" w14:textId="34DD3D0A"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5" w:history="1">
        <w:r w:rsidRPr="00D31009">
          <w:rPr>
            <w:rStyle w:val="aff9"/>
            <w:rFonts w:hint="eastAsia"/>
            <w:noProof/>
            <w:lang w:eastAsia="zh-CN"/>
          </w:rPr>
          <w:t xml:space="preserve">8.10 </w:t>
        </w:r>
        <w:r w:rsidRPr="00D31009">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_Toc240301525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2BA4A79B" w14:textId="68AE4BA1"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26" w:history="1">
        <w:r w:rsidRPr="00D31009">
          <w:rPr>
            <w:rStyle w:val="aff9"/>
            <w:rFonts w:hint="eastAsia"/>
            <w:noProof/>
            <w:lang w:eastAsia="zh-CN"/>
          </w:rPr>
          <w:t xml:space="preserve">9 </w:t>
        </w:r>
        <w:r w:rsidRPr="00D31009">
          <w:rPr>
            <w:rStyle w:val="aff9"/>
            <w:rFonts w:hint="eastAsia"/>
            <w:noProof/>
            <w:lang w:eastAsia="zh-CN"/>
          </w:rPr>
          <w:t>公司基本面</w:t>
        </w:r>
        <w:r w:rsidRPr="00D31009">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_Toc240301526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66BEC2AB" w14:textId="4D17A0EC"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7" w:history="1">
        <w:r w:rsidRPr="00D31009">
          <w:rPr>
            <w:rStyle w:val="aff9"/>
            <w:rFonts w:hint="eastAsia"/>
            <w:noProof/>
            <w:lang w:eastAsia="zh-CN"/>
          </w:rPr>
          <w:t>9.1 DeepDive</w:t>
        </w:r>
        <w:r w:rsidRPr="00D31009">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F3F0066" w14:textId="7C160431"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8" w:history="1">
        <w:r w:rsidRPr="00D31009">
          <w:rPr>
            <w:rStyle w:val="aff9"/>
            <w:rFonts w:hint="eastAsia"/>
            <w:noProof/>
            <w:lang w:eastAsia="zh-CN"/>
          </w:rPr>
          <w:t xml:space="preserve">9.2 </w:t>
        </w:r>
        <w:r w:rsidRPr="00D31009">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6EFF2092" w14:textId="1EB5CB98"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29" w:history="1">
        <w:r w:rsidRPr="00D31009">
          <w:rPr>
            <w:rStyle w:val="aff9"/>
            <w:rFonts w:hint="eastAsia"/>
            <w:noProof/>
            <w:lang w:eastAsia="zh-CN"/>
          </w:rPr>
          <w:t xml:space="preserve">9.3 </w:t>
        </w:r>
        <w:r w:rsidRPr="00D31009">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_Toc240301529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4C9160DF" w14:textId="0856FE9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0" w:history="1">
        <w:r w:rsidRPr="00D31009">
          <w:rPr>
            <w:rStyle w:val="aff9"/>
            <w:rFonts w:hint="eastAsia"/>
            <w:noProof/>
            <w:lang w:eastAsia="zh-CN"/>
          </w:rPr>
          <w:t>9.4 DeepDive</w:t>
        </w:r>
        <w:r w:rsidRPr="00D31009">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_Toc240301530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03E3125" w14:textId="67273EC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1" w:history="1">
        <w:r w:rsidRPr="00D31009">
          <w:rPr>
            <w:rStyle w:val="aff9"/>
            <w:rFonts w:hint="eastAsia"/>
            <w:noProof/>
            <w:lang w:eastAsia="zh-CN"/>
          </w:rPr>
          <w:t>9.5 DeepDive</w:t>
        </w:r>
        <w:r w:rsidRPr="00D31009">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_Toc240301531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6CEFFBA8" w14:textId="30F6B89F"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32" w:history="1">
        <w:r w:rsidRPr="00D31009">
          <w:rPr>
            <w:rStyle w:val="aff9"/>
            <w:rFonts w:hint="eastAsia"/>
            <w:noProof/>
            <w:lang w:eastAsia="zh-CN"/>
          </w:rPr>
          <w:t xml:space="preserve">10 </w:t>
        </w:r>
        <w:r w:rsidRPr="00D31009">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4D96441C" w14:textId="494E6FA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3" w:history="1">
        <w:r w:rsidRPr="00D31009">
          <w:rPr>
            <w:rStyle w:val="aff9"/>
            <w:rFonts w:hint="eastAsia"/>
            <w:noProof/>
          </w:rPr>
          <w:t xml:space="preserve">10.1 </w:t>
        </w:r>
        <w:r w:rsidRPr="00D31009">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_Toc240301533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8BFB393" w14:textId="4300128F"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4" w:history="1">
        <w:r w:rsidRPr="00D31009">
          <w:rPr>
            <w:rStyle w:val="aff9"/>
            <w:rFonts w:hint="eastAsia"/>
            <w:noProof/>
            <w:lang w:eastAsia="zh-CN"/>
          </w:rPr>
          <w:t xml:space="preserve">10.2 </w:t>
        </w:r>
        <w:r w:rsidRPr="00D31009">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D58DA3C" w14:textId="21A3D986"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5" w:history="1">
        <w:r w:rsidRPr="00D31009">
          <w:rPr>
            <w:rStyle w:val="aff9"/>
            <w:rFonts w:hint="eastAsia"/>
            <w:noProof/>
            <w:lang w:eastAsia="zh-CN"/>
          </w:rPr>
          <w:t xml:space="preserve">10.3 </w:t>
        </w:r>
        <w:r w:rsidRPr="00D31009">
          <w:rPr>
            <w:rStyle w:val="aff9"/>
            <w:rFonts w:hint="eastAsia"/>
            <w:noProof/>
            <w:lang w:eastAsia="zh-CN"/>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_Toc240301535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24B8DC62" w14:textId="203D22E3"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6" w:history="1">
        <w:r w:rsidRPr="00D31009">
          <w:rPr>
            <w:rStyle w:val="aff9"/>
            <w:rFonts w:hint="eastAsia"/>
            <w:noProof/>
            <w:lang w:eastAsia="zh-CN"/>
          </w:rPr>
          <w:t xml:space="preserve">10.4 </w:t>
        </w:r>
        <w:r w:rsidRPr="00D31009">
          <w:rPr>
            <w:rStyle w:val="aff9"/>
            <w:rFonts w:hint="eastAsia"/>
            <w:noProof/>
            <w:lang w:eastAsia="zh-CN"/>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_Toc240301536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62EB51FF" w14:textId="3F6F228B"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37" w:history="1">
        <w:r w:rsidRPr="00D31009">
          <w:rPr>
            <w:rStyle w:val="aff9"/>
            <w:rFonts w:hint="eastAsia"/>
            <w:noProof/>
          </w:rPr>
          <w:t xml:space="preserve">11 </w:t>
        </w:r>
        <w:r w:rsidRPr="00D31009">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8B59EE4" w14:textId="2EF897BE"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8" w:history="1">
        <w:r w:rsidRPr="00D31009">
          <w:rPr>
            <w:rStyle w:val="aff9"/>
            <w:rFonts w:hint="eastAsia"/>
            <w:noProof/>
            <w:lang w:eastAsia="zh-CN"/>
          </w:rPr>
          <w:t xml:space="preserve">11.1 </w:t>
        </w:r>
        <w:r w:rsidRPr="00D31009">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_Toc240301538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6A9D894F" w14:textId="2B401D64"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39" w:history="1">
        <w:r w:rsidRPr="00D31009">
          <w:rPr>
            <w:rStyle w:val="aff9"/>
            <w:rFonts w:hint="eastAsia"/>
            <w:noProof/>
            <w:lang w:eastAsia="zh-CN"/>
          </w:rPr>
          <w:t xml:space="preserve">11.2 </w:t>
        </w:r>
        <w:r w:rsidRPr="00D31009">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_Toc240301539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38A99EE6" w14:textId="037A48E2"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40" w:history="1">
        <w:r w:rsidRPr="00D31009">
          <w:rPr>
            <w:rStyle w:val="aff9"/>
            <w:rFonts w:hint="eastAsia"/>
            <w:noProof/>
            <w:lang w:eastAsia="zh-CN"/>
          </w:rPr>
          <w:t xml:space="preserve">11.3 </w:t>
        </w:r>
        <w:r w:rsidRPr="00D31009">
          <w:rPr>
            <w:rStyle w:val="aff9"/>
            <w:rFonts w:hint="eastAsia"/>
            <w:noProof/>
            <w:lang w:eastAsia="zh-CN"/>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_Toc240301540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5E41B96A" w14:textId="1F876B63" w:rsidR="00846CB2" w:rsidRDefault="00846CB2">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1541" w:history="1">
        <w:r w:rsidRPr="00D31009">
          <w:rPr>
            <w:rStyle w:val="aff9"/>
            <w:rFonts w:hint="eastAsia"/>
            <w:noProof/>
            <w:lang w:eastAsia="zh-CN"/>
          </w:rPr>
          <w:t xml:space="preserve">12 </w:t>
        </w:r>
        <w:r w:rsidRPr="00D31009">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_Toc240301541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1A730BE0" w14:textId="1D7869B0"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42" w:history="1">
        <w:r w:rsidRPr="00D31009">
          <w:rPr>
            <w:rStyle w:val="aff9"/>
            <w:rFonts w:hint="eastAsia"/>
            <w:noProof/>
            <w:lang w:eastAsia="zh-CN"/>
          </w:rPr>
          <w:t xml:space="preserve">12.1 </w:t>
        </w:r>
        <w:r w:rsidRPr="00D31009">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_Toc240301542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4A9B4739" w14:textId="2660BE79"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43" w:history="1">
        <w:r w:rsidRPr="00D31009">
          <w:rPr>
            <w:rStyle w:val="aff9"/>
            <w:rFonts w:hint="eastAsia"/>
            <w:noProof/>
            <w:lang w:eastAsia="zh-CN"/>
          </w:rPr>
          <w:t xml:space="preserve">12.2 </w:t>
        </w:r>
        <w:r w:rsidRPr="00D31009">
          <w:rPr>
            <w:rStyle w:val="aff9"/>
            <w:rFonts w:hint="eastAsia"/>
            <w:noProof/>
            <w:lang w:eastAsia="zh-CN"/>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_Toc240301543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42082E0C" w14:textId="5C9F5B2A" w:rsidR="00846CB2" w:rsidRDefault="00846CB2">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1544" w:history="1">
        <w:r w:rsidRPr="00D31009">
          <w:rPr>
            <w:rStyle w:val="aff9"/>
            <w:rFonts w:hint="eastAsia"/>
            <w:noProof/>
            <w:lang w:eastAsia="zh-CN"/>
          </w:rPr>
          <w:t xml:space="preserve">12.4 </w:t>
        </w:r>
        <w:r w:rsidRPr="00D31009">
          <w:rPr>
            <w:rStyle w:val="aff9"/>
            <w:rFonts w:hint="eastAsia"/>
            <w:noProof/>
            <w:lang w:eastAsia="zh-CN"/>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_Toc240301544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12CC4142" w14:textId="4EDB621E" w:rsidR="003F1CFA" w:rsidRDefault="00B75DA3">
      <w:pPr>
        <w:ind w:firstLine="0"/>
      </w:pPr>
      <w:r>
        <w:fldChar w:fldCharType="end"/>
      </w:r>
    </w:p>
    <w:p w14:paraId="40F03AD2" w14:textId="77777777" w:rsidR="00DC15AE" w:rsidRPr="00DC15AE" w:rsidRDefault="00DC15AE" w:rsidP="00DC15AE">
      <w:pPr>
        <w:pStyle w:val="1"/>
        <w:rPr>
          <w:rFonts w:hint="eastAsia"/>
          <w:lang w:eastAsia="zh-CN"/>
        </w:rPr>
      </w:pPr>
      <w:bookmarkStart w:id="2" w:name="_Toc240189219"/>
      <w:bookmarkStart w:id="3" w:name="_Toc240301468"/>
      <w:r w:rsidRPr="00DC15AE">
        <w:rPr>
          <w:lang w:eastAsia="zh-CN"/>
        </w:rPr>
        <w:lastRenderedPageBreak/>
        <w:t>摘要</w:t>
      </w:r>
      <w:bookmarkEnd w:id="2"/>
      <w:bookmarkEnd w:id="3"/>
    </w:p>
    <w:p w14:paraId="5B0D6CD2"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2D1488A9" w14:textId="77777777" w:rsidR="00DC15AE" w:rsidRDefault="00DC15AE">
      <w:pPr>
        <w:keepLines/>
        <w:rPr>
          <w:lang w:eastAsia="zh-CN"/>
        </w:rPr>
      </w:pPr>
      <w:r>
        <w:rPr>
          <w:lang w:eastAsia="zh-CN"/>
        </w:rPr>
        <w:t>系统的起点不是全市场自由搜索，而是受权限控制的信息入口。投研日程、会议纪要、专家纪要和首席观点可以创建</w:t>
      </w:r>
      <w:r>
        <w:rPr>
          <w:lang w:eastAsia="zh-CN"/>
        </w:rPr>
        <w:t>P0</w:t>
      </w:r>
      <w:r>
        <w:rPr>
          <w:lang w:eastAsia="zh-CN"/>
        </w:rPr>
        <w:t>候选；</w:t>
      </w:r>
      <w:r>
        <w:rPr>
          <w:lang w:eastAsia="zh-CN"/>
        </w:rPr>
        <w:t>qa*</w:t>
      </w:r>
      <w:r>
        <w:rPr>
          <w:lang w:eastAsia="zh-CN"/>
        </w:rPr>
        <w:t>互动问答只有在公司回答提供新增、明确且可验证的信息时才能创建候选；</w:t>
      </w:r>
      <w:r>
        <w:rPr>
          <w:lang w:eastAsia="zh-CN"/>
        </w:rPr>
        <w:t>THSDB</w:t>
      </w:r>
      <w:r>
        <w:rPr>
          <w:lang w:eastAsia="zh-CN"/>
        </w:rPr>
        <w:t>只负责把已经存在的事件沿产业链扩展到相邻环节，不能无事件地制造概念股。其余</w:t>
      </w:r>
      <w:r>
        <w:rPr>
          <w:lang w:eastAsia="zh-CN"/>
        </w:rPr>
        <w:t>GANGTISE</w:t>
      </w:r>
      <w:r>
        <w:rPr>
          <w:lang w:eastAsia="zh-CN"/>
        </w:rPr>
        <w:t>和</w:t>
      </w:r>
      <w:r>
        <w:rPr>
          <w:lang w:eastAsia="zh-CN"/>
        </w:rPr>
        <w:t>TLDB</w:t>
      </w:r>
      <w:r>
        <w:rPr>
          <w:lang w:eastAsia="zh-CN"/>
        </w:rPr>
        <w:t>数据承担补证、特征计算、证券状态校验、财务核验和风险否决。</w:t>
      </w:r>
    </w:p>
    <w:p w14:paraId="07CB831B"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w:t>
      </w:r>
    </w:p>
    <w:p w14:paraId="25714FC4"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070DEB72" w14:textId="77777777" w:rsidR="00DC15AE" w:rsidRDefault="00DC15AE" w:rsidP="00B64E93">
      <w:pPr>
        <w:pStyle w:val="af7"/>
        <w:keepNext/>
        <w:keepLines/>
        <w:rPr>
          <w:lang w:eastAsia="zh-CN"/>
        </w:rPr>
      </w:pPr>
      <w:r>
        <w:rPr>
          <w:noProof/>
        </w:rPr>
        <w:lastRenderedPageBreak/>
        <w:drawing>
          <wp:inline distT="0" distB="0" distL="0" distR="0" wp14:anchorId="398DFF42" wp14:editId="17864CBD">
            <wp:extent cx="5868000" cy="3242842"/>
            <wp:effectExtent l="0" t="0" r="0" b="0"/>
            <wp:docPr id="31" name="Picture 31" descr="个股预测 板块轮动和共振个股三个独立输出" title="个股预测 板块轮动和共振个股三个独立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product_outputs.png"/>
                    <pic:cNvPicPr/>
                  </pic:nvPicPr>
                  <pic:blipFill>
                    <a:blip r:embed="rId8"/>
                    <a:stretch>
                      <a:fillRect/>
                    </a:stretch>
                  </pic:blipFill>
                  <pic:spPr>
                    <a:xfrm>
                      <a:off x="0" y="0"/>
                      <a:ext cx="5868000" cy="3242842"/>
                    </a:xfrm>
                    <a:prstGeom prst="rect">
                      <a:avLst/>
                    </a:prstGeom>
                  </pic:spPr>
                </pic:pic>
              </a:graphicData>
            </a:graphic>
          </wp:inline>
        </w:drawing>
      </w:r>
    </w:p>
    <w:p w14:paraId="3C0E34B4"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0808B164" w14:textId="77777777" w:rsidR="00DC15AE" w:rsidRDefault="00DC15AE">
      <w:pPr>
        <w:keepLines/>
        <w:ind w:firstLine="0"/>
        <w:jc w:val="center"/>
        <w:rPr>
          <w:lang w:eastAsia="zh-CN"/>
        </w:rPr>
      </w:pPr>
    </w:p>
    <w:p w14:paraId="5089EE31"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和风险流程；板块引擎独立完成板块召回、双窗口预测和退潮识别。共振个股只读取前两类已经冻结的结果并形成第三张榜，不向</w:t>
      </w:r>
      <w:r>
        <w:rPr>
          <w:lang w:eastAsia="zh-CN"/>
        </w:rPr>
        <w:t>P0</w:t>
      </w:r>
      <w:r>
        <w:rPr>
          <w:lang w:eastAsia="zh-CN"/>
        </w:rPr>
        <w:t>新增股票、不重排个股推荐，也不改变轮动板块排名。</w:t>
      </w:r>
    </w:p>
    <w:p w14:paraId="5683B5BA" w14:textId="77777777" w:rsidR="00DC15AE" w:rsidRDefault="00DC15AE">
      <w:pPr>
        <w:spacing w:after="0"/>
        <w:rPr>
          <w:lang w:eastAsia="zh-CN"/>
        </w:rPr>
      </w:pPr>
    </w:p>
    <w:p w14:paraId="15DF77F1" w14:textId="77777777" w:rsidR="00DC15AE" w:rsidRPr="00DC15AE" w:rsidRDefault="00DC15AE" w:rsidP="00DC15AE">
      <w:pPr>
        <w:pStyle w:val="1"/>
        <w:rPr>
          <w:rFonts w:hint="eastAsia"/>
          <w:lang w:eastAsia="zh-CN"/>
        </w:rPr>
      </w:pPr>
      <w:bookmarkStart w:id="4" w:name="_Toc240189220"/>
      <w:bookmarkStart w:id="5" w:name="_Toc240301469"/>
      <w:r w:rsidRPr="00DC15AE">
        <w:rPr>
          <w:lang w:eastAsia="zh-CN"/>
        </w:rPr>
        <w:lastRenderedPageBreak/>
        <w:t>1 建设目标与产品边界</w:t>
      </w:r>
      <w:bookmarkEnd w:id="4"/>
      <w:bookmarkEnd w:id="5"/>
    </w:p>
    <w:p w14:paraId="39090416" w14:textId="77777777" w:rsidR="00DC15AE" w:rsidRPr="00DC15AE" w:rsidRDefault="00DC15AE" w:rsidP="00DC15AE">
      <w:pPr>
        <w:pStyle w:val="21"/>
        <w:rPr>
          <w:rFonts w:hint="eastAsia"/>
          <w:lang w:eastAsia="zh-CN"/>
        </w:rPr>
      </w:pPr>
      <w:bookmarkStart w:id="6" w:name="_Toc240189221"/>
      <w:bookmarkStart w:id="7" w:name="_Toc240301470"/>
      <w:r w:rsidRPr="00DC15AE">
        <w:rPr>
          <w:lang w:eastAsia="zh-CN"/>
        </w:rPr>
        <w:t>1.1 要解决的业务问题</w:t>
      </w:r>
      <w:bookmarkEnd w:id="6"/>
      <w:bookmarkEnd w:id="7"/>
    </w:p>
    <w:p w14:paraId="29EE87ED"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3EE150F6"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64EBBA3E" w14:textId="77777777" w:rsidR="00DC15AE" w:rsidRPr="00DC15AE" w:rsidRDefault="00DC15AE" w:rsidP="00DC15AE">
      <w:pPr>
        <w:pStyle w:val="21"/>
        <w:rPr>
          <w:rFonts w:hint="eastAsia"/>
          <w:lang w:eastAsia="zh-CN"/>
        </w:rPr>
      </w:pPr>
      <w:bookmarkStart w:id="8" w:name="_Toc240189222"/>
      <w:bookmarkStart w:id="9" w:name="_Toc240301471"/>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5FD91668"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4254C44D"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48FB8767"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7486548E"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6066B921" w14:textId="77777777" w:rsidR="00DC15AE" w:rsidRDefault="00DC15AE" w:rsidP="00DC15AE">
            <w:pPr>
              <w:ind w:firstLine="0"/>
              <w:jc w:val="center"/>
            </w:pPr>
            <w:r>
              <w:rPr>
                <w:b/>
                <w:sz w:val="21"/>
              </w:rPr>
              <w:t>主要交付</w:t>
            </w:r>
          </w:p>
        </w:tc>
      </w:tr>
      <w:tr w:rsidR="00DC15AE" w14:paraId="4D00AE53" w14:textId="77777777">
        <w:trPr>
          <w:cantSplit/>
          <w:jc w:val="center"/>
        </w:trPr>
        <w:tc>
          <w:tcPr>
            <w:tcW w:w="1531" w:type="dxa"/>
            <w:tcMar>
              <w:top w:w="85" w:type="dxa"/>
              <w:left w:w="105" w:type="dxa"/>
              <w:bottom w:w="85" w:type="dxa"/>
              <w:right w:w="105" w:type="dxa"/>
            </w:tcMar>
            <w:vAlign w:val="center"/>
          </w:tcPr>
          <w:p w14:paraId="263D7172"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1E35D7D7"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12A61A24"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0945920D"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4C14DF6E" w14:textId="77777777">
        <w:trPr>
          <w:cantSplit/>
          <w:jc w:val="center"/>
        </w:trPr>
        <w:tc>
          <w:tcPr>
            <w:tcW w:w="1531" w:type="dxa"/>
            <w:tcMar>
              <w:top w:w="85" w:type="dxa"/>
              <w:left w:w="105" w:type="dxa"/>
              <w:bottom w:w="85" w:type="dxa"/>
              <w:right w:w="105" w:type="dxa"/>
            </w:tcMar>
            <w:vAlign w:val="center"/>
          </w:tcPr>
          <w:p w14:paraId="2E2C896F"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7DA134A6" w14:textId="77777777" w:rsidR="00DC15AE" w:rsidRDefault="00DC15AE" w:rsidP="00DC15AE">
            <w:pPr>
              <w:spacing w:after="0"/>
              <w:ind w:firstLine="0"/>
              <w:rPr>
                <w:lang w:eastAsia="zh-CN"/>
              </w:rPr>
            </w:pPr>
            <w:r>
              <w:rPr>
                <w:sz w:val="21"/>
                <w:lang w:eastAsia="zh-CN"/>
              </w:rPr>
              <w:t>当前强势板块之后，下一板块可能是谁</w:t>
            </w:r>
          </w:p>
        </w:tc>
        <w:tc>
          <w:tcPr>
            <w:tcW w:w="1871" w:type="dxa"/>
            <w:tcMar>
              <w:top w:w="85" w:type="dxa"/>
              <w:left w:w="105" w:type="dxa"/>
              <w:bottom w:w="85" w:type="dxa"/>
              <w:right w:w="105" w:type="dxa"/>
            </w:tcMar>
            <w:vAlign w:val="center"/>
          </w:tcPr>
          <w:p w14:paraId="2C6DAF87"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06F3A530"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538507C1" w14:textId="77777777">
        <w:trPr>
          <w:cantSplit/>
          <w:jc w:val="center"/>
        </w:trPr>
        <w:tc>
          <w:tcPr>
            <w:tcW w:w="1531" w:type="dxa"/>
            <w:tcMar>
              <w:top w:w="85" w:type="dxa"/>
              <w:left w:w="105" w:type="dxa"/>
              <w:bottom w:w="85" w:type="dxa"/>
              <w:right w:w="105" w:type="dxa"/>
            </w:tcMar>
            <w:vAlign w:val="center"/>
          </w:tcPr>
          <w:p w14:paraId="57CC5341"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54A2CBB7"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046E02ED"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0B72F09A" w14:textId="77777777" w:rsidR="00DC15AE" w:rsidRDefault="00DC15AE" w:rsidP="00DC15AE">
            <w:pPr>
              <w:spacing w:after="0"/>
              <w:ind w:firstLine="0"/>
              <w:rPr>
                <w:lang w:eastAsia="zh-CN"/>
              </w:rPr>
            </w:pPr>
            <w:r>
              <w:rPr>
                <w:sz w:val="21"/>
                <w:lang w:eastAsia="zh-CN"/>
              </w:rPr>
              <w:t>独立共振榜、两端概率、业务暴露和共振依据</w:t>
            </w:r>
          </w:p>
        </w:tc>
      </w:tr>
    </w:tbl>
    <w:p w14:paraId="31875FB7" w14:textId="77777777" w:rsidR="00DC15AE" w:rsidRDefault="00DC15AE">
      <w:pPr>
        <w:spacing w:after="0"/>
        <w:rPr>
          <w:lang w:eastAsia="zh-CN"/>
        </w:rPr>
      </w:pPr>
    </w:p>
    <w:p w14:paraId="316FB8D6"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2612BCEA" w14:textId="77777777" w:rsidR="00DC15AE" w:rsidRPr="00DC15AE" w:rsidRDefault="00DC15AE" w:rsidP="00DC15AE">
      <w:pPr>
        <w:pStyle w:val="21"/>
        <w:rPr>
          <w:rFonts w:hint="eastAsia"/>
          <w:lang w:eastAsia="zh-CN"/>
        </w:rPr>
      </w:pPr>
      <w:bookmarkStart w:id="10" w:name="_Toc240189223"/>
      <w:bookmarkStart w:id="11" w:name="_Toc240301472"/>
      <w:r w:rsidRPr="00DC15AE">
        <w:rPr>
          <w:lang w:eastAsia="zh-CN"/>
        </w:rPr>
        <w:t>1.3 明确不做什么</w:t>
      </w:r>
      <w:bookmarkEnd w:id="10"/>
      <w:bookmarkEnd w:id="11"/>
    </w:p>
    <w:p w14:paraId="37E62850" w14:textId="77777777" w:rsidR="00DC15AE" w:rsidRDefault="00DC15AE">
      <w:pPr>
        <w:keepLines/>
        <w:rPr>
          <w:lang w:eastAsia="zh-CN"/>
        </w:rPr>
      </w:pPr>
      <w:r>
        <w:rPr>
          <w:lang w:eastAsia="zh-CN"/>
        </w:rPr>
        <w:t>系统不承诺确定上涨，不把专家观点、投资者提问或标题宣传当成事实，不用大模型直接生成涨停股，也不要求每天凑满十只。无法证明决策时点已经可见的数据不能进入回测；重大负面、非正常上市状态、字段严重缺失或没有有效行情的标的不能靠其他高分抵消；证据不足时允许输出观察、阻断或暂无明确机会。</w:t>
      </w:r>
    </w:p>
    <w:p w14:paraId="13A54D99" w14:textId="77777777" w:rsidR="00DC15AE" w:rsidRPr="00DC15AE" w:rsidRDefault="00DC15AE" w:rsidP="00DC15AE">
      <w:pPr>
        <w:pStyle w:val="1"/>
        <w:rPr>
          <w:rFonts w:hint="eastAsia"/>
          <w:lang w:eastAsia="zh-CN"/>
        </w:rPr>
      </w:pPr>
      <w:bookmarkStart w:id="12" w:name="_Toc240189224"/>
      <w:bookmarkStart w:id="13" w:name="_Toc240301473"/>
      <w:r w:rsidRPr="00DC15AE">
        <w:rPr>
          <w:lang w:eastAsia="zh-CN"/>
        </w:rPr>
        <w:lastRenderedPageBreak/>
        <w:t>2 数据基础与候选权限</w:t>
      </w:r>
      <w:bookmarkEnd w:id="12"/>
      <w:bookmarkEnd w:id="13"/>
    </w:p>
    <w:p w14:paraId="479E9377" w14:textId="77777777" w:rsidR="00DC15AE" w:rsidRPr="00DC15AE" w:rsidRDefault="00DC15AE" w:rsidP="00DC15AE">
      <w:pPr>
        <w:pStyle w:val="21"/>
        <w:rPr>
          <w:rFonts w:hint="eastAsia"/>
          <w:lang w:eastAsia="zh-CN"/>
        </w:rPr>
      </w:pPr>
      <w:bookmarkStart w:id="14" w:name="_Toc240189225"/>
      <w:bookmarkStart w:id="15" w:name="_Toc240301474"/>
      <w:r w:rsidRPr="00DC15AE">
        <w:rPr>
          <w:lang w:eastAsia="zh-CN"/>
        </w:rPr>
        <w:t>2.1 三类数据库承担不同职责</w:t>
      </w:r>
      <w:bookmarkEnd w:id="14"/>
      <w:bookmarkEnd w:id="15"/>
    </w:p>
    <w:p w14:paraId="298C0E81" w14:textId="77777777" w:rsidR="00DC15AE" w:rsidRDefault="00DC15AE">
      <w:pPr>
        <w:keepLines/>
        <w:rPr>
          <w:lang w:eastAsia="zh-CN"/>
        </w:rPr>
      </w:pPr>
      <w:r>
        <w:rPr>
          <w:lang w:eastAsia="zh-CN"/>
        </w:rPr>
        <w:t>GANGTISE</w:t>
      </w:r>
      <w:r>
        <w:rPr>
          <w:lang w:eastAsia="zh-CN"/>
        </w:rPr>
        <w:t>负责发现投研事件和预期变化，</w:t>
      </w:r>
      <w:r>
        <w:rPr>
          <w:lang w:eastAsia="zh-CN"/>
        </w:rPr>
        <w:t>TLDB</w:t>
      </w:r>
      <w:r>
        <w:rPr>
          <w:lang w:eastAsia="zh-CN"/>
        </w:rPr>
        <w:t>负责行情、资金、财务、风险与证券状态验证，</w:t>
      </w:r>
      <w:r>
        <w:rPr>
          <w:lang w:eastAsia="zh-CN"/>
        </w:rPr>
        <w:t>THSDB</w:t>
      </w:r>
      <w:r>
        <w:rPr>
          <w:lang w:eastAsia="zh-CN"/>
        </w:rP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465E9920"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7D152F45"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30C3640D"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52E21579" w14:textId="77777777" w:rsidR="00DC15AE" w:rsidRDefault="00DC15AE" w:rsidP="00DC15AE">
            <w:pPr>
              <w:ind w:firstLine="0"/>
              <w:jc w:val="center"/>
            </w:pPr>
            <w:r>
              <w:rPr>
                <w:b/>
                <w:sz w:val="21"/>
              </w:rPr>
              <w:t>不能做的事</w:t>
            </w:r>
          </w:p>
        </w:tc>
      </w:tr>
      <w:tr w:rsidR="00DC15AE" w14:paraId="7F5F2C29" w14:textId="77777777">
        <w:trPr>
          <w:cantSplit/>
          <w:jc w:val="center"/>
        </w:trPr>
        <w:tc>
          <w:tcPr>
            <w:tcW w:w="1814" w:type="dxa"/>
            <w:tcMar>
              <w:top w:w="85" w:type="dxa"/>
              <w:left w:w="105" w:type="dxa"/>
              <w:bottom w:w="85" w:type="dxa"/>
              <w:right w:w="105" w:type="dxa"/>
            </w:tcMar>
            <w:vAlign w:val="center"/>
          </w:tcPr>
          <w:p w14:paraId="3625361E"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4C9A0067" w14:textId="77777777" w:rsidR="00DC15AE" w:rsidRDefault="00DC15AE" w:rsidP="00DC15AE">
            <w:pPr>
              <w:spacing w:after="0"/>
              <w:ind w:firstLine="0"/>
              <w:rPr>
                <w:lang w:eastAsia="zh-CN"/>
              </w:rPr>
            </w:pPr>
            <w:r>
              <w:rPr>
                <w:sz w:val="21"/>
                <w:lang w:eastAsia="zh-CN"/>
              </w:rPr>
              <w:t>发现新增投研线索并创建直接候选</w:t>
            </w:r>
          </w:p>
        </w:tc>
        <w:tc>
          <w:tcPr>
            <w:tcW w:w="3288" w:type="dxa"/>
            <w:tcMar>
              <w:top w:w="85" w:type="dxa"/>
              <w:left w:w="105" w:type="dxa"/>
              <w:bottom w:w="85" w:type="dxa"/>
              <w:right w:w="105" w:type="dxa"/>
            </w:tcMar>
            <w:vAlign w:val="center"/>
          </w:tcPr>
          <w:p w14:paraId="4B0E51A6" w14:textId="77777777" w:rsidR="00DC15AE" w:rsidRDefault="00DC15AE" w:rsidP="00DC15AE">
            <w:pPr>
              <w:spacing w:after="0"/>
              <w:ind w:firstLine="0"/>
              <w:rPr>
                <w:lang w:eastAsia="zh-CN"/>
              </w:rPr>
            </w:pPr>
            <w:r>
              <w:rPr>
                <w:sz w:val="21"/>
                <w:lang w:eastAsia="zh-CN"/>
              </w:rPr>
              <w:t>不能凭观点强度直接确定上涨</w:t>
            </w:r>
          </w:p>
        </w:tc>
      </w:tr>
      <w:tr w:rsidR="00DC15AE" w14:paraId="7F41F9FB" w14:textId="77777777">
        <w:trPr>
          <w:cantSplit/>
          <w:jc w:val="center"/>
        </w:trPr>
        <w:tc>
          <w:tcPr>
            <w:tcW w:w="1814" w:type="dxa"/>
            <w:tcMar>
              <w:top w:w="85" w:type="dxa"/>
              <w:left w:w="105" w:type="dxa"/>
              <w:bottom w:w="85" w:type="dxa"/>
              <w:right w:w="105" w:type="dxa"/>
            </w:tcMar>
            <w:vAlign w:val="center"/>
          </w:tcPr>
          <w:p w14:paraId="012E1F74"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617950AC" w14:textId="77777777" w:rsidR="00DC15AE" w:rsidRDefault="00DC15AE" w:rsidP="00DC15AE">
            <w:pPr>
              <w:spacing w:after="0"/>
              <w:ind w:firstLine="0"/>
              <w:rPr>
                <w:lang w:eastAsia="zh-CN"/>
              </w:rPr>
            </w:pPr>
            <w:r>
              <w:rPr>
                <w:sz w:val="21"/>
                <w:lang w:eastAsia="zh-CN"/>
              </w:rPr>
              <w:t>识别公司新增确认、否认和管理层措辞变化</w:t>
            </w:r>
          </w:p>
        </w:tc>
        <w:tc>
          <w:tcPr>
            <w:tcW w:w="3288" w:type="dxa"/>
            <w:tcMar>
              <w:top w:w="85" w:type="dxa"/>
              <w:left w:w="105" w:type="dxa"/>
              <w:bottom w:w="85" w:type="dxa"/>
              <w:right w:w="105" w:type="dxa"/>
            </w:tcMar>
            <w:vAlign w:val="center"/>
          </w:tcPr>
          <w:p w14:paraId="0618C4C9" w14:textId="77777777" w:rsidR="00DC15AE" w:rsidRDefault="00DC15AE" w:rsidP="00DC15AE">
            <w:pPr>
              <w:spacing w:after="0"/>
              <w:ind w:firstLine="0"/>
              <w:rPr>
                <w:lang w:eastAsia="zh-CN"/>
              </w:rPr>
            </w:pPr>
            <w:r>
              <w:rPr>
                <w:sz w:val="21"/>
                <w:lang w:eastAsia="zh-CN"/>
              </w:rPr>
              <w:t>问题热度本身不能创建推荐</w:t>
            </w:r>
          </w:p>
        </w:tc>
      </w:tr>
      <w:tr w:rsidR="00DC15AE" w14:paraId="2892A0A7" w14:textId="77777777">
        <w:trPr>
          <w:cantSplit/>
          <w:jc w:val="center"/>
        </w:trPr>
        <w:tc>
          <w:tcPr>
            <w:tcW w:w="1814" w:type="dxa"/>
            <w:tcMar>
              <w:top w:w="85" w:type="dxa"/>
              <w:left w:w="105" w:type="dxa"/>
              <w:bottom w:w="85" w:type="dxa"/>
              <w:right w:w="105" w:type="dxa"/>
            </w:tcMar>
            <w:vAlign w:val="center"/>
          </w:tcPr>
          <w:p w14:paraId="211FFD68"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634955EC" w14:textId="77777777" w:rsidR="00DC15AE" w:rsidRPr="00DE4AAA" w:rsidRDefault="00DC15AE" w:rsidP="00DC15AE">
            <w:pPr>
              <w:spacing w:after="0"/>
              <w:ind w:firstLine="0"/>
              <w:rPr>
                <w:sz w:val="21"/>
                <w:szCs w:val="21"/>
                <w:lang w:eastAsia="zh-CN"/>
              </w:rPr>
            </w:pPr>
            <w:r w:rsidRPr="00DE4AAA">
              <w:rPr>
                <w:sz w:val="21"/>
                <w:szCs w:val="21"/>
                <w:lang w:eastAsia="zh-CN"/>
              </w:rPr>
              <w:t>验证证券状态、量价资金、财务承接和重大风险</w:t>
            </w:r>
          </w:p>
        </w:tc>
        <w:tc>
          <w:tcPr>
            <w:tcW w:w="3288" w:type="dxa"/>
            <w:tcMar>
              <w:top w:w="85" w:type="dxa"/>
              <w:left w:w="105" w:type="dxa"/>
              <w:bottom w:w="85" w:type="dxa"/>
              <w:right w:w="105" w:type="dxa"/>
            </w:tcMar>
            <w:vAlign w:val="center"/>
          </w:tcPr>
          <w:p w14:paraId="0F722218" w14:textId="77777777" w:rsidR="00DC15AE" w:rsidRDefault="00DC15AE" w:rsidP="00DC15AE">
            <w:pPr>
              <w:spacing w:after="0"/>
              <w:ind w:firstLine="0"/>
              <w:rPr>
                <w:lang w:eastAsia="zh-CN"/>
              </w:rPr>
            </w:pPr>
            <w:r>
              <w:rPr>
                <w:sz w:val="21"/>
                <w:lang w:eastAsia="zh-CN"/>
              </w:rPr>
              <w:t>单一高分不能绕过候选来源</w:t>
            </w:r>
          </w:p>
        </w:tc>
      </w:tr>
      <w:tr w:rsidR="00DC15AE" w14:paraId="65ADDA36" w14:textId="77777777">
        <w:trPr>
          <w:cantSplit/>
          <w:jc w:val="center"/>
        </w:trPr>
        <w:tc>
          <w:tcPr>
            <w:tcW w:w="1814" w:type="dxa"/>
            <w:tcMar>
              <w:top w:w="85" w:type="dxa"/>
              <w:left w:w="105" w:type="dxa"/>
              <w:bottom w:w="85" w:type="dxa"/>
              <w:right w:w="105" w:type="dxa"/>
            </w:tcMar>
            <w:vAlign w:val="center"/>
          </w:tcPr>
          <w:p w14:paraId="1C29E769"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0E9F583A" w14:textId="77777777" w:rsidR="00DC15AE" w:rsidRDefault="00DC15AE" w:rsidP="00DC15AE">
            <w:pPr>
              <w:spacing w:after="0"/>
              <w:ind w:firstLine="0"/>
              <w:rPr>
                <w:lang w:eastAsia="zh-CN"/>
              </w:rPr>
            </w:pPr>
            <w:r>
              <w:rPr>
                <w:sz w:val="21"/>
                <w:lang w:eastAsia="zh-CN"/>
              </w:rPr>
              <w:t>把既有事件扩展到板块和一跳产业链公司</w:t>
            </w:r>
          </w:p>
        </w:tc>
        <w:tc>
          <w:tcPr>
            <w:tcW w:w="3288" w:type="dxa"/>
            <w:tcMar>
              <w:top w:w="85" w:type="dxa"/>
              <w:left w:w="105" w:type="dxa"/>
              <w:bottom w:w="85" w:type="dxa"/>
              <w:right w:w="105" w:type="dxa"/>
            </w:tcMar>
            <w:vAlign w:val="center"/>
          </w:tcPr>
          <w:p w14:paraId="12085B93" w14:textId="77777777" w:rsidR="00DC15AE" w:rsidRDefault="00DC15AE" w:rsidP="00DC15AE">
            <w:pPr>
              <w:spacing w:after="0"/>
              <w:ind w:firstLine="0"/>
              <w:rPr>
                <w:lang w:eastAsia="zh-CN"/>
              </w:rPr>
            </w:pPr>
            <w:r>
              <w:rPr>
                <w:sz w:val="21"/>
                <w:lang w:eastAsia="zh-CN"/>
              </w:rPr>
              <w:t>不能无事件自由扫描概念股</w:t>
            </w:r>
          </w:p>
        </w:tc>
      </w:tr>
      <w:tr w:rsidR="00DC15AE" w14:paraId="79070CD4" w14:textId="77777777">
        <w:trPr>
          <w:cantSplit/>
          <w:jc w:val="center"/>
        </w:trPr>
        <w:tc>
          <w:tcPr>
            <w:tcW w:w="1814" w:type="dxa"/>
            <w:tcMar>
              <w:top w:w="85" w:type="dxa"/>
              <w:left w:w="105" w:type="dxa"/>
              <w:bottom w:w="85" w:type="dxa"/>
              <w:right w:w="105" w:type="dxa"/>
            </w:tcMar>
            <w:vAlign w:val="center"/>
          </w:tcPr>
          <w:p w14:paraId="59993237"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652857B2"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57B94132" w14:textId="77777777" w:rsidR="00DC15AE" w:rsidRDefault="00DC15AE" w:rsidP="00DC15AE">
            <w:pPr>
              <w:spacing w:after="0"/>
              <w:ind w:firstLine="0"/>
            </w:pPr>
            <w:r>
              <w:rPr>
                <w:sz w:val="21"/>
              </w:rPr>
              <w:t>不作为并列候选入口</w:t>
            </w:r>
          </w:p>
        </w:tc>
      </w:tr>
    </w:tbl>
    <w:p w14:paraId="1E840FE9" w14:textId="77777777" w:rsidR="00DC15AE" w:rsidRDefault="00DC15AE">
      <w:pPr>
        <w:spacing w:after="0"/>
      </w:pPr>
    </w:p>
    <w:p w14:paraId="4B6330E4" w14:textId="77777777" w:rsidR="00DC15AE" w:rsidRPr="00DC15AE" w:rsidRDefault="00DC15AE" w:rsidP="00DC15AE">
      <w:pPr>
        <w:pStyle w:val="21"/>
        <w:rPr>
          <w:rFonts w:hint="eastAsia"/>
        </w:rPr>
      </w:pPr>
      <w:bookmarkStart w:id="16" w:name="_Toc240189226"/>
      <w:bookmarkStart w:id="17" w:name="_Toc240301475"/>
      <w:r w:rsidRPr="00DC15AE">
        <w:lastRenderedPageBreak/>
        <w:t>2.2 系统逻辑架构</w:t>
      </w:r>
      <w:bookmarkEnd w:id="16"/>
      <w:bookmarkEnd w:id="17"/>
    </w:p>
    <w:p w14:paraId="37576D1A" w14:textId="77777777" w:rsidR="00DC15AE" w:rsidRDefault="00DC15AE">
      <w:pPr>
        <w:keepLines/>
        <w:ind w:firstLine="0"/>
        <w:jc w:val="center"/>
      </w:pPr>
      <w:r>
        <w:rPr>
          <w:noProof/>
        </w:rPr>
        <w:drawing>
          <wp:inline distT="0" distB="0" distL="0" distR="0" wp14:anchorId="163AA643" wp14:editId="63090346">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300142DB"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3B6E9F2E"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1DDD7677" w14:textId="77777777" w:rsidR="00DC15AE" w:rsidRPr="00DC15AE" w:rsidRDefault="00DC15AE" w:rsidP="00DC15AE">
      <w:pPr>
        <w:pStyle w:val="21"/>
        <w:rPr>
          <w:rFonts w:hint="eastAsia"/>
          <w:lang w:eastAsia="zh-CN"/>
        </w:rPr>
      </w:pPr>
      <w:bookmarkStart w:id="18" w:name="_Toc240189227"/>
      <w:bookmarkStart w:id="19" w:name="_Toc240301476"/>
      <w:r w:rsidRPr="00DC15AE">
        <w:rPr>
          <w:lang w:eastAsia="zh-CN"/>
        </w:rPr>
        <w:lastRenderedPageBreak/>
        <w:t>2.3 为什么必须设置候选权限</w:t>
      </w:r>
      <w:bookmarkEnd w:id="18"/>
      <w:bookmarkEnd w:id="19"/>
    </w:p>
    <w:p w14:paraId="54166309" w14:textId="77777777" w:rsidR="00DC15AE" w:rsidRDefault="00DC15AE">
      <w:pPr>
        <w:keepLines/>
        <w:ind w:firstLine="0"/>
        <w:jc w:val="center"/>
      </w:pPr>
      <w:r>
        <w:rPr>
          <w:noProof/>
        </w:rPr>
        <w:drawing>
          <wp:inline distT="0" distB="0" distL="0" distR="0" wp14:anchorId="6BCF7157" wp14:editId="103BF970">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79E225C2"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73CF8D57" w14:textId="77777777" w:rsidR="00DC15AE" w:rsidRDefault="00DC15AE">
      <w:pPr>
        <w:keepLines/>
        <w:rPr>
          <w:lang w:eastAsia="zh-CN"/>
        </w:rPr>
      </w:pPr>
      <w:r>
        <w:rPr>
          <w:lang w:eastAsia="zh-CN"/>
        </w:rP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rPr>
          <w:lang w:eastAsia="zh-CN"/>
        </w:rPr>
        <w:t>qa*</w:t>
      </w:r>
      <w:r>
        <w:rPr>
          <w:lang w:eastAsia="zh-CN"/>
        </w:rPr>
        <w:t>必须满足新增实质信息条件；</w:t>
      </w:r>
      <w:r>
        <w:rPr>
          <w:lang w:eastAsia="zh-CN"/>
        </w:rPr>
        <w:t>THSDB</w:t>
      </w:r>
      <w:r>
        <w:rPr>
          <w:lang w:eastAsia="zh-CN"/>
        </w:rPr>
        <w:t>只能在已有事件触发后扩展；增强表和验证表只能补证、评分、淘汰或否决。</w:t>
      </w:r>
    </w:p>
    <w:p w14:paraId="7C6E4B32"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2E47C277" w14:textId="77777777" w:rsidR="00DC15AE" w:rsidRPr="00DC15AE" w:rsidRDefault="00DC15AE" w:rsidP="00DC15AE">
      <w:pPr>
        <w:pStyle w:val="1"/>
        <w:rPr>
          <w:rFonts w:hint="eastAsia"/>
          <w:lang w:eastAsia="zh-CN"/>
        </w:rPr>
      </w:pPr>
      <w:bookmarkStart w:id="20" w:name="_Toc240189228"/>
      <w:bookmarkStart w:id="21" w:name="_Toc240301477"/>
      <w:r w:rsidRPr="00DC15AE">
        <w:rPr>
          <w:lang w:eastAsia="zh-CN"/>
        </w:rPr>
        <w:lastRenderedPageBreak/>
        <w:t>3 从原始记录到标准事件</w:t>
      </w:r>
      <w:bookmarkEnd w:id="20"/>
      <w:bookmarkEnd w:id="21"/>
    </w:p>
    <w:p w14:paraId="11FC081B" w14:textId="77777777" w:rsidR="00DC15AE" w:rsidRPr="00DC15AE" w:rsidRDefault="00DC15AE" w:rsidP="00DC15AE">
      <w:pPr>
        <w:pStyle w:val="21"/>
        <w:rPr>
          <w:rFonts w:hint="eastAsia"/>
          <w:lang w:eastAsia="zh-CN"/>
        </w:rPr>
      </w:pPr>
      <w:bookmarkStart w:id="22" w:name="_Toc240189229"/>
      <w:bookmarkStart w:id="23" w:name="_Toc240301478"/>
      <w:r w:rsidRPr="00DC15AE">
        <w:rPr>
          <w:lang w:eastAsia="zh-CN"/>
        </w:rPr>
        <w:t>3.1 一条记录的统一处理过程</w:t>
      </w:r>
      <w:bookmarkEnd w:id="22"/>
      <w:bookmarkEnd w:id="23"/>
    </w:p>
    <w:p w14:paraId="0CCFA21E" w14:textId="77777777" w:rsidR="00DC15AE" w:rsidRDefault="00DC15AE">
      <w:pPr>
        <w:keepLines/>
        <w:ind w:firstLine="0"/>
        <w:jc w:val="center"/>
      </w:pPr>
      <w:r>
        <w:rPr>
          <w:noProof/>
        </w:rPr>
        <w:drawing>
          <wp:inline distT="0" distB="0" distL="0" distR="0" wp14:anchorId="67DD07A4" wp14:editId="257B0322">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148B161E"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36DC3FBC"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3A85EA09"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3E7033D6"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7181670A" w14:textId="77777777" w:rsidR="005D6408" w:rsidRDefault="00601BB1">
      <w:pPr>
        <w:pStyle w:val="21"/>
        <w:rPr>
          <w:rFonts w:hint="eastAsia"/>
          <w:lang w:eastAsia="zh-CN"/>
        </w:rPr>
      </w:pPr>
      <w:bookmarkStart w:id="24" w:name="_Toc240301479"/>
      <w:r>
        <w:rPr>
          <w:lang w:eastAsia="zh-CN"/>
        </w:rPr>
        <w:t>3.2 时间正确比模型复杂更重要</w:t>
      </w:r>
      <w:bookmarkEnd w:id="24"/>
    </w:p>
    <w:p w14:paraId="0C5AE3B8"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w:t>
      </w:r>
      <w:r>
        <w:rPr>
          <w:lang w:eastAsia="zh-CN"/>
        </w:rPr>
        <w:lastRenderedPageBreak/>
        <w:t>有时刻的数据按下一交易日可见；时间含义不可靠的历史记录不纳入严格回测。这样做可能减少样本，却能避免用未来信息训练过去。</w:t>
      </w:r>
    </w:p>
    <w:p w14:paraId="15DED1B4" w14:textId="77777777" w:rsidR="005D6408" w:rsidRDefault="00601BB1">
      <w:pPr>
        <w:pStyle w:val="21"/>
        <w:rPr>
          <w:rFonts w:hint="eastAsia"/>
          <w:lang w:eastAsia="zh-CN"/>
        </w:rPr>
      </w:pPr>
      <w:bookmarkStart w:id="25" w:name="_Toc240301480"/>
      <w:r>
        <w:rPr>
          <w:lang w:eastAsia="zh-CN"/>
        </w:rPr>
        <w:t>3.3 证据不足时怎样处理</w:t>
      </w:r>
      <w:bookmarkEnd w:id="25"/>
    </w:p>
    <w:p w14:paraId="201FA149"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2A4F9556" w14:textId="787A2955" w:rsidR="00DC15AE" w:rsidRPr="00DC15AE" w:rsidRDefault="00DC15AE" w:rsidP="00DC15AE">
      <w:pPr>
        <w:pStyle w:val="21"/>
        <w:pageBreakBefore/>
        <w:rPr>
          <w:rFonts w:hint="eastAsia"/>
          <w:lang w:eastAsia="zh-CN"/>
        </w:rPr>
      </w:pPr>
      <w:bookmarkStart w:id="26" w:name="_Toc240189233"/>
      <w:bookmarkStart w:id="27" w:name="_Toc240301481"/>
      <w:r w:rsidRPr="00DC15AE">
        <w:rPr>
          <w:lang w:eastAsia="zh-CN"/>
        </w:rPr>
        <w:lastRenderedPageBreak/>
        <w:t>3.</w:t>
      </w:r>
      <w:r w:rsidR="0057032B">
        <w:rPr>
          <w:rFonts w:hint="eastAsia"/>
          <w:lang w:eastAsia="zh-CN"/>
        </w:rPr>
        <w:t>4</w:t>
      </w:r>
      <w:r w:rsidRPr="00DC15AE">
        <w:rPr>
          <w:lang w:eastAsia="zh-CN"/>
        </w:rPr>
        <w:t xml:space="preserve"> 两张完整EventCard示例卡</w:t>
      </w:r>
      <w:bookmarkEnd w:id="26"/>
      <w:bookmarkEnd w:id="27"/>
    </w:p>
    <w:p w14:paraId="4A20E08E"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6A537908"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7E5FD40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F5712C2"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6A7750B3" w14:textId="77777777" w:rsidR="00DC15AE" w:rsidRDefault="00DC15AE" w:rsidP="00DC15AE">
            <w:pPr>
              <w:ind w:firstLine="0"/>
              <w:jc w:val="center"/>
            </w:pPr>
            <w:r>
              <w:rPr>
                <w:b/>
                <w:sz w:val="21"/>
              </w:rPr>
              <w:t>示例内容</w:t>
            </w:r>
          </w:p>
        </w:tc>
      </w:tr>
      <w:tr w:rsidR="00DC15AE" w14:paraId="27B30A77" w14:textId="77777777">
        <w:trPr>
          <w:cantSplit/>
          <w:jc w:val="center"/>
        </w:trPr>
        <w:tc>
          <w:tcPr>
            <w:tcW w:w="2268" w:type="dxa"/>
            <w:tcMar>
              <w:top w:w="85" w:type="dxa"/>
              <w:left w:w="105" w:type="dxa"/>
              <w:bottom w:w="85" w:type="dxa"/>
              <w:right w:w="105" w:type="dxa"/>
            </w:tcMar>
            <w:vAlign w:val="center"/>
          </w:tcPr>
          <w:p w14:paraId="3D559A5C"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180F8D79"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6AA3A105" w14:textId="77777777">
        <w:trPr>
          <w:cantSplit/>
          <w:jc w:val="center"/>
        </w:trPr>
        <w:tc>
          <w:tcPr>
            <w:tcW w:w="2268" w:type="dxa"/>
            <w:tcMar>
              <w:top w:w="85" w:type="dxa"/>
              <w:left w:w="105" w:type="dxa"/>
              <w:bottom w:w="85" w:type="dxa"/>
              <w:right w:w="105" w:type="dxa"/>
            </w:tcMar>
            <w:vAlign w:val="center"/>
          </w:tcPr>
          <w:p w14:paraId="1AA530DA"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4E4FE8D2"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0068D8E7" w14:textId="77777777">
        <w:trPr>
          <w:cantSplit/>
          <w:jc w:val="center"/>
        </w:trPr>
        <w:tc>
          <w:tcPr>
            <w:tcW w:w="2268" w:type="dxa"/>
            <w:tcMar>
              <w:top w:w="85" w:type="dxa"/>
              <w:left w:w="105" w:type="dxa"/>
              <w:bottom w:w="85" w:type="dxa"/>
              <w:right w:w="105" w:type="dxa"/>
            </w:tcMar>
            <w:vAlign w:val="center"/>
          </w:tcPr>
          <w:p w14:paraId="226529C4"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1DFFFBBA"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1DA20211" w14:textId="77777777">
        <w:trPr>
          <w:cantSplit/>
          <w:jc w:val="center"/>
        </w:trPr>
        <w:tc>
          <w:tcPr>
            <w:tcW w:w="2268" w:type="dxa"/>
            <w:tcMar>
              <w:top w:w="85" w:type="dxa"/>
              <w:left w:w="105" w:type="dxa"/>
              <w:bottom w:w="85" w:type="dxa"/>
              <w:right w:w="105" w:type="dxa"/>
            </w:tcMar>
            <w:vAlign w:val="center"/>
          </w:tcPr>
          <w:p w14:paraId="5155D096"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642FECF3"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50E8D188" w14:textId="77777777">
        <w:trPr>
          <w:cantSplit/>
          <w:jc w:val="center"/>
        </w:trPr>
        <w:tc>
          <w:tcPr>
            <w:tcW w:w="2268" w:type="dxa"/>
            <w:tcMar>
              <w:top w:w="85" w:type="dxa"/>
              <w:left w:w="105" w:type="dxa"/>
              <w:bottom w:w="85" w:type="dxa"/>
              <w:right w:w="105" w:type="dxa"/>
            </w:tcMar>
            <w:vAlign w:val="center"/>
          </w:tcPr>
          <w:p w14:paraId="6B360D35"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3A58B97"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2BBB3F65" w14:textId="77777777">
        <w:trPr>
          <w:cantSplit/>
          <w:jc w:val="center"/>
        </w:trPr>
        <w:tc>
          <w:tcPr>
            <w:tcW w:w="2268" w:type="dxa"/>
            <w:tcMar>
              <w:top w:w="85" w:type="dxa"/>
              <w:left w:w="105" w:type="dxa"/>
              <w:bottom w:w="85" w:type="dxa"/>
              <w:right w:w="105" w:type="dxa"/>
            </w:tcMar>
            <w:vAlign w:val="center"/>
          </w:tcPr>
          <w:p w14:paraId="0EBB38A8"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3F794E3D"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3B7BB7D7" w14:textId="77777777">
        <w:trPr>
          <w:cantSplit/>
          <w:jc w:val="center"/>
        </w:trPr>
        <w:tc>
          <w:tcPr>
            <w:tcW w:w="2268" w:type="dxa"/>
            <w:tcMar>
              <w:top w:w="85" w:type="dxa"/>
              <w:left w:w="105" w:type="dxa"/>
              <w:bottom w:w="85" w:type="dxa"/>
              <w:right w:w="105" w:type="dxa"/>
            </w:tcMar>
            <w:vAlign w:val="center"/>
          </w:tcPr>
          <w:p w14:paraId="497BD93C"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2F49C0F1"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1213D1C6" w14:textId="77777777">
        <w:trPr>
          <w:cantSplit/>
          <w:jc w:val="center"/>
        </w:trPr>
        <w:tc>
          <w:tcPr>
            <w:tcW w:w="2268" w:type="dxa"/>
            <w:tcMar>
              <w:top w:w="85" w:type="dxa"/>
              <w:left w:w="105" w:type="dxa"/>
              <w:bottom w:w="85" w:type="dxa"/>
              <w:right w:w="105" w:type="dxa"/>
            </w:tcMar>
            <w:vAlign w:val="center"/>
          </w:tcPr>
          <w:p w14:paraId="1448883A"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3D9ED9BC"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5959B1F0" w14:textId="77777777">
        <w:trPr>
          <w:cantSplit/>
          <w:jc w:val="center"/>
        </w:trPr>
        <w:tc>
          <w:tcPr>
            <w:tcW w:w="2268" w:type="dxa"/>
            <w:tcMar>
              <w:top w:w="85" w:type="dxa"/>
              <w:left w:w="105" w:type="dxa"/>
              <w:bottom w:w="85" w:type="dxa"/>
              <w:right w:w="105" w:type="dxa"/>
            </w:tcMar>
            <w:vAlign w:val="center"/>
          </w:tcPr>
          <w:p w14:paraId="1D634F8E"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05EFBE06"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35DD0B5B" w14:textId="77777777">
        <w:trPr>
          <w:cantSplit/>
          <w:jc w:val="center"/>
        </w:trPr>
        <w:tc>
          <w:tcPr>
            <w:tcW w:w="2268" w:type="dxa"/>
            <w:tcMar>
              <w:top w:w="85" w:type="dxa"/>
              <w:left w:w="105" w:type="dxa"/>
              <w:bottom w:w="85" w:type="dxa"/>
              <w:right w:w="105" w:type="dxa"/>
            </w:tcMar>
            <w:vAlign w:val="center"/>
          </w:tcPr>
          <w:p w14:paraId="610C2225"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2986DD1B"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595B457D" w14:textId="77777777">
        <w:trPr>
          <w:cantSplit/>
          <w:jc w:val="center"/>
        </w:trPr>
        <w:tc>
          <w:tcPr>
            <w:tcW w:w="2268" w:type="dxa"/>
            <w:tcMar>
              <w:top w:w="85" w:type="dxa"/>
              <w:left w:w="105" w:type="dxa"/>
              <w:bottom w:w="85" w:type="dxa"/>
              <w:right w:w="105" w:type="dxa"/>
            </w:tcMar>
            <w:vAlign w:val="center"/>
          </w:tcPr>
          <w:p w14:paraId="7C0984E3"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143BE8B6"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3BFC8E1D" w14:textId="77777777">
        <w:trPr>
          <w:cantSplit/>
          <w:jc w:val="center"/>
        </w:trPr>
        <w:tc>
          <w:tcPr>
            <w:tcW w:w="2268" w:type="dxa"/>
            <w:tcMar>
              <w:top w:w="85" w:type="dxa"/>
              <w:left w:w="105" w:type="dxa"/>
              <w:bottom w:w="85" w:type="dxa"/>
              <w:right w:w="105" w:type="dxa"/>
            </w:tcMar>
            <w:vAlign w:val="center"/>
          </w:tcPr>
          <w:p w14:paraId="1D85AF2B"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2C9DC789"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3F36F81F" w14:textId="77777777">
        <w:trPr>
          <w:cantSplit/>
          <w:jc w:val="center"/>
        </w:trPr>
        <w:tc>
          <w:tcPr>
            <w:tcW w:w="2268" w:type="dxa"/>
            <w:tcMar>
              <w:top w:w="85" w:type="dxa"/>
              <w:left w:w="105" w:type="dxa"/>
              <w:bottom w:w="85" w:type="dxa"/>
              <w:right w:w="105" w:type="dxa"/>
            </w:tcMar>
            <w:vAlign w:val="center"/>
          </w:tcPr>
          <w:p w14:paraId="62E4C2FA"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7D18E5DB"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3AD996F4" w14:textId="77777777" w:rsidR="00DC15AE" w:rsidRDefault="00DC15AE">
      <w:pPr>
        <w:spacing w:after="0"/>
      </w:pPr>
    </w:p>
    <w:p w14:paraId="4880D260"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0AC27231"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1138E82"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364EDEB4" w14:textId="77777777" w:rsidR="00DC15AE" w:rsidRDefault="00DC15AE" w:rsidP="00DC15AE">
            <w:pPr>
              <w:ind w:firstLine="0"/>
              <w:jc w:val="center"/>
            </w:pPr>
            <w:r>
              <w:rPr>
                <w:b/>
                <w:sz w:val="21"/>
              </w:rPr>
              <w:t>示例内容</w:t>
            </w:r>
          </w:p>
        </w:tc>
      </w:tr>
      <w:tr w:rsidR="00DC15AE" w14:paraId="744B3EB1" w14:textId="77777777">
        <w:trPr>
          <w:cantSplit/>
          <w:jc w:val="center"/>
        </w:trPr>
        <w:tc>
          <w:tcPr>
            <w:tcW w:w="2268" w:type="dxa"/>
            <w:tcMar>
              <w:top w:w="85" w:type="dxa"/>
              <w:left w:w="105" w:type="dxa"/>
              <w:bottom w:w="85" w:type="dxa"/>
              <w:right w:w="105" w:type="dxa"/>
            </w:tcMar>
            <w:vAlign w:val="center"/>
          </w:tcPr>
          <w:p w14:paraId="60A36A43"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78306979"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65E8F423" w14:textId="77777777">
        <w:trPr>
          <w:cantSplit/>
          <w:jc w:val="center"/>
        </w:trPr>
        <w:tc>
          <w:tcPr>
            <w:tcW w:w="2268" w:type="dxa"/>
            <w:tcMar>
              <w:top w:w="85" w:type="dxa"/>
              <w:left w:w="105" w:type="dxa"/>
              <w:bottom w:w="85" w:type="dxa"/>
              <w:right w:w="105" w:type="dxa"/>
            </w:tcMar>
            <w:vAlign w:val="center"/>
          </w:tcPr>
          <w:p w14:paraId="05B0F055"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000B33C"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751CAAC2" w14:textId="77777777">
        <w:trPr>
          <w:cantSplit/>
          <w:jc w:val="center"/>
        </w:trPr>
        <w:tc>
          <w:tcPr>
            <w:tcW w:w="2268" w:type="dxa"/>
            <w:tcMar>
              <w:top w:w="85" w:type="dxa"/>
              <w:left w:w="105" w:type="dxa"/>
              <w:bottom w:w="85" w:type="dxa"/>
              <w:right w:w="105" w:type="dxa"/>
            </w:tcMar>
            <w:vAlign w:val="center"/>
          </w:tcPr>
          <w:p w14:paraId="34EADFEC"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319D2838" w14:textId="77777777" w:rsidR="00DC15AE" w:rsidRDefault="00DC15AE" w:rsidP="00DC15AE">
            <w:pPr>
              <w:spacing w:after="0"/>
              <w:ind w:firstLine="0"/>
              <w:rPr>
                <w:lang w:eastAsia="zh-CN"/>
              </w:rPr>
            </w:pPr>
            <w:r>
              <w:rPr>
                <w:sz w:val="21"/>
                <w:lang w:eastAsia="zh-CN"/>
              </w:rPr>
              <w:t>下游需求改善与产业链扩散</w:t>
            </w:r>
          </w:p>
        </w:tc>
      </w:tr>
      <w:tr w:rsidR="00DC15AE" w14:paraId="7034284E" w14:textId="77777777">
        <w:trPr>
          <w:cantSplit/>
          <w:jc w:val="center"/>
        </w:trPr>
        <w:tc>
          <w:tcPr>
            <w:tcW w:w="2268" w:type="dxa"/>
            <w:tcMar>
              <w:top w:w="85" w:type="dxa"/>
              <w:left w:w="105" w:type="dxa"/>
              <w:bottom w:w="85" w:type="dxa"/>
              <w:right w:w="105" w:type="dxa"/>
            </w:tcMar>
            <w:vAlign w:val="center"/>
          </w:tcPr>
          <w:p w14:paraId="67CFBA14"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272276CC"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6F6BBA2C" w14:textId="77777777">
        <w:trPr>
          <w:cantSplit/>
          <w:jc w:val="center"/>
        </w:trPr>
        <w:tc>
          <w:tcPr>
            <w:tcW w:w="2268" w:type="dxa"/>
            <w:tcMar>
              <w:top w:w="85" w:type="dxa"/>
              <w:left w:w="105" w:type="dxa"/>
              <w:bottom w:w="85" w:type="dxa"/>
              <w:right w:w="105" w:type="dxa"/>
            </w:tcMar>
            <w:vAlign w:val="center"/>
          </w:tcPr>
          <w:p w14:paraId="1BFB1B05"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0B484AD6"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538162DD" w14:textId="77777777">
        <w:trPr>
          <w:cantSplit/>
          <w:jc w:val="center"/>
        </w:trPr>
        <w:tc>
          <w:tcPr>
            <w:tcW w:w="2268" w:type="dxa"/>
            <w:tcMar>
              <w:top w:w="85" w:type="dxa"/>
              <w:left w:w="105" w:type="dxa"/>
              <w:bottom w:w="85" w:type="dxa"/>
              <w:right w:w="105" w:type="dxa"/>
            </w:tcMar>
            <w:vAlign w:val="center"/>
          </w:tcPr>
          <w:p w14:paraId="12D2204D"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222DD642"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2F6E9B2A" w14:textId="77777777">
        <w:trPr>
          <w:cantSplit/>
          <w:jc w:val="center"/>
        </w:trPr>
        <w:tc>
          <w:tcPr>
            <w:tcW w:w="2268" w:type="dxa"/>
            <w:tcMar>
              <w:top w:w="85" w:type="dxa"/>
              <w:left w:w="105" w:type="dxa"/>
              <w:bottom w:w="85" w:type="dxa"/>
              <w:right w:w="105" w:type="dxa"/>
            </w:tcMar>
            <w:vAlign w:val="center"/>
          </w:tcPr>
          <w:p w14:paraId="25BA9DAA"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033F5362"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511B7485" w14:textId="77777777">
        <w:trPr>
          <w:cantSplit/>
          <w:jc w:val="center"/>
        </w:trPr>
        <w:tc>
          <w:tcPr>
            <w:tcW w:w="2268" w:type="dxa"/>
            <w:tcMar>
              <w:top w:w="85" w:type="dxa"/>
              <w:left w:w="105" w:type="dxa"/>
              <w:bottom w:w="85" w:type="dxa"/>
              <w:right w:w="105" w:type="dxa"/>
            </w:tcMar>
            <w:vAlign w:val="center"/>
          </w:tcPr>
          <w:p w14:paraId="41435574"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4F3220A7"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5B902DB2" w14:textId="77777777">
        <w:trPr>
          <w:cantSplit/>
          <w:jc w:val="center"/>
        </w:trPr>
        <w:tc>
          <w:tcPr>
            <w:tcW w:w="2268" w:type="dxa"/>
            <w:tcMar>
              <w:top w:w="85" w:type="dxa"/>
              <w:left w:w="105" w:type="dxa"/>
              <w:bottom w:w="85" w:type="dxa"/>
              <w:right w:w="105" w:type="dxa"/>
            </w:tcMar>
            <w:vAlign w:val="center"/>
          </w:tcPr>
          <w:p w14:paraId="2551E198"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51483E70"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5E7E1C3A" w14:textId="77777777">
        <w:trPr>
          <w:cantSplit/>
          <w:jc w:val="center"/>
        </w:trPr>
        <w:tc>
          <w:tcPr>
            <w:tcW w:w="2268" w:type="dxa"/>
            <w:tcMar>
              <w:top w:w="85" w:type="dxa"/>
              <w:left w:w="105" w:type="dxa"/>
              <w:bottom w:w="85" w:type="dxa"/>
              <w:right w:w="105" w:type="dxa"/>
            </w:tcMar>
            <w:vAlign w:val="center"/>
          </w:tcPr>
          <w:p w14:paraId="4535EBCB"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40A39453" w14:textId="77777777" w:rsidR="00DC15AE" w:rsidRDefault="00DC15AE" w:rsidP="00DC15AE">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（不入池）；丙公司进入</w:t>
            </w:r>
            <w:r>
              <w:rPr>
                <w:sz w:val="21"/>
              </w:rPr>
              <w:t>RISK_ONLY</w:t>
            </w:r>
            <w:r>
              <w:rPr>
                <w:sz w:val="21"/>
              </w:rPr>
              <w:t>（仅风险），不形成正向候选</w:t>
            </w:r>
          </w:p>
        </w:tc>
      </w:tr>
      <w:tr w:rsidR="00DC15AE" w14:paraId="0C8F7817" w14:textId="77777777">
        <w:trPr>
          <w:cantSplit/>
          <w:jc w:val="center"/>
        </w:trPr>
        <w:tc>
          <w:tcPr>
            <w:tcW w:w="2268" w:type="dxa"/>
            <w:tcMar>
              <w:top w:w="85" w:type="dxa"/>
              <w:left w:w="105" w:type="dxa"/>
              <w:bottom w:w="85" w:type="dxa"/>
              <w:right w:w="105" w:type="dxa"/>
            </w:tcMar>
            <w:vAlign w:val="center"/>
          </w:tcPr>
          <w:p w14:paraId="270DC260"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55E6A687" w14:textId="77777777" w:rsidR="00DC15AE" w:rsidRDefault="00DC15AE" w:rsidP="00DC15AE">
            <w:pPr>
              <w:spacing w:after="0"/>
              <w:ind w:firstLine="0"/>
              <w:rPr>
                <w:lang w:eastAsia="zh-CN"/>
              </w:rPr>
            </w:pPr>
            <w:r>
              <w:rPr>
                <w:sz w:val="21"/>
                <w:lang w:eastAsia="zh-CN"/>
              </w:rPr>
              <w:t>行业需求增量、公司收入占比、毛利弹性、客户和订单规模仍需</w:t>
            </w:r>
            <w:r>
              <w:rPr>
                <w:sz w:val="21"/>
                <w:lang w:eastAsia="zh-CN"/>
              </w:rPr>
              <w:t>P2</w:t>
            </w:r>
            <w:r>
              <w:rPr>
                <w:sz w:val="21"/>
                <w:lang w:eastAsia="zh-CN"/>
              </w:rPr>
              <w:t>与</w:t>
            </w:r>
            <w:r>
              <w:rPr>
                <w:sz w:val="21"/>
                <w:lang w:eastAsia="zh-CN"/>
              </w:rPr>
              <w:t>P3</w:t>
            </w:r>
            <w:r>
              <w:rPr>
                <w:sz w:val="21"/>
                <w:lang w:eastAsia="zh-CN"/>
              </w:rPr>
              <w:t>补证</w:t>
            </w:r>
          </w:p>
        </w:tc>
      </w:tr>
      <w:tr w:rsidR="00DC15AE" w14:paraId="57DD6365" w14:textId="77777777">
        <w:trPr>
          <w:cantSplit/>
          <w:jc w:val="center"/>
        </w:trPr>
        <w:tc>
          <w:tcPr>
            <w:tcW w:w="2268" w:type="dxa"/>
            <w:tcMar>
              <w:top w:w="85" w:type="dxa"/>
              <w:left w:w="105" w:type="dxa"/>
              <w:bottom w:w="85" w:type="dxa"/>
              <w:right w:w="105" w:type="dxa"/>
            </w:tcMar>
            <w:vAlign w:val="center"/>
          </w:tcPr>
          <w:p w14:paraId="76FEC52C"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26DF1961"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r w:rsidR="00DC15AE" w14:paraId="6D85BC06" w14:textId="77777777">
        <w:trPr>
          <w:cantSplit/>
          <w:jc w:val="center"/>
        </w:trPr>
        <w:tc>
          <w:tcPr>
            <w:tcW w:w="2268" w:type="dxa"/>
            <w:tcMar>
              <w:top w:w="85" w:type="dxa"/>
              <w:left w:w="105" w:type="dxa"/>
              <w:bottom w:w="85" w:type="dxa"/>
              <w:right w:w="105" w:type="dxa"/>
            </w:tcMar>
            <w:vAlign w:val="center"/>
          </w:tcPr>
          <w:p w14:paraId="633B0CA1" w14:textId="77777777" w:rsidR="00DC15AE" w:rsidRDefault="00DC15AE" w:rsidP="00DC15AE">
            <w:pPr>
              <w:spacing w:after="0"/>
              <w:ind w:firstLine="0"/>
              <w:jc w:val="center"/>
            </w:pPr>
            <w:r>
              <w:rPr>
                <w:sz w:val="21"/>
              </w:rPr>
              <w:t>审计版本</w:t>
            </w:r>
          </w:p>
        </w:tc>
        <w:tc>
          <w:tcPr>
            <w:tcW w:w="6803" w:type="dxa"/>
            <w:tcMar>
              <w:top w:w="85" w:type="dxa"/>
              <w:left w:w="105" w:type="dxa"/>
              <w:bottom w:w="85" w:type="dxa"/>
              <w:right w:w="105" w:type="dxa"/>
            </w:tcMar>
            <w:vAlign w:val="center"/>
          </w:tcPr>
          <w:p w14:paraId="6B606EC0" w14:textId="77777777" w:rsidR="00DC15AE" w:rsidRDefault="00DC15AE" w:rsidP="00DC15AE">
            <w:pPr>
              <w:spacing w:after="0"/>
              <w:ind w:firstLine="0"/>
              <w:rPr>
                <w:lang w:eastAsia="zh-CN"/>
              </w:rPr>
            </w:pPr>
            <w:r>
              <w:rPr>
                <w:sz w:val="21"/>
                <w:lang w:eastAsia="zh-CN"/>
              </w:rPr>
              <w:t>保存原始观点簇、产品节点、产业链边、公司证据、</w:t>
            </w:r>
            <w:r>
              <w:rPr>
                <w:sz w:val="21"/>
                <w:lang w:eastAsia="zh-CN"/>
              </w:rPr>
              <w:t>CandidateLink</w:t>
            </w:r>
            <w:r>
              <w:rPr>
                <w:sz w:val="21"/>
                <w:lang w:eastAsia="zh-CN"/>
              </w:rPr>
              <w:t>、图时间质量和全部处理版本</w:t>
            </w:r>
          </w:p>
        </w:tc>
      </w:tr>
    </w:tbl>
    <w:p w14:paraId="3E8B312F" w14:textId="77777777" w:rsidR="00DC15AE" w:rsidRDefault="00DC15AE">
      <w:pPr>
        <w:spacing w:after="0"/>
        <w:rPr>
          <w:lang w:eastAsia="zh-CN"/>
        </w:rPr>
      </w:pPr>
    </w:p>
    <w:p w14:paraId="7CEAAD6A" w14:textId="77777777" w:rsidR="00DC15AE" w:rsidRPr="00C23617" w:rsidRDefault="00DC15AE" w:rsidP="00C23617">
      <w:pPr>
        <w:keepLines/>
        <w:rPr>
          <w:lang w:eastAsia="zh-CN"/>
        </w:rPr>
      </w:pPr>
      <w:r>
        <w:rPr>
          <w:lang w:eastAsia="zh-CN"/>
        </w:rPr>
        <w:t>两张卡说明了同一个边界：</w:t>
      </w:r>
      <w:r>
        <w:rPr>
          <w:lang w:eastAsia="zh-CN"/>
        </w:rPr>
        <w:t>EventCard</w:t>
      </w:r>
      <w:r>
        <w:rPr>
          <w:lang w:eastAsia="zh-CN"/>
        </w:rPr>
        <w:t>负责说明发生了什么、证据是什么和结论能延伸到哪里；</w:t>
      </w:r>
      <w:r>
        <w:rPr>
          <w:lang w:eastAsia="zh-CN"/>
        </w:rPr>
        <w:t>CandidateLink</w:t>
      </w:r>
      <w:r>
        <w:rPr>
          <w:lang w:eastAsia="zh-CN"/>
        </w:rPr>
        <w:t>才负责说明该事件为什么与某只股票有关。模型不得从板块</w:t>
      </w:r>
      <w:r>
        <w:rPr>
          <w:lang w:eastAsia="zh-CN"/>
        </w:rPr>
        <w:t>EventCard</w:t>
      </w:r>
      <w:r>
        <w:rPr>
          <w:lang w:eastAsia="zh-CN"/>
        </w:rPr>
        <w:t>直接跳到股票推荐，也不得把</w:t>
      </w:r>
      <w:r>
        <w:rPr>
          <w:lang w:eastAsia="zh-CN"/>
        </w:rPr>
        <w:t>unknown</w:t>
      </w:r>
      <w:r>
        <w:rPr>
          <w:lang w:eastAsia="zh-CN"/>
        </w:rPr>
        <w:t>补成确定事实。</w:t>
      </w:r>
    </w:p>
    <w:p w14:paraId="5C8143CA" w14:textId="01909366" w:rsidR="005D6408" w:rsidRDefault="005D6408">
      <w:pPr>
        <w:rPr>
          <w:lang w:eastAsia="zh-CN"/>
        </w:rPr>
      </w:pPr>
    </w:p>
    <w:p w14:paraId="6612771E" w14:textId="77777777" w:rsidR="00DC15AE" w:rsidRPr="00DC15AE" w:rsidRDefault="00DC15AE" w:rsidP="00DC15AE">
      <w:pPr>
        <w:pStyle w:val="1"/>
        <w:rPr>
          <w:rFonts w:hint="eastAsia"/>
          <w:lang w:eastAsia="zh-CN"/>
        </w:rPr>
      </w:pPr>
      <w:bookmarkStart w:id="28" w:name="_Toc240189235"/>
      <w:bookmarkStart w:id="29" w:name="_Toc240301482"/>
      <w:r w:rsidRPr="00DC15AE">
        <w:rPr>
          <w:lang w:eastAsia="zh-CN"/>
        </w:rPr>
        <w:lastRenderedPageBreak/>
        <w:t>4 四类核心数据和 qa* 如何形成候选</w:t>
      </w:r>
      <w:bookmarkEnd w:id="28"/>
      <w:bookmarkEnd w:id="29"/>
    </w:p>
    <w:p w14:paraId="6D70B8D3"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186F6B52" w14:textId="77777777" w:rsidR="00DC15AE" w:rsidRPr="00DC15AE" w:rsidRDefault="00DC15AE" w:rsidP="00DC15AE">
      <w:pPr>
        <w:pStyle w:val="21"/>
        <w:rPr>
          <w:rFonts w:hint="eastAsia"/>
          <w:lang w:eastAsia="zh-CN"/>
        </w:rPr>
      </w:pPr>
      <w:bookmarkStart w:id="30" w:name="_Toc240189236"/>
      <w:bookmarkStart w:id="31" w:name="_Toc240301483"/>
      <w:r w:rsidRPr="00DC15AE">
        <w:rPr>
          <w:lang w:eastAsia="zh-CN"/>
        </w:rPr>
        <w:t>4.1 投研日程形成未来催化观察窗口</w:t>
      </w:r>
      <w:bookmarkEnd w:id="30"/>
      <w:bookmarkEnd w:id="31"/>
    </w:p>
    <w:p w14:paraId="0574D53A" w14:textId="77777777" w:rsidR="00DC15AE" w:rsidRDefault="00DC15AE">
      <w:pPr>
        <w:keepLines/>
        <w:ind w:firstLine="0"/>
        <w:jc w:val="center"/>
      </w:pPr>
      <w:r>
        <w:rPr>
          <w:noProof/>
        </w:rPr>
        <w:drawing>
          <wp:inline distT="0" distB="0" distL="0" distR="0" wp14:anchorId="7B34000C" wp14:editId="14F2BE41">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6E24BA87"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1214D08C"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439135F1"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34CF4966"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0F3FA8A5" w14:textId="77777777" w:rsidR="005D6408" w:rsidRDefault="00601BB1">
      <w:pPr>
        <w:pStyle w:val="21"/>
        <w:rPr>
          <w:rFonts w:hint="eastAsia"/>
          <w:lang w:eastAsia="zh-CN"/>
        </w:rPr>
      </w:pPr>
      <w:bookmarkStart w:id="32" w:name="_Toc240301484"/>
      <w:r>
        <w:rPr>
          <w:lang w:eastAsia="zh-CN"/>
        </w:rPr>
        <w:t>4.2 上市公司调研纪要（minutsofcompsurvey）核验公司经营变化</w:t>
      </w:r>
      <w:bookmarkEnd w:id="32"/>
    </w:p>
    <w:p w14:paraId="18358C93"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锁定公司，再比较</w:t>
      </w:r>
      <w:r>
        <w:rPr>
          <w:lang w:eastAsia="zh-CN"/>
        </w:rPr>
        <w:t>begin_date</w:t>
      </w:r>
      <w:r>
        <w:rPr>
          <w:lang w:eastAsia="zh-CN"/>
        </w:rPr>
        <w:t>、</w:t>
      </w:r>
      <w:r>
        <w:rPr>
          <w:lang w:eastAsia="zh-CN"/>
        </w:rPr>
        <w:t>end_date</w:t>
      </w:r>
      <w:r>
        <w:rPr>
          <w:lang w:eastAsia="zh-CN"/>
        </w:rPr>
        <w:t>、</w:t>
      </w:r>
      <w:r>
        <w:rPr>
          <w:lang w:eastAsia="zh-CN"/>
        </w:rPr>
        <w:t>publish_date</w:t>
      </w:r>
      <w:r>
        <w:rPr>
          <w:lang w:eastAsia="zh-CN"/>
        </w:rPr>
        <w:t>和</w:t>
      </w:r>
      <w:r>
        <w:rPr>
          <w:lang w:eastAsia="zh-CN"/>
        </w:rPr>
        <w:t>available_at</w:t>
      </w:r>
      <w:r>
        <w:rPr>
          <w:lang w:eastAsia="zh-CN"/>
        </w:rPr>
        <w:t>，确认这份纪要在决策时点是</w:t>
      </w:r>
      <w:r>
        <w:rPr>
          <w:lang w:eastAsia="zh-CN"/>
        </w:rPr>
        <w:lastRenderedPageBreak/>
        <w:t>否已经可见；随后把管理层回答拆成可核验主张，例如订单变化、产能进度、客户验证、价格调整、收入节奏和经营指引，并逐条回指原文。</w:t>
      </w:r>
    </w:p>
    <w:p w14:paraId="595E9394"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1C508D1A" w14:textId="77777777" w:rsidR="00DC15AE" w:rsidRPr="00DC15AE" w:rsidRDefault="00DC15AE" w:rsidP="00DC15AE">
      <w:pPr>
        <w:pStyle w:val="21"/>
        <w:rPr>
          <w:rFonts w:hint="eastAsia"/>
          <w:lang w:eastAsia="zh-CN"/>
        </w:rPr>
      </w:pPr>
      <w:bookmarkStart w:id="33" w:name="_Toc240189237"/>
      <w:bookmarkStart w:id="34" w:name="_Toc240301485"/>
      <w:bookmarkEnd w:id="33"/>
      <w:r>
        <w:rPr>
          <w:lang w:eastAsia="zh-CN"/>
        </w:rPr>
        <w:t>4.3 电话／视频会议纪要（minutsofmtingtxt_gctg）逐证券判断角色</w:t>
      </w:r>
      <w:bookmarkEnd w:id="34"/>
    </w:p>
    <w:p w14:paraId="5941ED58" w14:textId="77777777" w:rsidR="00DC15AE" w:rsidRDefault="00DC15AE">
      <w:pPr>
        <w:keepLines/>
        <w:ind w:firstLine="0"/>
        <w:jc w:val="center"/>
      </w:pPr>
      <w:r>
        <w:rPr>
          <w:noProof/>
        </w:rPr>
        <w:drawing>
          <wp:inline distT="0" distB="0" distL="0" distR="0" wp14:anchorId="3F797AB0" wp14:editId="326478D2">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513B2D12"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663CFF27"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、证券简称和正文中的公司逐一拆开，判断其在会议中的角色是会议主体、管理层发言主体、明确受益者、受损者、案例或可比公司，还是仅作为背景被提及。</w:t>
      </w:r>
    </w:p>
    <w:p w14:paraId="4D155F6C"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47FA8D6C" w14:textId="77777777" w:rsidR="00DC15AE" w:rsidRPr="00DC15AE" w:rsidRDefault="00DC15AE" w:rsidP="00DC15AE">
      <w:pPr>
        <w:pStyle w:val="21"/>
        <w:pageBreakBefore/>
        <w:rPr>
          <w:rFonts w:hint="eastAsia"/>
          <w:lang w:eastAsia="zh-CN"/>
        </w:rPr>
      </w:pPr>
      <w:bookmarkStart w:id="35" w:name="_Toc240189238"/>
      <w:bookmarkStart w:id="36" w:name="_Toc240301486"/>
      <w:bookmarkEnd w:id="35"/>
      <w:r>
        <w:rPr>
          <w:lang w:eastAsia="zh-CN"/>
        </w:rPr>
        <w:lastRenderedPageBreak/>
        <w:t>4.4 专家会议纪要（minutsofmtingexpert）形成直接与扩展候选</w:t>
      </w:r>
      <w:bookmarkEnd w:id="36"/>
    </w:p>
    <w:p w14:paraId="7210443E" w14:textId="77777777" w:rsidR="00DC15AE" w:rsidRDefault="00DC15AE" w:rsidP="0086034C">
      <w:pPr>
        <w:pStyle w:val="af7"/>
        <w:keepNext/>
        <w:rPr>
          <w:lang w:eastAsia="zh-CN"/>
        </w:rPr>
      </w:pPr>
      <w:r>
        <w:rPr>
          <w:lang w:eastAsia="zh-CN"/>
        </w:rPr>
        <w:t>图</w:t>
      </w:r>
      <w:r>
        <w:rPr>
          <w:lang w:eastAsia="zh-CN"/>
        </w:rPr>
        <w:t xml:space="preserve">7  </w:t>
      </w:r>
      <w:r>
        <w:rPr>
          <w:lang w:eastAsia="zh-CN"/>
        </w:rPr>
        <w:t>专家纪要从行业变化到直接与扩展候选</w:t>
      </w:r>
      <w:r>
        <w:rPr>
          <w:noProof/>
        </w:rPr>
        <w:drawing>
          <wp:inline distT="0" distB="0" distL="0" distR="0" wp14:anchorId="0CF567E1" wp14:editId="3D9ED504">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751700D2" w14:textId="77777777" w:rsidR="00DC15AE" w:rsidRDefault="00DC15AE">
      <w:pPr>
        <w:keepLines/>
        <w:ind w:firstLine="0"/>
        <w:jc w:val="center"/>
        <w:rPr>
          <w:lang w:eastAsia="zh-CN"/>
        </w:rPr>
      </w:pPr>
    </w:p>
    <w:p w14:paraId="0E8773B3"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7D6E53CB"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0C9194AD" w14:textId="77777777" w:rsidR="005D6408" w:rsidRDefault="00601BB1">
      <w:pPr>
        <w:pStyle w:val="21"/>
        <w:rPr>
          <w:rFonts w:hint="eastAsia"/>
          <w:lang w:eastAsia="zh-CN"/>
        </w:rPr>
      </w:pPr>
      <w:bookmarkStart w:id="37" w:name="_Toc240301487"/>
      <w:r>
        <w:rPr>
          <w:lang w:eastAsia="zh-CN"/>
        </w:rPr>
        <w:t>4.5 三类纪要怎样跨表聚类、去重并形成有效支持</w:t>
      </w:r>
      <w:bookmarkEnd w:id="37"/>
    </w:p>
    <w:p w14:paraId="48016320"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784497E4"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7A83FACA" w14:textId="77777777" w:rsidR="005D6408" w:rsidRDefault="00601BB1">
      <w:pPr>
        <w:rPr>
          <w:lang w:eastAsia="zh-CN"/>
        </w:rPr>
      </w:pPr>
      <w:r>
        <w:rPr>
          <w:lang w:eastAsia="zh-CN"/>
        </w:rPr>
        <w:lastRenderedPageBreak/>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3439060E" w14:textId="77777777" w:rsidR="005D6408" w:rsidRDefault="00601BB1">
      <w:pPr>
        <w:rPr>
          <w:lang w:eastAsia="zh-CN"/>
        </w:rPr>
      </w:pPr>
      <w:r>
        <w:rPr>
          <w:lang w:eastAsia="zh-CN"/>
        </w:rPr>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0AAA0581" w14:textId="77777777" w:rsidR="00DC15AE" w:rsidRPr="00DC15AE" w:rsidRDefault="00DC15AE" w:rsidP="00DC15AE">
      <w:pPr>
        <w:pStyle w:val="21"/>
        <w:rPr>
          <w:rFonts w:hint="eastAsia"/>
          <w:lang w:eastAsia="zh-CN"/>
        </w:rPr>
      </w:pPr>
      <w:bookmarkStart w:id="38" w:name="_Toc240189239"/>
      <w:bookmarkStart w:id="39" w:name="_Toc240301488"/>
      <w:bookmarkEnd w:id="38"/>
      <w:r>
        <w:rPr>
          <w:lang w:eastAsia="zh-CN"/>
        </w:rPr>
        <w:t>4.6 首席观点捕捉机构预期变化</w:t>
      </w:r>
      <w:bookmarkEnd w:id="39"/>
    </w:p>
    <w:p w14:paraId="37A1E51B" w14:textId="77777777" w:rsidR="00DC15AE" w:rsidRDefault="00DC15AE">
      <w:pPr>
        <w:keepLines/>
        <w:ind w:firstLine="0"/>
        <w:jc w:val="center"/>
      </w:pPr>
      <w:r>
        <w:rPr>
          <w:noProof/>
        </w:rPr>
        <w:drawing>
          <wp:inline distT="0" distB="0" distL="0" distR="0" wp14:anchorId="537BE3AF" wp14:editId="52DA90C8">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58DEFBF9"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7D755E03"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1AA4A223"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38ECD4BC"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70A9F6BA" w14:textId="77777777" w:rsidR="00DC15AE" w:rsidRPr="00DC15AE" w:rsidRDefault="00DC15AE" w:rsidP="00DC15AE">
      <w:pPr>
        <w:pStyle w:val="21"/>
        <w:rPr>
          <w:rFonts w:hint="eastAsia"/>
          <w:lang w:eastAsia="zh-CN"/>
        </w:rPr>
      </w:pPr>
      <w:bookmarkStart w:id="40" w:name="_Toc240189240"/>
      <w:bookmarkStart w:id="41" w:name="_Toc240301489"/>
      <w:bookmarkEnd w:id="40"/>
      <w:r>
        <w:rPr>
          <w:lang w:eastAsia="zh-CN"/>
        </w:rPr>
        <w:t>4.7 多条首席观点如何聚类并形成有效共识</w:t>
      </w:r>
      <w:bookmarkEnd w:id="41"/>
    </w:p>
    <w:p w14:paraId="436B33E2" w14:textId="77777777" w:rsidR="00DC15AE" w:rsidRDefault="00DC15AE">
      <w:pPr>
        <w:keepLines/>
        <w:ind w:firstLine="0"/>
        <w:jc w:val="center"/>
      </w:pPr>
      <w:r>
        <w:rPr>
          <w:noProof/>
        </w:rPr>
        <w:drawing>
          <wp:inline distT="0" distB="0" distL="0" distR="0" wp14:anchorId="25F12B30" wp14:editId="3012A4CF">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02B237C0"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0A1181A4"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5CA72F98"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14D9C1D7"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00EE0151"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45B53A58"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2BA3424B"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548C2B78"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206C764F"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7C0374C2" w14:textId="77777777" w:rsidR="00DC15AE" w:rsidRDefault="00DC15AE" w:rsidP="00DC15AE">
            <w:pPr>
              <w:ind w:firstLine="0"/>
              <w:jc w:val="center"/>
            </w:pPr>
            <w:r>
              <w:rPr>
                <w:b/>
                <w:sz w:val="21"/>
              </w:rPr>
              <w:t>进入模型的结果</w:t>
            </w:r>
          </w:p>
        </w:tc>
      </w:tr>
      <w:tr w:rsidR="00DC15AE" w14:paraId="724EFB5A" w14:textId="77777777">
        <w:trPr>
          <w:cantSplit/>
          <w:jc w:val="center"/>
        </w:trPr>
        <w:tc>
          <w:tcPr>
            <w:tcW w:w="2721" w:type="dxa"/>
            <w:tcMar>
              <w:top w:w="85" w:type="dxa"/>
              <w:left w:w="105" w:type="dxa"/>
              <w:bottom w:w="85" w:type="dxa"/>
              <w:right w:w="105" w:type="dxa"/>
            </w:tcMar>
            <w:vAlign w:val="center"/>
          </w:tcPr>
          <w:p w14:paraId="31330EFD"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0ED2CE4A"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4840A035" w14:textId="77777777" w:rsidR="00DC15AE" w:rsidRDefault="00DC15AE" w:rsidP="00DC15AE">
            <w:pPr>
              <w:spacing w:after="0"/>
              <w:ind w:firstLine="0"/>
              <w:rPr>
                <w:lang w:eastAsia="zh-CN"/>
              </w:rPr>
            </w:pPr>
            <w:r>
              <w:rPr>
                <w:sz w:val="21"/>
                <w:lang w:eastAsia="zh-CN"/>
              </w:rPr>
              <w:t>关注度上升，有效支持增量有限</w:t>
            </w:r>
          </w:p>
        </w:tc>
      </w:tr>
      <w:tr w:rsidR="00DC15AE" w14:paraId="6EF5DE40" w14:textId="77777777">
        <w:trPr>
          <w:cantSplit/>
          <w:jc w:val="center"/>
        </w:trPr>
        <w:tc>
          <w:tcPr>
            <w:tcW w:w="2721" w:type="dxa"/>
            <w:tcMar>
              <w:top w:w="85" w:type="dxa"/>
              <w:left w:w="105" w:type="dxa"/>
              <w:bottom w:w="85" w:type="dxa"/>
              <w:right w:w="105" w:type="dxa"/>
            </w:tcMar>
            <w:vAlign w:val="center"/>
          </w:tcPr>
          <w:p w14:paraId="5B0D8D53"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31F39D11"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69DD6EF0" w14:textId="77777777" w:rsidR="00DC15AE" w:rsidRDefault="00DC15AE" w:rsidP="00DC15AE">
            <w:pPr>
              <w:spacing w:after="0"/>
              <w:ind w:firstLine="0"/>
              <w:rPr>
                <w:lang w:eastAsia="zh-CN"/>
              </w:rPr>
            </w:pPr>
            <w:r>
              <w:rPr>
                <w:sz w:val="21"/>
                <w:lang w:eastAsia="zh-CN"/>
              </w:rPr>
              <w:t>有效支持可能高于十条转载</w:t>
            </w:r>
          </w:p>
        </w:tc>
      </w:tr>
      <w:tr w:rsidR="00DC15AE" w14:paraId="2D3468CE" w14:textId="77777777">
        <w:trPr>
          <w:cantSplit/>
          <w:jc w:val="center"/>
        </w:trPr>
        <w:tc>
          <w:tcPr>
            <w:tcW w:w="2721" w:type="dxa"/>
            <w:tcMar>
              <w:top w:w="85" w:type="dxa"/>
              <w:left w:w="105" w:type="dxa"/>
              <w:bottom w:w="85" w:type="dxa"/>
              <w:right w:w="105" w:type="dxa"/>
            </w:tcMar>
            <w:vAlign w:val="center"/>
          </w:tcPr>
          <w:p w14:paraId="695C411F"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133B367B"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61A5B598" w14:textId="77777777" w:rsidR="00DC15AE" w:rsidRDefault="00DC15AE" w:rsidP="00DC15AE">
            <w:pPr>
              <w:spacing w:after="0"/>
              <w:ind w:firstLine="0"/>
              <w:rPr>
                <w:lang w:eastAsia="zh-CN"/>
              </w:rPr>
            </w:pPr>
            <w:r>
              <w:rPr>
                <w:sz w:val="21"/>
                <w:lang w:eastAsia="zh-CN"/>
              </w:rPr>
              <w:t>同时检查价格吸收和拥挤风险</w:t>
            </w:r>
          </w:p>
        </w:tc>
      </w:tr>
      <w:tr w:rsidR="00DC15AE" w14:paraId="21781D28" w14:textId="77777777">
        <w:trPr>
          <w:cantSplit/>
          <w:jc w:val="center"/>
        </w:trPr>
        <w:tc>
          <w:tcPr>
            <w:tcW w:w="2721" w:type="dxa"/>
            <w:tcMar>
              <w:top w:w="85" w:type="dxa"/>
              <w:left w:w="105" w:type="dxa"/>
              <w:bottom w:w="85" w:type="dxa"/>
              <w:right w:w="105" w:type="dxa"/>
            </w:tcMar>
            <w:vAlign w:val="center"/>
          </w:tcPr>
          <w:p w14:paraId="4EA55F7B"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394CD7D0"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54001024" w14:textId="77777777" w:rsidR="00DC15AE" w:rsidRDefault="00DC15AE" w:rsidP="00DC15AE">
            <w:pPr>
              <w:spacing w:after="0"/>
              <w:ind w:firstLine="0"/>
              <w:rPr>
                <w:lang w:eastAsia="zh-CN"/>
              </w:rPr>
            </w:pPr>
            <w:r>
              <w:rPr>
                <w:sz w:val="21"/>
                <w:lang w:eastAsia="zh-CN"/>
              </w:rPr>
              <w:t>降低置信度并保留反向证据</w:t>
            </w:r>
          </w:p>
        </w:tc>
      </w:tr>
      <w:tr w:rsidR="00DC15AE" w14:paraId="0798E1AB" w14:textId="77777777">
        <w:trPr>
          <w:cantSplit/>
          <w:jc w:val="center"/>
        </w:trPr>
        <w:tc>
          <w:tcPr>
            <w:tcW w:w="2721" w:type="dxa"/>
            <w:tcMar>
              <w:top w:w="85" w:type="dxa"/>
              <w:left w:w="105" w:type="dxa"/>
              <w:bottom w:w="85" w:type="dxa"/>
              <w:right w:w="105" w:type="dxa"/>
            </w:tcMar>
            <w:vAlign w:val="center"/>
          </w:tcPr>
          <w:p w14:paraId="18034679"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50B3599C"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0B81A4B8" w14:textId="77777777" w:rsidR="00DC15AE" w:rsidRDefault="00DC15AE" w:rsidP="00DC15AE">
            <w:pPr>
              <w:spacing w:after="0"/>
              <w:ind w:firstLine="0"/>
              <w:rPr>
                <w:lang w:eastAsia="zh-CN"/>
              </w:rPr>
            </w:pPr>
            <w:r>
              <w:rPr>
                <w:sz w:val="21"/>
                <w:lang w:eastAsia="zh-CN"/>
              </w:rPr>
              <w:t>位置惩罚或退潮预警上升</w:t>
            </w:r>
          </w:p>
        </w:tc>
      </w:tr>
    </w:tbl>
    <w:p w14:paraId="0F1600CA" w14:textId="77777777" w:rsidR="00DC15AE" w:rsidRDefault="00DC15AE">
      <w:pPr>
        <w:spacing w:after="0"/>
        <w:rPr>
          <w:lang w:eastAsia="zh-CN"/>
        </w:rPr>
      </w:pPr>
    </w:p>
    <w:p w14:paraId="5A290A8A" w14:textId="77777777" w:rsidR="00DC15AE" w:rsidRPr="00DC15AE" w:rsidRDefault="00DC15AE" w:rsidP="00DC15AE">
      <w:pPr>
        <w:pStyle w:val="21"/>
        <w:rPr>
          <w:rFonts w:hint="eastAsia"/>
          <w:lang w:eastAsia="zh-CN"/>
        </w:rPr>
      </w:pPr>
      <w:bookmarkStart w:id="42" w:name="_Toc240189241"/>
      <w:bookmarkStart w:id="43" w:name="_Toc240301490"/>
      <w:bookmarkEnd w:id="42"/>
      <w:r>
        <w:rPr>
          <w:lang w:eastAsia="zh-CN"/>
        </w:rPr>
        <w:lastRenderedPageBreak/>
        <w:t>4.8 qa*只有新增公司回答才能成为条件入口</w:t>
      </w:r>
      <w:bookmarkEnd w:id="43"/>
    </w:p>
    <w:p w14:paraId="73864312" w14:textId="77777777" w:rsidR="00DC15AE" w:rsidRDefault="00DC15AE">
      <w:pPr>
        <w:keepLines/>
        <w:ind w:firstLine="0"/>
        <w:jc w:val="center"/>
      </w:pPr>
      <w:r>
        <w:rPr>
          <w:noProof/>
        </w:rPr>
        <w:drawing>
          <wp:inline distT="0" distB="0" distL="0" distR="0" wp14:anchorId="564960E8" wp14:editId="5817779A">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00C7FBCF" w14:textId="77777777" w:rsidR="00DC15AE" w:rsidRDefault="00DC15AE">
      <w:pPr>
        <w:pStyle w:val="af7"/>
        <w:keepNext/>
        <w:rPr>
          <w:lang w:eastAsia="zh-CN"/>
        </w:rPr>
      </w:pPr>
      <w:r>
        <w:rPr>
          <w:lang w:eastAsia="zh-CN"/>
        </w:rPr>
        <w:t>图</w:t>
      </w:r>
      <w:r>
        <w:rPr>
          <w:lang w:eastAsia="zh-CN"/>
        </w:rPr>
        <w:t>10  qa*</w:t>
      </w:r>
      <w:r>
        <w:rPr>
          <w:lang w:eastAsia="zh-CN"/>
        </w:rPr>
        <w:t>低成本筛选、历史基线与三路分流流程</w:t>
      </w:r>
    </w:p>
    <w:p w14:paraId="1313E7D4"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7DB16942"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1A200BFE" w14:textId="77777777" w:rsidR="00DC15AE" w:rsidRPr="00DC15AE" w:rsidRDefault="00DC15AE" w:rsidP="00DC15AE">
      <w:pPr>
        <w:pStyle w:val="21"/>
        <w:rPr>
          <w:rFonts w:hint="eastAsia"/>
          <w:lang w:eastAsia="zh-CN"/>
        </w:rPr>
      </w:pPr>
      <w:bookmarkStart w:id="44" w:name="_Toc240189242"/>
      <w:bookmarkStart w:id="45" w:name="_Toc240301491"/>
      <w:bookmarkEnd w:id="44"/>
      <w:r>
        <w:rPr>
          <w:lang w:eastAsia="zh-CN"/>
        </w:rPr>
        <w:lastRenderedPageBreak/>
        <w:t>4.9 五路信息如何汇合为P0</w:t>
      </w:r>
      <w:bookmarkEnd w:id="45"/>
    </w:p>
    <w:p w14:paraId="5A78C6A5" w14:textId="77777777" w:rsidR="00DC15AE" w:rsidRDefault="00DC15AE">
      <w:pPr>
        <w:keepLines/>
        <w:ind w:firstLine="0"/>
        <w:jc w:val="center"/>
      </w:pPr>
      <w:r>
        <w:rPr>
          <w:noProof/>
        </w:rPr>
        <w:drawing>
          <wp:inline distT="0" distB="0" distL="0" distR="0" wp14:anchorId="17542830" wp14:editId="129679BB">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66698AB2"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79FAB7EF"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226F53E5" w14:textId="77777777" w:rsidR="00DC15AE" w:rsidRDefault="00DC15AE">
      <w:pPr>
        <w:keepLines/>
        <w:rPr>
          <w:lang w:eastAsia="zh-CN"/>
        </w:rPr>
      </w:pPr>
      <w:r>
        <w:rPr>
          <w:lang w:eastAsia="zh-CN"/>
        </w:rPr>
        <w:t>P0</w:t>
      </w:r>
      <w:r>
        <w:rPr>
          <w:lang w:eastAsia="zh-CN"/>
        </w:rPr>
        <w:t>是候选登记层，不是推荐层。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（进入候选）进入</w:t>
      </w:r>
      <w:r>
        <w:rPr>
          <w:lang w:eastAsia="zh-CN"/>
        </w:rPr>
        <w:t>P1</w:t>
      </w:r>
      <w:r>
        <w:rPr>
          <w:lang w:eastAsia="zh-CN"/>
        </w:rPr>
        <w:t>常规队列，</w:t>
      </w:r>
      <w:r>
        <w:rPr>
          <w:lang w:eastAsia="zh-CN"/>
        </w:rPr>
        <w:t>WATCH</w:t>
      </w:r>
      <w:r>
        <w:rPr>
          <w:lang w:eastAsia="zh-CN"/>
        </w:rPr>
        <w:t>（观察）登记在</w:t>
      </w:r>
      <w:r>
        <w:rPr>
          <w:lang w:eastAsia="zh-CN"/>
        </w:rPr>
        <w:t>P0</w:t>
      </w:r>
      <w:r>
        <w:rPr>
          <w:lang w:eastAsia="zh-CN"/>
        </w:rPr>
        <w:t>观察子池并等待补证，只有升级后才进入常规</w:t>
      </w:r>
      <w:r>
        <w:rPr>
          <w:lang w:eastAsia="zh-CN"/>
        </w:rPr>
        <w:t>P1</w:t>
      </w:r>
      <w:r>
        <w:rPr>
          <w:lang w:eastAsia="zh-CN"/>
        </w:rPr>
        <w:t>；</w:t>
      </w:r>
      <w:r>
        <w:rPr>
          <w:lang w:eastAsia="zh-CN"/>
        </w:rPr>
        <w:t>RISK_ONLY</w:t>
      </w:r>
      <w:r>
        <w:rPr>
          <w:lang w:eastAsia="zh-CN"/>
        </w:rPr>
        <w:t>（仅风险）进入并行风险池，</w:t>
      </w:r>
      <w:r>
        <w:rPr>
          <w:lang w:eastAsia="zh-CN"/>
        </w:rPr>
        <w:t>SECTOR_ONLY</w:t>
      </w:r>
      <w:r>
        <w:rPr>
          <w:lang w:eastAsia="zh-CN"/>
        </w:rPr>
        <w:t>（仅板块）只服务板块模型。所有合格线索都留痕，但高成本计算会在下一章按确定性预算调度。</w:t>
      </w:r>
    </w:p>
    <w:p w14:paraId="23F24CA3" w14:textId="77777777" w:rsidR="00DC15AE" w:rsidRPr="00DC15AE" w:rsidRDefault="00DC15AE" w:rsidP="00DC15AE">
      <w:pPr>
        <w:pStyle w:val="21"/>
        <w:pageBreakBefore/>
        <w:rPr>
          <w:rFonts w:hint="eastAsia"/>
          <w:lang w:eastAsia="zh-CN"/>
        </w:rPr>
      </w:pPr>
      <w:bookmarkStart w:id="46" w:name="_Toc240189243"/>
      <w:bookmarkStart w:id="47" w:name="_Toc240301492"/>
      <w:bookmarkEnd w:id="46"/>
      <w:r>
        <w:rPr>
          <w:lang w:eastAsia="zh-CN"/>
        </w:rPr>
        <w:lastRenderedPageBreak/>
        <w:t>4.10 P0候选怎样被确定性生成</w:t>
      </w:r>
      <w:bookmarkEnd w:id="47"/>
    </w:p>
    <w:p w14:paraId="2172D7E4" w14:textId="77777777" w:rsidR="00DC15AE" w:rsidRDefault="00DC15AE">
      <w:pPr>
        <w:keepLines/>
        <w:ind w:firstLine="0"/>
        <w:jc w:val="center"/>
      </w:pPr>
      <w:r>
        <w:rPr>
          <w:noProof/>
        </w:rPr>
        <w:drawing>
          <wp:inline distT="0" distB="0" distL="0" distR="0" wp14:anchorId="31C8A891" wp14:editId="79F78DE7">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4DD11507"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69208728"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1FEDECAA"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059CF527"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71757FE7"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05337FAE"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43B8BD99"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214E7A04"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5AABA05A" w14:textId="77777777" w:rsidR="00DC15AE" w:rsidRDefault="00DC15AE" w:rsidP="00DC15AE">
            <w:pPr>
              <w:ind w:firstLine="0"/>
              <w:jc w:val="center"/>
            </w:pPr>
            <w:r>
              <w:rPr>
                <w:b/>
                <w:sz w:val="21"/>
              </w:rPr>
              <w:t>不能越过的边界</w:t>
            </w:r>
          </w:p>
        </w:tc>
      </w:tr>
      <w:tr w:rsidR="00DC15AE" w14:paraId="2A4FD691" w14:textId="77777777">
        <w:trPr>
          <w:cantSplit/>
          <w:jc w:val="center"/>
        </w:trPr>
        <w:tc>
          <w:tcPr>
            <w:tcW w:w="2268" w:type="dxa"/>
            <w:tcMar>
              <w:top w:w="85" w:type="dxa"/>
              <w:left w:w="105" w:type="dxa"/>
              <w:bottom w:w="85" w:type="dxa"/>
              <w:right w:w="105" w:type="dxa"/>
            </w:tcMar>
            <w:vAlign w:val="center"/>
          </w:tcPr>
          <w:p w14:paraId="23B5E7AA"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14853A1B"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5612CD03" w14:textId="77777777" w:rsidR="00DC15AE" w:rsidRDefault="00DC15AE" w:rsidP="00DC15AE">
            <w:pPr>
              <w:spacing w:after="0"/>
              <w:ind w:firstLine="0"/>
              <w:rPr>
                <w:lang w:eastAsia="zh-CN"/>
              </w:rPr>
            </w:pPr>
            <w:r>
              <w:rPr>
                <w:sz w:val="21"/>
                <w:lang w:eastAsia="zh-CN"/>
              </w:rPr>
              <w:t>不得解释复杂文本含义</w:t>
            </w:r>
          </w:p>
        </w:tc>
      </w:tr>
      <w:tr w:rsidR="00DC15AE" w14:paraId="08526BEC" w14:textId="77777777">
        <w:trPr>
          <w:cantSplit/>
          <w:jc w:val="center"/>
        </w:trPr>
        <w:tc>
          <w:tcPr>
            <w:tcW w:w="2268" w:type="dxa"/>
            <w:tcMar>
              <w:top w:w="85" w:type="dxa"/>
              <w:left w:w="105" w:type="dxa"/>
              <w:bottom w:w="85" w:type="dxa"/>
              <w:right w:w="105" w:type="dxa"/>
            </w:tcMar>
            <w:vAlign w:val="center"/>
          </w:tcPr>
          <w:p w14:paraId="53E7306C"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67397E77"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23B59644"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1B845639" w14:textId="77777777">
        <w:trPr>
          <w:cantSplit/>
          <w:jc w:val="center"/>
        </w:trPr>
        <w:tc>
          <w:tcPr>
            <w:tcW w:w="2268" w:type="dxa"/>
            <w:tcMar>
              <w:top w:w="85" w:type="dxa"/>
              <w:left w:w="105" w:type="dxa"/>
              <w:bottom w:w="85" w:type="dxa"/>
              <w:right w:w="105" w:type="dxa"/>
            </w:tcMar>
            <w:vAlign w:val="center"/>
          </w:tcPr>
          <w:p w14:paraId="5D02FF92"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57135EC7" w14:textId="77777777" w:rsidR="00DC15AE" w:rsidRDefault="00DC15AE" w:rsidP="00DC15AE">
            <w:pPr>
              <w:spacing w:after="0"/>
              <w:ind w:firstLine="0"/>
              <w:rPr>
                <w:lang w:eastAsia="zh-CN"/>
              </w:rPr>
            </w:pPr>
            <w:r>
              <w:rPr>
                <w:sz w:val="21"/>
                <w:lang w:eastAsia="zh-CN"/>
              </w:rPr>
              <w:t>抽取事实、观点角色、方向、条件、反证和</w:t>
            </w:r>
            <w:r>
              <w:rPr>
                <w:sz w:val="21"/>
                <w:lang w:eastAsia="zh-CN"/>
              </w:rPr>
              <w:t>unknown</w:t>
            </w:r>
          </w:p>
        </w:tc>
        <w:tc>
          <w:tcPr>
            <w:tcW w:w="2835" w:type="dxa"/>
            <w:tcMar>
              <w:top w:w="85" w:type="dxa"/>
              <w:left w:w="105" w:type="dxa"/>
              <w:bottom w:w="85" w:type="dxa"/>
              <w:right w:w="105" w:type="dxa"/>
            </w:tcMar>
            <w:vAlign w:val="center"/>
          </w:tcPr>
          <w:p w14:paraId="1D27D0DC" w14:textId="77777777" w:rsidR="00DC15AE" w:rsidRDefault="00DC15AE" w:rsidP="00DC15AE">
            <w:pPr>
              <w:spacing w:after="0"/>
              <w:ind w:firstLine="0"/>
              <w:rPr>
                <w:lang w:eastAsia="zh-CN"/>
              </w:rPr>
            </w:pPr>
            <w:r>
              <w:rPr>
                <w:sz w:val="21"/>
                <w:lang w:eastAsia="zh-CN"/>
              </w:rPr>
              <w:t>不得自行创建证券或给上涨概率</w:t>
            </w:r>
          </w:p>
        </w:tc>
      </w:tr>
      <w:tr w:rsidR="00DC15AE" w14:paraId="3FDC0512" w14:textId="77777777">
        <w:trPr>
          <w:cantSplit/>
          <w:jc w:val="center"/>
        </w:trPr>
        <w:tc>
          <w:tcPr>
            <w:tcW w:w="2268" w:type="dxa"/>
            <w:tcMar>
              <w:top w:w="85" w:type="dxa"/>
              <w:left w:w="105" w:type="dxa"/>
              <w:bottom w:w="85" w:type="dxa"/>
              <w:right w:w="105" w:type="dxa"/>
            </w:tcMar>
            <w:vAlign w:val="center"/>
          </w:tcPr>
          <w:p w14:paraId="3EEC9B6E"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161392D2"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07F43D30"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60B46B10" w14:textId="77777777">
        <w:trPr>
          <w:cantSplit/>
          <w:jc w:val="center"/>
        </w:trPr>
        <w:tc>
          <w:tcPr>
            <w:tcW w:w="2268" w:type="dxa"/>
            <w:tcMar>
              <w:top w:w="85" w:type="dxa"/>
              <w:left w:w="105" w:type="dxa"/>
              <w:bottom w:w="85" w:type="dxa"/>
              <w:right w:w="105" w:type="dxa"/>
            </w:tcMar>
            <w:vAlign w:val="center"/>
          </w:tcPr>
          <w:p w14:paraId="76BB6AF0"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0F026C81"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6B095951"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03B3EBC3" w14:textId="77777777">
        <w:trPr>
          <w:cantSplit/>
          <w:jc w:val="center"/>
        </w:trPr>
        <w:tc>
          <w:tcPr>
            <w:tcW w:w="2268" w:type="dxa"/>
            <w:tcMar>
              <w:top w:w="85" w:type="dxa"/>
              <w:left w:w="105" w:type="dxa"/>
              <w:bottom w:w="85" w:type="dxa"/>
              <w:right w:w="105" w:type="dxa"/>
            </w:tcMar>
            <w:vAlign w:val="center"/>
          </w:tcPr>
          <w:p w14:paraId="047C41B9"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2DF201D1"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383C7DD3"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28683EBB" w14:textId="77777777" w:rsidR="00DC15AE" w:rsidRDefault="00DC15AE">
      <w:pPr>
        <w:spacing w:after="0"/>
        <w:rPr>
          <w:lang w:eastAsia="zh-CN"/>
        </w:rPr>
      </w:pPr>
    </w:p>
    <w:p w14:paraId="423B49D3"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778BFED6"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50BC5A1E" w14:textId="77777777" w:rsidR="00DC15AE" w:rsidRDefault="00DC15AE">
      <w:pPr>
        <w:spacing w:after="0"/>
        <w:rPr>
          <w:lang w:eastAsia="zh-CN"/>
        </w:rPr>
      </w:pPr>
    </w:p>
    <w:p w14:paraId="64DA0CD5" w14:textId="77777777" w:rsidR="00DC15AE" w:rsidRDefault="00DC15AE">
      <w:pPr>
        <w:rPr>
          <w:lang w:eastAsia="zh-CN"/>
        </w:rPr>
      </w:pPr>
      <w:r>
        <w:rPr>
          <w:lang w:eastAsia="zh-CN"/>
        </w:rPr>
        <w:br w:type="page"/>
      </w:r>
    </w:p>
    <w:p w14:paraId="1C2B42B7" w14:textId="77777777" w:rsidR="00DC15AE" w:rsidRPr="00DC15AE" w:rsidRDefault="00DC15AE" w:rsidP="00DC15AE">
      <w:pPr>
        <w:pStyle w:val="1"/>
        <w:rPr>
          <w:rFonts w:hint="eastAsia"/>
          <w:lang w:eastAsia="zh-CN"/>
        </w:rPr>
      </w:pPr>
      <w:bookmarkStart w:id="48" w:name="_Toc240301493"/>
      <w:r w:rsidRPr="00DC15AE">
        <w:rPr>
          <w:lang w:eastAsia="zh-CN"/>
        </w:rPr>
        <w:lastRenderedPageBreak/>
        <w:t>5 候选池如何逐层收敛</w:t>
      </w:r>
      <w:bookmarkEnd w:id="48"/>
    </w:p>
    <w:p w14:paraId="42AB1935" w14:textId="77777777" w:rsidR="00DC15AE" w:rsidRDefault="00DC15AE">
      <w:pPr>
        <w:keepLines/>
        <w:rPr>
          <w:lang w:eastAsia="zh-CN"/>
        </w:rPr>
      </w:pPr>
      <w:r>
        <w:rPr>
          <w:lang w:eastAsia="zh-CN"/>
        </w:rPr>
        <w:t>第</w:t>
      </w:r>
      <w:r>
        <w:rPr>
          <w:lang w:eastAsia="zh-CN"/>
        </w:rPr>
        <w:t>4</w:t>
      </w:r>
      <w:r>
        <w:rPr>
          <w:lang w:eastAsia="zh-CN"/>
        </w:rPr>
        <w:t>章已经把五类数据入口转换为带时间、证据和标的关系的</w:t>
      </w:r>
      <w:r>
        <w:rPr>
          <w:lang w:eastAsia="zh-CN"/>
        </w:rPr>
        <w:t>EventCard</w:t>
      </w:r>
      <w:r>
        <w:rPr>
          <w:lang w:eastAsia="zh-CN"/>
        </w:rPr>
        <w:t>与</w:t>
      </w:r>
      <w:r>
        <w:rPr>
          <w:lang w:eastAsia="zh-CN"/>
        </w:rPr>
        <w:t>CandidateLink</w:t>
      </w:r>
      <w:r>
        <w:rPr>
          <w:lang w:eastAsia="zh-CN"/>
        </w:rPr>
        <w:t>。本章从这些标准记录出发，回答三个问题：</w:t>
      </w:r>
      <w:r>
        <w:rPr>
          <w:lang w:eastAsia="zh-CN"/>
        </w:rPr>
        <w:t>P0</w:t>
      </w:r>
      <w:r>
        <w:rPr>
          <w:lang w:eastAsia="zh-CN"/>
        </w:rPr>
        <w:t>怎样确认一只股票有资格进入候选池，</w:t>
      </w:r>
      <w:r>
        <w:rPr>
          <w:lang w:eastAsia="zh-CN"/>
        </w:rPr>
        <w:t>P1</w:t>
      </w:r>
      <w:r>
        <w:rPr>
          <w:lang w:eastAsia="zh-CN"/>
        </w:rPr>
        <w:t>怎样用统一模型把候选变成可比较的概率，</w:t>
      </w:r>
      <w:r>
        <w:rPr>
          <w:lang w:eastAsia="zh-CN"/>
        </w:rPr>
        <w:t>P2</w:t>
      </w:r>
      <w:r>
        <w:rPr>
          <w:lang w:eastAsia="zh-CN"/>
        </w:rPr>
        <w:t>和</w:t>
      </w:r>
      <w:r>
        <w:rPr>
          <w:lang w:eastAsia="zh-CN"/>
        </w:rPr>
        <w:t>P3</w:t>
      </w:r>
      <w:r>
        <w:rPr>
          <w:lang w:eastAsia="zh-CN"/>
        </w:rPr>
        <w:t>怎样核验公司是否真正承接事件并排除重大负面。每一层都采用同一套处理合同，即明确输入、检测内容、通过条件、失败去向和交给下一层的标准结果。</w:t>
      </w:r>
    </w:p>
    <w:p w14:paraId="38F2DEF8" w14:textId="77777777" w:rsidR="00DC15AE" w:rsidRPr="00DC15AE" w:rsidRDefault="00DC15AE" w:rsidP="00DC15AE">
      <w:pPr>
        <w:pStyle w:val="21"/>
        <w:rPr>
          <w:rFonts w:hint="eastAsia"/>
          <w:lang w:eastAsia="zh-CN"/>
        </w:rPr>
      </w:pPr>
      <w:bookmarkStart w:id="49" w:name="_Toc240301494"/>
      <w:r w:rsidRPr="00DC15AE">
        <w:rPr>
          <w:lang w:eastAsia="zh-CN"/>
        </w:rPr>
        <w:t>5.1 候选池逐层收敛的完整流程</w:t>
      </w:r>
      <w:bookmarkEnd w:id="49"/>
    </w:p>
    <w:p w14:paraId="5860AC54" w14:textId="77777777" w:rsidR="00DC15AE" w:rsidRDefault="00DC15AE">
      <w:pPr>
        <w:keepLines/>
        <w:rPr>
          <w:lang w:eastAsia="zh-CN"/>
        </w:rPr>
      </w:pPr>
      <w:r>
        <w:rPr>
          <w:lang w:eastAsia="zh-CN"/>
        </w:rPr>
        <w:t>候选池不是把所有被提到的股票放在一起打一个总分，而是让不同层解决不同问题。</w:t>
      </w:r>
      <w:r>
        <w:rPr>
          <w:lang w:eastAsia="zh-CN"/>
        </w:rPr>
        <w:t>P0</w:t>
      </w:r>
      <w:r>
        <w:rPr>
          <w:lang w:eastAsia="zh-CN"/>
        </w:rPr>
        <w:t>只回答</w:t>
      </w:r>
      <w:r>
        <w:rPr>
          <w:lang w:eastAsia="zh-CN"/>
        </w:rPr>
        <w:t>“</w:t>
      </w:r>
      <w:r>
        <w:rPr>
          <w:lang w:eastAsia="zh-CN"/>
        </w:rPr>
        <w:t>有没有资格作为个股候选</w:t>
      </w:r>
      <w:r>
        <w:rPr>
          <w:lang w:eastAsia="zh-CN"/>
        </w:rPr>
        <w:t>”</w:t>
      </w:r>
      <w:r>
        <w:rPr>
          <w:lang w:eastAsia="zh-CN"/>
        </w:rPr>
        <w:t>；</w:t>
      </w:r>
      <w:r>
        <w:rPr>
          <w:lang w:eastAsia="zh-CN"/>
        </w:rPr>
        <w:t>P1</w:t>
      </w:r>
      <w:r>
        <w:rPr>
          <w:lang w:eastAsia="zh-CN"/>
        </w:rPr>
        <w:t>回答</w:t>
      </w:r>
      <w:r>
        <w:rPr>
          <w:lang w:eastAsia="zh-CN"/>
        </w:rPr>
        <w:t>“</w:t>
      </w:r>
      <w:r>
        <w:rPr>
          <w:lang w:eastAsia="zh-CN"/>
        </w:rPr>
        <w:t>在同一决策时点下，谁的</w:t>
      </w:r>
      <w:r>
        <w:rPr>
          <w:lang w:eastAsia="zh-CN"/>
        </w:rPr>
        <w:t>T+1</w:t>
      </w:r>
      <w:r>
        <w:rPr>
          <w:lang w:eastAsia="zh-CN"/>
        </w:rPr>
        <w:t>上涨和超额收益概率更高、下行风险更低</w:t>
      </w:r>
      <w:r>
        <w:rPr>
          <w:lang w:eastAsia="zh-CN"/>
        </w:rPr>
        <w:t>”</w:t>
      </w:r>
      <w:r>
        <w:rPr>
          <w:lang w:eastAsia="zh-CN"/>
        </w:rPr>
        <w:t>；</w:t>
      </w:r>
      <w:r>
        <w:rPr>
          <w:lang w:eastAsia="zh-CN"/>
        </w:rPr>
        <w:t>P2</w:t>
      </w:r>
      <w:r>
        <w:rPr>
          <w:lang w:eastAsia="zh-CN"/>
        </w:rPr>
        <w:t>回答</w:t>
      </w:r>
      <w:r>
        <w:rPr>
          <w:lang w:eastAsia="zh-CN"/>
        </w:rPr>
        <w:t>“</w:t>
      </w:r>
      <w:r>
        <w:rPr>
          <w:lang w:eastAsia="zh-CN"/>
        </w:rPr>
        <w:t>公司是否真的拥有能够承接事件的业务</w:t>
      </w:r>
      <w:r>
        <w:rPr>
          <w:lang w:eastAsia="zh-CN"/>
        </w:rPr>
        <w:t>”</w:t>
      </w:r>
      <w:r>
        <w:rPr>
          <w:lang w:eastAsia="zh-CN"/>
        </w:rPr>
        <w:t>；</w:t>
      </w:r>
      <w:r>
        <w:rPr>
          <w:lang w:eastAsia="zh-CN"/>
        </w:rPr>
        <w:t>P3</w:t>
      </w:r>
      <w:r>
        <w:rPr>
          <w:lang w:eastAsia="zh-CN"/>
        </w:rPr>
        <w:t>回答</w:t>
      </w:r>
      <w:r>
        <w:rPr>
          <w:lang w:eastAsia="zh-CN"/>
        </w:rPr>
        <w:t>“</w:t>
      </w:r>
      <w:r>
        <w:rPr>
          <w:lang w:eastAsia="zh-CN"/>
        </w:rPr>
        <w:t>业务、财务、产业逻辑和重大负面是否经得住完整复核</w:t>
      </w:r>
      <w:r>
        <w:rPr>
          <w:lang w:eastAsia="zh-CN"/>
        </w:rPr>
        <w:t>”</w:t>
      </w:r>
      <w:r>
        <w:rPr>
          <w:lang w:eastAsia="zh-CN"/>
        </w:rPr>
        <w:t>。前一层的输出必须成为后一层可直接读取的标准结果包，因此任何排名都可以沿原路反查。</w:t>
      </w:r>
    </w:p>
    <w:p w14:paraId="0FC0035C" w14:textId="77777777" w:rsidR="00DC15AE" w:rsidRDefault="00DC15AE">
      <w:pPr>
        <w:keepLines/>
        <w:ind w:firstLine="0"/>
        <w:jc w:val="center"/>
      </w:pPr>
      <w:r>
        <w:rPr>
          <w:noProof/>
        </w:rPr>
        <w:drawing>
          <wp:inline distT="0" distB="0" distL="0" distR="0" wp14:anchorId="290BBED8" wp14:editId="42A53BE9">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544DA907"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7718D586" w14:textId="77777777">
        <w:trPr>
          <w:cantSplit/>
          <w:tblHeader/>
          <w:jc w:val="center"/>
        </w:trPr>
        <w:tc>
          <w:tcPr>
            <w:tcW w:w="1474" w:type="dxa"/>
            <w:tcMar>
              <w:top w:w="90" w:type="dxa"/>
              <w:left w:w="100" w:type="dxa"/>
              <w:bottom w:w="90" w:type="dxa"/>
              <w:right w:w="100" w:type="dxa"/>
            </w:tcMar>
            <w:vAlign w:val="center"/>
          </w:tcPr>
          <w:p w14:paraId="425A4BC2"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1D191FA1"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67DF2845"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02E9FB11"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0EC47C8E"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22EB0544"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2D35C597" w14:textId="77777777" w:rsidR="00DC15AE" w:rsidRDefault="00DC15AE" w:rsidP="00DC15AE">
            <w:pPr>
              <w:spacing w:after="0"/>
              <w:ind w:firstLine="0"/>
              <w:jc w:val="left"/>
            </w:pPr>
            <w:r>
              <w:rPr>
                <w:sz w:val="21"/>
              </w:rPr>
              <w:t>P0</w:t>
            </w:r>
            <w:r>
              <w:rPr>
                <w:sz w:val="21"/>
              </w:rPr>
              <w:t>候选记录</w:t>
            </w:r>
          </w:p>
        </w:tc>
      </w:tr>
      <w:tr w:rsidR="00DC15AE" w14:paraId="6F542D78"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5515A0B" w14:textId="77777777" w:rsidR="00DC15AE" w:rsidRDefault="00DC15AE" w:rsidP="00DC15AE">
            <w:pPr>
              <w:spacing w:after="0"/>
              <w:ind w:firstLine="0"/>
              <w:jc w:val="center"/>
            </w:pPr>
            <w:r>
              <w:rPr>
                <w:sz w:val="21"/>
              </w:rPr>
              <w:t>P1</w:t>
            </w:r>
            <w:r>
              <w:rPr>
                <w:sz w:val="21"/>
              </w:rPr>
              <w:t>量化精筛</w:t>
            </w:r>
          </w:p>
        </w:tc>
        <w:tc>
          <w:tcPr>
            <w:tcW w:w="4025" w:type="dxa"/>
            <w:tcMar>
              <w:top w:w="90" w:type="dxa"/>
              <w:left w:w="100" w:type="dxa"/>
              <w:bottom w:w="90" w:type="dxa"/>
              <w:right w:w="100" w:type="dxa"/>
            </w:tcMar>
            <w:vAlign w:val="center"/>
          </w:tcPr>
          <w:p w14:paraId="7CF851E7" w14:textId="77777777" w:rsidR="00DC15AE" w:rsidRDefault="00DC15AE" w:rsidP="00DC15AE">
            <w:pPr>
              <w:spacing w:after="0"/>
              <w:ind w:firstLine="0"/>
              <w:jc w:val="left"/>
              <w:rPr>
                <w:lang w:eastAsia="zh-CN"/>
              </w:rPr>
            </w:pPr>
            <w:r>
              <w:rPr>
                <w:sz w:val="21"/>
                <w:lang w:eastAsia="zh-CN"/>
              </w:rPr>
              <w:t>五组特征对应的上涨、超额收益和下行风险概率</w:t>
            </w:r>
          </w:p>
        </w:tc>
        <w:tc>
          <w:tcPr>
            <w:tcW w:w="3458" w:type="dxa"/>
            <w:tcMar>
              <w:top w:w="90" w:type="dxa"/>
              <w:left w:w="100" w:type="dxa"/>
              <w:bottom w:w="90" w:type="dxa"/>
              <w:right w:w="100" w:type="dxa"/>
            </w:tcMar>
            <w:vAlign w:val="center"/>
          </w:tcPr>
          <w:p w14:paraId="5D6B1010" w14:textId="77777777" w:rsidR="00DC15AE" w:rsidRDefault="00DC15AE" w:rsidP="00DC15AE">
            <w:pPr>
              <w:spacing w:after="0"/>
              <w:ind w:firstLine="0"/>
              <w:jc w:val="left"/>
            </w:pPr>
            <w:r>
              <w:rPr>
                <w:sz w:val="21"/>
              </w:rPr>
              <w:t>P2</w:t>
            </w:r>
            <w:r>
              <w:rPr>
                <w:sz w:val="21"/>
              </w:rPr>
              <w:t>研究任务单</w:t>
            </w:r>
          </w:p>
        </w:tc>
      </w:tr>
      <w:tr w:rsidR="00DC15AE" w14:paraId="14B01BE7"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0B6157DF" w14:textId="77777777" w:rsidR="00DC15AE" w:rsidRDefault="00DC15AE" w:rsidP="00DC15AE">
            <w:pPr>
              <w:spacing w:after="0"/>
              <w:ind w:firstLine="0"/>
              <w:jc w:val="center"/>
            </w:pPr>
            <w:r>
              <w:rPr>
                <w:sz w:val="21"/>
              </w:rPr>
              <w:lastRenderedPageBreak/>
              <w:t>P2</w:t>
            </w:r>
            <w:r>
              <w:rPr>
                <w:sz w:val="21"/>
              </w:rPr>
              <w:t>轻量深研</w:t>
            </w:r>
          </w:p>
        </w:tc>
        <w:tc>
          <w:tcPr>
            <w:tcW w:w="4025" w:type="dxa"/>
            <w:tcMar>
              <w:top w:w="90" w:type="dxa"/>
              <w:left w:w="100" w:type="dxa"/>
              <w:bottom w:w="90" w:type="dxa"/>
              <w:right w:w="100" w:type="dxa"/>
            </w:tcMar>
            <w:vAlign w:val="center"/>
          </w:tcPr>
          <w:p w14:paraId="3074C27B"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0A55B291" w14:textId="77777777" w:rsidR="00DC15AE" w:rsidRDefault="00DC15AE" w:rsidP="00DC15AE">
            <w:pPr>
              <w:spacing w:after="0"/>
              <w:ind w:firstLine="0"/>
              <w:jc w:val="left"/>
            </w:pPr>
            <w:r>
              <w:rPr>
                <w:sz w:val="21"/>
              </w:rPr>
              <w:t>P3</w:t>
            </w:r>
            <w:r>
              <w:rPr>
                <w:sz w:val="21"/>
              </w:rPr>
              <w:t>复核包</w:t>
            </w:r>
          </w:p>
        </w:tc>
      </w:tr>
      <w:tr w:rsidR="00DC15AE" w14:paraId="6999C7FC"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32B1B60"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67C5FD07"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3188D680" w14:textId="77777777" w:rsidR="00DC15AE" w:rsidRDefault="00DC15AE" w:rsidP="00DC15AE">
            <w:pPr>
              <w:spacing w:after="0"/>
              <w:ind w:firstLine="0"/>
              <w:jc w:val="left"/>
            </w:pPr>
            <w:r>
              <w:rPr>
                <w:sz w:val="21"/>
              </w:rPr>
              <w:t>PASSED</w:t>
            </w:r>
            <w:r>
              <w:rPr>
                <w:sz w:val="21"/>
              </w:rPr>
              <w:t>可发布候选</w:t>
            </w:r>
          </w:p>
        </w:tc>
      </w:tr>
      <w:tr w:rsidR="00DC15AE" w14:paraId="65DEBEFE"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B9A066F"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6EF59BC6"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5F65F7C2"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2D51F73B" w14:textId="77777777" w:rsidR="00DC15AE" w:rsidRDefault="00DC15AE">
      <w:pPr>
        <w:spacing w:after="0"/>
        <w:rPr>
          <w:lang w:eastAsia="zh-CN"/>
        </w:rPr>
      </w:pPr>
    </w:p>
    <w:p w14:paraId="3C866DEC"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0C33C843" w14:textId="77777777" w:rsidR="00DC15AE" w:rsidRDefault="00DC15AE">
      <w:pPr>
        <w:rPr>
          <w:lang w:eastAsia="zh-CN"/>
        </w:rPr>
      </w:pPr>
      <w:r>
        <w:rPr>
          <w:lang w:eastAsia="zh-CN"/>
        </w:rPr>
        <w:br w:type="page"/>
      </w:r>
    </w:p>
    <w:p w14:paraId="3996576E" w14:textId="77777777" w:rsidR="00DC15AE" w:rsidRPr="00DC15AE" w:rsidRDefault="00DC15AE" w:rsidP="00DC15AE">
      <w:pPr>
        <w:pStyle w:val="21"/>
        <w:rPr>
          <w:rFonts w:hint="eastAsia"/>
          <w:lang w:eastAsia="zh-CN"/>
        </w:rPr>
      </w:pPr>
      <w:bookmarkStart w:id="50" w:name="_Toc240301495"/>
      <w:r w:rsidRPr="00DC15AE">
        <w:rPr>
          <w:lang w:eastAsia="zh-CN"/>
        </w:rPr>
        <w:lastRenderedPageBreak/>
        <w:t>5.2 P0检测候选资格并形成P1输入</w:t>
      </w:r>
      <w:bookmarkEnd w:id="50"/>
    </w:p>
    <w:p w14:paraId="57A4ED6D"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；随后确认证券代码对应在市</w:t>
      </w:r>
      <w:r>
        <w:t>A</w:t>
      </w:r>
      <w:r>
        <w:t>股，事件未重复、未过期且仍在有效窗口；最后检查公司与事件之间是否存在可解释关系，以及核心主张能否回到结构化字段或正文原句。</w:t>
      </w:r>
      <w:r>
        <w:rPr>
          <w:lang w:eastAsia="zh-CN"/>
        </w:rPr>
        <w:t>P0</w:t>
      </w:r>
      <w:r>
        <w:rPr>
          <w:lang w:eastAsia="zh-CN"/>
        </w:rPr>
        <w:t>在这里不预测涨跌，也不因为一条文字</w:t>
      </w:r>
      <w:r>
        <w:rPr>
          <w:lang w:eastAsia="zh-CN"/>
        </w:rPr>
        <w:t>“</w:t>
      </w:r>
      <w:r>
        <w:rPr>
          <w:lang w:eastAsia="zh-CN"/>
        </w:rPr>
        <w:t>看起来利好</w:t>
      </w:r>
      <w:r>
        <w:rPr>
          <w:lang w:eastAsia="zh-CN"/>
        </w:rPr>
        <w:t>”</w:t>
      </w:r>
      <w:r>
        <w:rPr>
          <w:lang w:eastAsia="zh-CN"/>
        </w:rPr>
        <w:t>就放行。</w:t>
      </w:r>
    </w:p>
    <w:p w14:paraId="6D355FF6" w14:textId="77777777" w:rsidR="00DC15AE" w:rsidRDefault="00DC15AE">
      <w:pPr>
        <w:keepLines/>
        <w:ind w:firstLine="0"/>
        <w:jc w:val="center"/>
      </w:pPr>
      <w:r>
        <w:rPr>
          <w:noProof/>
        </w:rPr>
        <w:drawing>
          <wp:inline distT="0" distB="0" distL="0" distR="0" wp14:anchorId="57F83282" wp14:editId="67B68F66">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33AF59C1"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6912FE7A"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7A85CBAE" w14:textId="77777777">
        <w:trPr>
          <w:cantSplit/>
          <w:tblHeader/>
          <w:jc w:val="center"/>
        </w:trPr>
        <w:tc>
          <w:tcPr>
            <w:tcW w:w="1531" w:type="dxa"/>
            <w:tcMar>
              <w:top w:w="90" w:type="dxa"/>
              <w:left w:w="100" w:type="dxa"/>
              <w:bottom w:w="90" w:type="dxa"/>
              <w:right w:w="100" w:type="dxa"/>
            </w:tcMar>
            <w:vAlign w:val="center"/>
          </w:tcPr>
          <w:p w14:paraId="18B98576"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2041AC01"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12705551" w14:textId="77777777" w:rsidR="00DC15AE" w:rsidRDefault="00DC15AE" w:rsidP="00DC15AE">
            <w:pPr>
              <w:spacing w:after="0"/>
              <w:ind w:firstLine="0"/>
              <w:jc w:val="center"/>
            </w:pPr>
            <w:r>
              <w:rPr>
                <w:b/>
                <w:sz w:val="21"/>
              </w:rPr>
              <w:t>未通过时的明确去向</w:t>
            </w:r>
          </w:p>
        </w:tc>
      </w:tr>
      <w:tr w:rsidR="00DC15AE" w14:paraId="3F4B305B"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79E3C872"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328DAF88"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0093C076"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7E0F5BD0"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28AE375"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6544E0FC"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1E780974"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71AD255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2E422F01"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3C11F754"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184A33AD"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490DEEDE"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1A7FB030"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2F96F2E3"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4CF0B2F3"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448A30E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36918547"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07B2CB57"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712F7436"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02121F7A"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4820BEC"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0C100A98"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5E7322FD"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0C4E3D73" w14:textId="77777777" w:rsidR="00DC15AE" w:rsidRDefault="00DC15AE">
      <w:pPr>
        <w:spacing w:after="0"/>
        <w:rPr>
          <w:lang w:eastAsia="zh-CN"/>
        </w:rPr>
      </w:pPr>
    </w:p>
    <w:p w14:paraId="30982C1D"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58E11C02"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2657E7D4" w14:textId="77777777">
        <w:trPr>
          <w:cantSplit/>
          <w:tblHeader/>
          <w:jc w:val="center"/>
        </w:trPr>
        <w:tc>
          <w:tcPr>
            <w:tcW w:w="1814" w:type="dxa"/>
            <w:tcMar>
              <w:top w:w="90" w:type="dxa"/>
              <w:left w:w="100" w:type="dxa"/>
              <w:bottom w:w="90" w:type="dxa"/>
              <w:right w:w="100" w:type="dxa"/>
            </w:tcMar>
            <w:vAlign w:val="center"/>
          </w:tcPr>
          <w:p w14:paraId="4EFC4E42"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40530DBF"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4D433513" w14:textId="77777777" w:rsidR="00DC15AE" w:rsidRDefault="00DC15AE" w:rsidP="00DC15AE">
            <w:pPr>
              <w:spacing w:after="0"/>
              <w:ind w:firstLine="0"/>
              <w:jc w:val="center"/>
            </w:pPr>
            <w:r>
              <w:rPr>
                <w:b/>
                <w:sz w:val="21"/>
              </w:rPr>
              <w:t>作用</w:t>
            </w:r>
          </w:p>
        </w:tc>
      </w:tr>
      <w:tr w:rsidR="00DC15AE" w14:paraId="5A0DFB3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5658643"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72DC6E6F"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0D859E13"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64FF7C6E"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56B75A6"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668D4721"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54EEB76C" w14:textId="77777777" w:rsidR="00DC15AE" w:rsidRDefault="00DC15AE" w:rsidP="00DC15AE">
            <w:pPr>
              <w:spacing w:after="0"/>
              <w:ind w:firstLine="0"/>
              <w:jc w:val="left"/>
              <w:rPr>
                <w:lang w:eastAsia="zh-CN"/>
              </w:rPr>
            </w:pPr>
            <w:r>
              <w:rPr>
                <w:sz w:val="21"/>
                <w:lang w:eastAsia="zh-CN"/>
              </w:rPr>
              <w:t>说明股票为何成为候选</w:t>
            </w:r>
          </w:p>
        </w:tc>
      </w:tr>
      <w:tr w:rsidR="00DC15AE" w14:paraId="12DCF793"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8556BC4"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401415F2"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5D9AB34A" w14:textId="77777777" w:rsidR="00DC15AE" w:rsidRDefault="00DC15AE" w:rsidP="00DC15AE">
            <w:pPr>
              <w:spacing w:after="0"/>
              <w:ind w:firstLine="0"/>
              <w:jc w:val="left"/>
            </w:pPr>
            <w:r>
              <w:rPr>
                <w:sz w:val="21"/>
              </w:rPr>
              <w:t>保证核心判断可回溯</w:t>
            </w:r>
          </w:p>
        </w:tc>
      </w:tr>
      <w:tr w:rsidR="00DC15AE" w14:paraId="0CC44D00"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2128623"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5BB0CE58"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28E8F9CF"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119DDC2E"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1CAA176"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35A10901"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7DE33CBB" w14:textId="77777777" w:rsidR="00DC15AE" w:rsidRDefault="00DC15AE" w:rsidP="00DC15AE">
            <w:pPr>
              <w:spacing w:after="0"/>
              <w:ind w:firstLine="0"/>
              <w:jc w:val="left"/>
              <w:rPr>
                <w:lang w:eastAsia="zh-CN"/>
              </w:rPr>
            </w:pPr>
            <w:r>
              <w:rPr>
                <w:sz w:val="21"/>
                <w:lang w:eastAsia="zh-CN"/>
              </w:rPr>
              <w:t>支持复算、监控和审计</w:t>
            </w:r>
          </w:p>
        </w:tc>
      </w:tr>
    </w:tbl>
    <w:p w14:paraId="70148921" w14:textId="77777777" w:rsidR="00DC15AE" w:rsidRDefault="00DC15AE">
      <w:pPr>
        <w:spacing w:after="0"/>
        <w:rPr>
          <w:lang w:eastAsia="zh-CN"/>
        </w:rPr>
      </w:pPr>
    </w:p>
    <w:p w14:paraId="5EDDAE93" w14:textId="77777777" w:rsidR="00DC15AE" w:rsidRPr="00DC15AE" w:rsidRDefault="00DC15AE" w:rsidP="00DC15AE">
      <w:pPr>
        <w:pStyle w:val="21"/>
        <w:rPr>
          <w:rFonts w:hint="eastAsia"/>
          <w:lang w:eastAsia="zh-CN"/>
        </w:rPr>
      </w:pPr>
      <w:bookmarkStart w:id="51" w:name="_Toc240301496"/>
      <w:r w:rsidRPr="00DC15AE">
        <w:rPr>
          <w:lang w:eastAsia="zh-CN"/>
        </w:rPr>
        <w:t>5.3 P1计算预测概率并形成P2研究任务</w:t>
      </w:r>
      <w:bookmarkEnd w:id="51"/>
    </w:p>
    <w:p w14:paraId="797F1358" w14:textId="77777777" w:rsidR="00DC15AE" w:rsidRDefault="00DC15AE">
      <w:pPr>
        <w:keepLines/>
        <w:rPr>
          <w:lang w:eastAsia="zh-CN"/>
        </w:rPr>
      </w:pPr>
      <w:r>
        <w:rPr>
          <w:lang w:eastAsia="zh-CN"/>
        </w:rPr>
        <w:t>P1</w:t>
      </w:r>
      <w:r>
        <w:rPr>
          <w:lang w:eastAsia="zh-CN"/>
        </w:rPr>
        <w:t>读取</w:t>
      </w:r>
      <w:r>
        <w:rPr>
          <w:lang w:eastAsia="zh-CN"/>
        </w:rPr>
        <w:t>P0</w:t>
      </w:r>
      <w:r>
        <w:rPr>
          <w:lang w:eastAsia="zh-CN"/>
        </w:rPr>
        <w:t>候选记录，并在相同</w:t>
      </w:r>
      <w:r>
        <w:rPr>
          <w:lang w:eastAsia="zh-CN"/>
        </w:rPr>
        <w:t>cutoff</w:t>
      </w:r>
      <w:r>
        <w:rPr>
          <w:lang w:eastAsia="zh-CN"/>
        </w:rPr>
        <w:t>下拼接行情、资金、板块环境和基本面数据。进入模型前先检查字段覆盖率、停复牌状态、异常价格和特征时点；数据不足的标的不参加当日正式排序。对每只合格候选，系统统一计算五组特征，使不同来源、不同文本长度和不同公司都能放到同一历史尺度上比较。</w:t>
      </w:r>
    </w:p>
    <w:p w14:paraId="1B15FDEC" w14:textId="77777777" w:rsidR="00DC15AE" w:rsidRDefault="00DC15AE">
      <w:pPr>
        <w:keepLines/>
        <w:ind w:firstLine="0"/>
        <w:jc w:val="center"/>
      </w:pPr>
      <w:r>
        <w:rPr>
          <w:noProof/>
        </w:rPr>
        <w:drawing>
          <wp:inline distT="0" distB="0" distL="0" distR="0" wp14:anchorId="61A824A7" wp14:editId="0A930A64">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35BB1064" w14:textId="77777777" w:rsidR="00DC15AE" w:rsidRDefault="00DC15AE">
      <w:pPr>
        <w:pStyle w:val="af7"/>
        <w:keepNext/>
        <w:rPr>
          <w:lang w:eastAsia="zh-CN"/>
        </w:rPr>
      </w:pPr>
      <w:r>
        <w:rPr>
          <w:lang w:eastAsia="zh-CN"/>
        </w:rPr>
        <w:t>图</w:t>
      </w:r>
      <w:r>
        <w:rPr>
          <w:lang w:eastAsia="zh-CN"/>
        </w:rPr>
        <w:t>15  P1</w:t>
      </w:r>
      <w:r>
        <w:rPr>
          <w:lang w:eastAsia="zh-CN"/>
        </w:rPr>
        <w:t>五组特征、模型训练和概率校准</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422"/>
        <w:gridCol w:w="2721"/>
      </w:tblGrid>
      <w:tr w:rsidR="00DC15AE" w14:paraId="545F5401" w14:textId="77777777">
        <w:trPr>
          <w:cantSplit/>
          <w:tblHeader/>
          <w:jc w:val="center"/>
        </w:trPr>
        <w:tc>
          <w:tcPr>
            <w:tcW w:w="1814" w:type="dxa"/>
            <w:tcMar>
              <w:top w:w="90" w:type="dxa"/>
              <w:left w:w="100" w:type="dxa"/>
              <w:bottom w:w="90" w:type="dxa"/>
              <w:right w:w="100" w:type="dxa"/>
            </w:tcMar>
            <w:vAlign w:val="center"/>
          </w:tcPr>
          <w:p w14:paraId="64709502" w14:textId="77777777" w:rsidR="00DC15AE" w:rsidRDefault="00DC15AE" w:rsidP="00DC15AE">
            <w:pPr>
              <w:spacing w:after="0"/>
              <w:ind w:firstLine="0"/>
              <w:jc w:val="center"/>
            </w:pPr>
            <w:r>
              <w:rPr>
                <w:b/>
                <w:sz w:val="21"/>
              </w:rPr>
              <w:t>特征组</w:t>
            </w:r>
          </w:p>
        </w:tc>
        <w:tc>
          <w:tcPr>
            <w:tcW w:w="4422" w:type="dxa"/>
            <w:tcMar>
              <w:top w:w="90" w:type="dxa"/>
              <w:left w:w="100" w:type="dxa"/>
              <w:bottom w:w="90" w:type="dxa"/>
              <w:right w:w="100" w:type="dxa"/>
            </w:tcMar>
            <w:vAlign w:val="center"/>
          </w:tcPr>
          <w:p w14:paraId="4E114EE8" w14:textId="77777777" w:rsidR="00DC15AE" w:rsidRDefault="00DC15AE" w:rsidP="00DC15AE">
            <w:pPr>
              <w:spacing w:after="0"/>
              <w:ind w:firstLine="0"/>
              <w:jc w:val="center"/>
            </w:pPr>
            <w:r>
              <w:rPr>
                <w:b/>
                <w:sz w:val="21"/>
              </w:rPr>
              <w:t>主要输入</w:t>
            </w:r>
          </w:p>
        </w:tc>
        <w:tc>
          <w:tcPr>
            <w:tcW w:w="2721" w:type="dxa"/>
            <w:tcMar>
              <w:top w:w="90" w:type="dxa"/>
              <w:left w:w="100" w:type="dxa"/>
              <w:bottom w:w="90" w:type="dxa"/>
              <w:right w:w="100" w:type="dxa"/>
            </w:tcMar>
            <w:vAlign w:val="center"/>
          </w:tcPr>
          <w:p w14:paraId="090D0AAD" w14:textId="77777777" w:rsidR="00DC15AE" w:rsidRDefault="00DC15AE" w:rsidP="00DC15AE">
            <w:pPr>
              <w:spacing w:after="0"/>
              <w:ind w:firstLine="0"/>
              <w:jc w:val="center"/>
            </w:pPr>
            <w:r>
              <w:rPr>
                <w:b/>
                <w:sz w:val="21"/>
              </w:rPr>
              <w:t>模型要回答的问题</w:t>
            </w:r>
          </w:p>
        </w:tc>
      </w:tr>
      <w:tr w:rsidR="00DC15AE" w14:paraId="2DEF648B"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8269D4D" w14:textId="77777777" w:rsidR="00DC15AE" w:rsidRDefault="00DC15AE" w:rsidP="00DC15AE">
            <w:pPr>
              <w:spacing w:after="0"/>
              <w:ind w:firstLine="0"/>
              <w:jc w:val="center"/>
            </w:pPr>
            <w:r>
              <w:rPr>
                <w:sz w:val="21"/>
              </w:rPr>
              <w:t>一</w:t>
            </w:r>
            <w:r>
              <w:rPr>
                <w:sz w:val="21"/>
              </w:rPr>
              <w:t xml:space="preserve"> </w:t>
            </w:r>
            <w:r>
              <w:rPr>
                <w:sz w:val="21"/>
              </w:rPr>
              <w:t>事件与证据</w:t>
            </w:r>
          </w:p>
        </w:tc>
        <w:tc>
          <w:tcPr>
            <w:tcW w:w="4422" w:type="dxa"/>
            <w:tcMar>
              <w:top w:w="90" w:type="dxa"/>
              <w:left w:w="100" w:type="dxa"/>
              <w:bottom w:w="90" w:type="dxa"/>
              <w:right w:w="100" w:type="dxa"/>
            </w:tcMar>
            <w:vAlign w:val="center"/>
          </w:tcPr>
          <w:p w14:paraId="2C6D853D" w14:textId="77777777" w:rsidR="00DC15AE" w:rsidRDefault="00DC15AE" w:rsidP="00DC15AE">
            <w:pPr>
              <w:spacing w:after="0"/>
              <w:ind w:firstLine="0"/>
              <w:jc w:val="left"/>
              <w:rPr>
                <w:lang w:eastAsia="zh-CN"/>
              </w:rPr>
            </w:pPr>
            <w:r>
              <w:rPr>
                <w:sz w:val="21"/>
                <w:lang w:eastAsia="zh-CN"/>
              </w:rPr>
              <w:t>新颖度、时效、证据等级、独立来源与作者、可靠性、方向一致性、反证</w:t>
            </w:r>
          </w:p>
        </w:tc>
        <w:tc>
          <w:tcPr>
            <w:tcW w:w="2721" w:type="dxa"/>
            <w:tcMar>
              <w:top w:w="90" w:type="dxa"/>
              <w:left w:w="100" w:type="dxa"/>
              <w:bottom w:w="90" w:type="dxa"/>
              <w:right w:w="100" w:type="dxa"/>
            </w:tcMar>
            <w:vAlign w:val="center"/>
          </w:tcPr>
          <w:p w14:paraId="009D4F14" w14:textId="77777777" w:rsidR="00DC15AE" w:rsidRDefault="00DC15AE" w:rsidP="00DC15AE">
            <w:pPr>
              <w:spacing w:after="0"/>
              <w:ind w:firstLine="0"/>
              <w:jc w:val="left"/>
              <w:rPr>
                <w:lang w:eastAsia="zh-CN"/>
              </w:rPr>
            </w:pPr>
            <w:r>
              <w:rPr>
                <w:sz w:val="21"/>
                <w:lang w:eastAsia="zh-CN"/>
              </w:rPr>
              <w:t>事件是否真实、新颖且具有独立支持</w:t>
            </w:r>
          </w:p>
        </w:tc>
      </w:tr>
      <w:tr w:rsidR="00DC15AE" w14:paraId="0EA2491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F0FDC4" w14:textId="77777777" w:rsidR="00DC15AE" w:rsidRDefault="00DC15AE" w:rsidP="00DC15AE">
            <w:pPr>
              <w:spacing w:after="0"/>
              <w:ind w:firstLine="0"/>
              <w:jc w:val="center"/>
            </w:pPr>
            <w:r>
              <w:rPr>
                <w:sz w:val="21"/>
              </w:rPr>
              <w:t>二</w:t>
            </w:r>
            <w:r>
              <w:rPr>
                <w:sz w:val="21"/>
              </w:rPr>
              <w:t xml:space="preserve"> </w:t>
            </w:r>
            <w:r>
              <w:rPr>
                <w:sz w:val="21"/>
              </w:rPr>
              <w:t>个股量价资金</w:t>
            </w:r>
          </w:p>
        </w:tc>
        <w:tc>
          <w:tcPr>
            <w:tcW w:w="4422" w:type="dxa"/>
            <w:tcMar>
              <w:top w:w="90" w:type="dxa"/>
              <w:left w:w="100" w:type="dxa"/>
              <w:bottom w:w="90" w:type="dxa"/>
              <w:right w:w="100" w:type="dxa"/>
            </w:tcMar>
            <w:vAlign w:val="center"/>
          </w:tcPr>
          <w:p w14:paraId="5F44224E" w14:textId="77777777" w:rsidR="00DC15AE" w:rsidRDefault="00DC15AE" w:rsidP="00DC15AE">
            <w:pPr>
              <w:spacing w:after="0"/>
              <w:ind w:firstLine="0"/>
              <w:jc w:val="left"/>
              <w:rPr>
                <w:lang w:eastAsia="zh-CN"/>
              </w:rPr>
            </w:pPr>
            <w:r>
              <w:rPr>
                <w:sz w:val="21"/>
                <w:lang w:eastAsia="zh-CN"/>
              </w:rPr>
              <w:t>近期收益路径、成交额和换手分位、主动资金、尾盘、流动性</w:t>
            </w:r>
          </w:p>
        </w:tc>
        <w:tc>
          <w:tcPr>
            <w:tcW w:w="2721" w:type="dxa"/>
            <w:tcMar>
              <w:top w:w="90" w:type="dxa"/>
              <w:left w:w="100" w:type="dxa"/>
              <w:bottom w:w="90" w:type="dxa"/>
              <w:right w:w="100" w:type="dxa"/>
            </w:tcMar>
            <w:vAlign w:val="center"/>
          </w:tcPr>
          <w:p w14:paraId="53E4E140" w14:textId="77777777" w:rsidR="00DC15AE" w:rsidRDefault="00DC15AE" w:rsidP="00DC15AE">
            <w:pPr>
              <w:spacing w:after="0"/>
              <w:ind w:firstLine="0"/>
              <w:jc w:val="left"/>
              <w:rPr>
                <w:lang w:eastAsia="zh-CN"/>
              </w:rPr>
            </w:pPr>
            <w:r>
              <w:rPr>
                <w:sz w:val="21"/>
                <w:lang w:eastAsia="zh-CN"/>
              </w:rPr>
              <w:t>市场是否开始承接，以及是否已充分反映</w:t>
            </w:r>
          </w:p>
        </w:tc>
      </w:tr>
      <w:tr w:rsidR="00DC15AE" w14:paraId="1BD6246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2D9CB79" w14:textId="77777777" w:rsidR="00DC15AE" w:rsidRDefault="00DC15AE" w:rsidP="00DC15AE">
            <w:pPr>
              <w:spacing w:after="0"/>
              <w:ind w:firstLine="0"/>
              <w:jc w:val="center"/>
            </w:pPr>
            <w:r>
              <w:rPr>
                <w:sz w:val="21"/>
              </w:rPr>
              <w:t>三</w:t>
            </w:r>
            <w:r>
              <w:rPr>
                <w:sz w:val="21"/>
              </w:rPr>
              <w:t xml:space="preserve"> </w:t>
            </w:r>
            <w:r>
              <w:rPr>
                <w:sz w:val="21"/>
              </w:rPr>
              <w:t>板块行业环境</w:t>
            </w:r>
          </w:p>
        </w:tc>
        <w:tc>
          <w:tcPr>
            <w:tcW w:w="4422" w:type="dxa"/>
            <w:tcMar>
              <w:top w:w="90" w:type="dxa"/>
              <w:left w:w="100" w:type="dxa"/>
              <w:bottom w:w="90" w:type="dxa"/>
              <w:right w:w="100" w:type="dxa"/>
            </w:tcMar>
            <w:vAlign w:val="center"/>
          </w:tcPr>
          <w:p w14:paraId="785FA091" w14:textId="77777777" w:rsidR="00DC15AE" w:rsidRDefault="00DC15AE" w:rsidP="00DC15AE">
            <w:pPr>
              <w:spacing w:after="0"/>
              <w:ind w:firstLine="0"/>
              <w:jc w:val="left"/>
              <w:rPr>
                <w:lang w:eastAsia="zh-CN"/>
              </w:rPr>
            </w:pPr>
            <w:r>
              <w:rPr>
                <w:sz w:val="21"/>
                <w:lang w:eastAsia="zh-CN"/>
              </w:rPr>
              <w:t>行业相对强弱、上涨广度、成交占比、资金扩散</w:t>
            </w:r>
          </w:p>
        </w:tc>
        <w:tc>
          <w:tcPr>
            <w:tcW w:w="2721" w:type="dxa"/>
            <w:tcMar>
              <w:top w:w="90" w:type="dxa"/>
              <w:left w:w="100" w:type="dxa"/>
              <w:bottom w:w="90" w:type="dxa"/>
              <w:right w:w="100" w:type="dxa"/>
            </w:tcMar>
            <w:vAlign w:val="center"/>
          </w:tcPr>
          <w:p w14:paraId="079FE30D" w14:textId="77777777" w:rsidR="00DC15AE" w:rsidRDefault="00DC15AE" w:rsidP="00DC15AE">
            <w:pPr>
              <w:spacing w:after="0"/>
              <w:ind w:firstLine="0"/>
              <w:jc w:val="left"/>
              <w:rPr>
                <w:lang w:eastAsia="zh-CN"/>
              </w:rPr>
            </w:pPr>
            <w:r>
              <w:rPr>
                <w:sz w:val="21"/>
                <w:lang w:eastAsia="zh-CN"/>
              </w:rPr>
              <w:t>个股所处环境是支持、无效还是拖累</w:t>
            </w:r>
          </w:p>
        </w:tc>
      </w:tr>
      <w:tr w:rsidR="00DC15AE" w14:paraId="0412793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13EF2CA" w14:textId="77777777" w:rsidR="00DC15AE" w:rsidRDefault="00DC15AE" w:rsidP="00DC15AE">
            <w:pPr>
              <w:spacing w:after="0"/>
              <w:ind w:firstLine="0"/>
              <w:jc w:val="center"/>
            </w:pPr>
            <w:r>
              <w:rPr>
                <w:sz w:val="21"/>
              </w:rPr>
              <w:lastRenderedPageBreak/>
              <w:t>四</w:t>
            </w:r>
            <w:r>
              <w:rPr>
                <w:sz w:val="21"/>
              </w:rPr>
              <w:t xml:space="preserve"> </w:t>
            </w:r>
            <w:r>
              <w:rPr>
                <w:sz w:val="21"/>
              </w:rPr>
              <w:t>基本面预期差</w:t>
            </w:r>
          </w:p>
        </w:tc>
        <w:tc>
          <w:tcPr>
            <w:tcW w:w="4422" w:type="dxa"/>
            <w:tcMar>
              <w:top w:w="90" w:type="dxa"/>
              <w:left w:w="100" w:type="dxa"/>
              <w:bottom w:w="90" w:type="dxa"/>
              <w:right w:w="100" w:type="dxa"/>
            </w:tcMar>
            <w:vAlign w:val="center"/>
          </w:tcPr>
          <w:p w14:paraId="66F4D66B" w14:textId="77777777" w:rsidR="00DC15AE" w:rsidRDefault="00DC15AE" w:rsidP="00DC15AE">
            <w:pPr>
              <w:spacing w:after="0"/>
              <w:ind w:firstLine="0"/>
              <w:jc w:val="left"/>
              <w:rPr>
                <w:lang w:eastAsia="zh-CN"/>
              </w:rPr>
            </w:pPr>
            <w:r>
              <w:rPr>
                <w:sz w:val="21"/>
                <w:lang w:eastAsia="zh-CN"/>
              </w:rPr>
              <w:t>原有一致预期与新增订单、产能、客户、价格或盈利事实</w:t>
            </w:r>
          </w:p>
        </w:tc>
        <w:tc>
          <w:tcPr>
            <w:tcW w:w="2721" w:type="dxa"/>
            <w:tcMar>
              <w:top w:w="90" w:type="dxa"/>
              <w:left w:w="100" w:type="dxa"/>
              <w:bottom w:w="90" w:type="dxa"/>
              <w:right w:w="100" w:type="dxa"/>
            </w:tcMar>
            <w:vAlign w:val="center"/>
          </w:tcPr>
          <w:p w14:paraId="59D2B910" w14:textId="77777777" w:rsidR="00DC15AE" w:rsidRDefault="00DC15AE" w:rsidP="00DC15AE">
            <w:pPr>
              <w:spacing w:after="0"/>
              <w:ind w:firstLine="0"/>
              <w:jc w:val="left"/>
              <w:rPr>
                <w:lang w:eastAsia="zh-CN"/>
              </w:rPr>
            </w:pPr>
            <w:r>
              <w:rPr>
                <w:sz w:val="21"/>
                <w:lang w:eastAsia="zh-CN"/>
              </w:rPr>
              <w:t>新增信息是否改变市场原有判断</w:t>
            </w:r>
          </w:p>
        </w:tc>
      </w:tr>
      <w:tr w:rsidR="00DC15AE" w14:paraId="05080D8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C15473" w14:textId="77777777" w:rsidR="00DC15AE" w:rsidRDefault="00DC15AE" w:rsidP="00DC15AE">
            <w:pPr>
              <w:spacing w:after="0"/>
              <w:ind w:firstLine="0"/>
              <w:jc w:val="center"/>
            </w:pPr>
            <w:r>
              <w:rPr>
                <w:sz w:val="21"/>
              </w:rPr>
              <w:t>五</w:t>
            </w:r>
            <w:r>
              <w:rPr>
                <w:sz w:val="21"/>
              </w:rPr>
              <w:t xml:space="preserve"> </w:t>
            </w:r>
            <w:r>
              <w:rPr>
                <w:sz w:val="21"/>
              </w:rPr>
              <w:t>位置拥挤风险</w:t>
            </w:r>
          </w:p>
        </w:tc>
        <w:tc>
          <w:tcPr>
            <w:tcW w:w="4422" w:type="dxa"/>
            <w:tcMar>
              <w:top w:w="90" w:type="dxa"/>
              <w:left w:w="100" w:type="dxa"/>
              <w:bottom w:w="90" w:type="dxa"/>
              <w:right w:w="100" w:type="dxa"/>
            </w:tcMar>
            <w:vAlign w:val="center"/>
          </w:tcPr>
          <w:p w14:paraId="3AD1AA53" w14:textId="77777777" w:rsidR="00DC15AE" w:rsidRDefault="00DC15AE" w:rsidP="00DC15AE">
            <w:pPr>
              <w:spacing w:after="0"/>
              <w:ind w:firstLine="0"/>
              <w:jc w:val="left"/>
              <w:rPr>
                <w:lang w:eastAsia="zh-CN"/>
              </w:rPr>
            </w:pPr>
            <w:r>
              <w:rPr>
                <w:sz w:val="21"/>
                <w:lang w:eastAsia="zh-CN"/>
              </w:rPr>
              <w:t>5</w:t>
            </w:r>
            <w:r>
              <w:rPr>
                <w:sz w:val="21"/>
                <w:lang w:eastAsia="zh-CN"/>
              </w:rPr>
              <w:t>日和</w:t>
            </w:r>
            <w:r>
              <w:rPr>
                <w:sz w:val="21"/>
                <w:lang w:eastAsia="zh-CN"/>
              </w:rPr>
              <w:t>10</w:t>
            </w:r>
            <w:r>
              <w:rPr>
                <w:sz w:val="21"/>
                <w:lang w:eastAsia="zh-CN"/>
              </w:rPr>
              <w:t>日累计涨幅、涨停、高位放量、估值分位、波动和下行尾部</w:t>
            </w:r>
          </w:p>
        </w:tc>
        <w:tc>
          <w:tcPr>
            <w:tcW w:w="2721" w:type="dxa"/>
            <w:tcMar>
              <w:top w:w="90" w:type="dxa"/>
              <w:left w:w="100" w:type="dxa"/>
              <w:bottom w:w="90" w:type="dxa"/>
              <w:right w:w="100" w:type="dxa"/>
            </w:tcMar>
            <w:vAlign w:val="center"/>
          </w:tcPr>
          <w:p w14:paraId="1880173C" w14:textId="77777777" w:rsidR="00DC15AE" w:rsidRDefault="00DC15AE" w:rsidP="00DC15AE">
            <w:pPr>
              <w:spacing w:after="0"/>
              <w:ind w:firstLine="0"/>
              <w:jc w:val="left"/>
              <w:rPr>
                <w:lang w:eastAsia="zh-CN"/>
              </w:rPr>
            </w:pPr>
            <w:r>
              <w:rPr>
                <w:sz w:val="21"/>
                <w:lang w:eastAsia="zh-CN"/>
              </w:rPr>
              <w:t>股票是否已经过热或下行风险过高</w:t>
            </w:r>
          </w:p>
        </w:tc>
      </w:tr>
    </w:tbl>
    <w:p w14:paraId="20FC88E8" w14:textId="77777777" w:rsidR="00DC15AE" w:rsidRDefault="00DC15AE">
      <w:pPr>
        <w:spacing w:after="0"/>
        <w:rPr>
          <w:lang w:eastAsia="zh-CN"/>
        </w:rPr>
      </w:pPr>
    </w:p>
    <w:p w14:paraId="131CE5FB" w14:textId="77777777" w:rsidR="00DC15AE" w:rsidRDefault="00DC15AE">
      <w:pPr>
        <w:keepLines/>
        <w:rPr>
          <w:lang w:eastAsia="zh-CN"/>
        </w:rPr>
      </w:pPr>
      <w:r>
        <w:rPr>
          <w:lang w:eastAsia="zh-CN"/>
        </w:rPr>
        <w:t>概率不是由大模型阅读一段文字后给出的主观分数。系统先按历史决策日重建当时可见的</w:t>
      </w:r>
      <w:r>
        <w:rPr>
          <w:lang w:eastAsia="zh-CN"/>
        </w:rPr>
        <w:t>P0</w:t>
      </w:r>
      <w:r>
        <w:rPr>
          <w:lang w:eastAsia="zh-CN"/>
        </w:rPr>
        <w:t>候选和五组特征，再根据真实的</w:t>
      </w:r>
      <w:r>
        <w:rPr>
          <w:lang w:eastAsia="zh-CN"/>
        </w:rPr>
        <w:t>T+1</w:t>
      </w:r>
      <w:r>
        <w:rPr>
          <w:lang w:eastAsia="zh-CN"/>
        </w:rPr>
        <w:t>结果形成上涨、相对基准超额和下行风险标签。逻辑回归作为透明基线，</w:t>
      </w:r>
      <w:r>
        <w:rPr>
          <w:lang w:eastAsia="zh-CN"/>
        </w:rPr>
        <w:t>LightGBM</w:t>
      </w:r>
      <w:r>
        <w:rPr>
          <w:lang w:eastAsia="zh-CN"/>
        </w:rPr>
        <w:t>或</w:t>
      </w:r>
      <w:r>
        <w:rPr>
          <w:lang w:eastAsia="zh-CN"/>
        </w:rPr>
        <w:t>CatBoost</w:t>
      </w:r>
      <w:r>
        <w:rPr>
          <w:lang w:eastAsia="zh-CN"/>
        </w:rPr>
        <w:t>学习非线性关系；训练采用滚动样本外方式，使某日预测只使用此前数据。模型产生原始分数后，再用</w:t>
      </w:r>
      <w:r>
        <w:rPr>
          <w:lang w:eastAsia="zh-CN"/>
        </w:rPr>
        <w:t>Platt</w:t>
      </w:r>
      <w:r>
        <w:rPr>
          <w:lang w:eastAsia="zh-CN"/>
        </w:rPr>
        <w:t>或</w:t>
      </w:r>
      <w:r>
        <w:rPr>
          <w:lang w:eastAsia="zh-CN"/>
        </w:rPr>
        <w:t>Isotonic</w:t>
      </w:r>
      <w:r>
        <w:rPr>
          <w:lang w:eastAsia="zh-CN"/>
        </w:rPr>
        <w:t>在独立验证数据上做校准。校准后的</w:t>
      </w:r>
      <w:r>
        <w:rPr>
          <w:lang w:eastAsia="zh-CN"/>
        </w:rPr>
        <w:t>0.70</w:t>
      </w:r>
      <w:r>
        <w:rPr>
          <w:lang w:eastAsia="zh-CN"/>
        </w:rPr>
        <w:t>表示在相似历史样本中，模型给出约</w:t>
      </w:r>
      <w:r>
        <w:rPr>
          <w:lang w:eastAsia="zh-CN"/>
        </w:rPr>
        <w:t>0.70</w:t>
      </w:r>
      <w:r>
        <w:rPr>
          <w:lang w:eastAsia="zh-CN"/>
        </w:rPr>
        <w:t>的这一组候选应当大致有七成达到相应标签，而不是</w:t>
      </w:r>
      <w:r>
        <w:rPr>
          <w:lang w:eastAsia="zh-CN"/>
        </w:rPr>
        <w:t>“</w:t>
      </w:r>
      <w:r>
        <w:rPr>
          <w:lang w:eastAsia="zh-CN"/>
        </w:rPr>
        <w:t>研究员认为有七成把握</w:t>
      </w:r>
      <w:r>
        <w:rPr>
          <w:lang w:eastAsia="zh-CN"/>
        </w:rPr>
        <w:t>”</w:t>
      </w:r>
      <w:r>
        <w:rPr>
          <w:lang w:eastAsia="zh-CN"/>
        </w:rPr>
        <w:t>。</w:t>
      </w:r>
    </w:p>
    <w:p w14:paraId="56AF7C6A" w14:textId="77777777" w:rsidR="00DC15AE" w:rsidRDefault="00DC15AE">
      <w:pPr>
        <w:keepLines/>
        <w:rPr>
          <w:lang w:eastAsia="zh-CN"/>
        </w:rPr>
      </w:pPr>
      <w:r>
        <w:rPr>
          <w:lang w:eastAsia="zh-CN"/>
        </w:rPr>
        <w:t>首席观点数量、独立分析师数量和分析师可靠性在这里作为特征进入模型。模型会从历史数据学习</w:t>
      </w:r>
      <w:r>
        <w:rPr>
          <w:lang w:eastAsia="zh-CN"/>
        </w:rPr>
        <w:t>“</w:t>
      </w:r>
      <w:r>
        <w:rPr>
          <w:lang w:eastAsia="zh-CN"/>
        </w:rPr>
        <w:t>十位独立且高可靠性分析师一致提及</w:t>
      </w:r>
      <w:r>
        <w:rPr>
          <w:lang w:eastAsia="zh-CN"/>
        </w:rPr>
        <w:t>”</w:t>
      </w:r>
      <w:r>
        <w:rPr>
          <w:lang w:eastAsia="zh-CN"/>
        </w:rPr>
        <w:t>与</w:t>
      </w:r>
      <w:r>
        <w:rPr>
          <w:lang w:eastAsia="zh-CN"/>
        </w:rPr>
        <w:t>“</w:t>
      </w:r>
      <w:r>
        <w:rPr>
          <w:lang w:eastAsia="zh-CN"/>
        </w:rPr>
        <w:t>两位普通分析师提及</w:t>
      </w:r>
      <w:r>
        <w:rPr>
          <w:lang w:eastAsia="zh-CN"/>
        </w:rPr>
        <w:t>”</w:t>
      </w:r>
      <w:r>
        <w:rPr>
          <w:lang w:eastAsia="zh-CN"/>
        </w:rPr>
        <w:t>在不同市场状态下的实际差异；数量采用饱和变换，机构集中度、观点同源性和方向分歧同时进入，避免盲目追随多数。每次训练都冻结特征定义、样本区间、模型参数和校准器版本，因此以后其他事件的概率可用同一规则复算和比较。</w:t>
      </w:r>
    </w:p>
    <w:p w14:paraId="2544CB1F" w14:textId="77777777" w:rsidR="00DC15AE" w:rsidRDefault="00DC15AE">
      <w:pPr>
        <w:keepLines/>
        <w:rPr>
          <w:lang w:eastAsia="zh-CN"/>
        </w:rPr>
      </w:pPr>
      <w:r>
        <w:rPr>
          <w:lang w:eastAsia="zh-CN"/>
        </w:rPr>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3EF6CF03" w14:textId="77777777">
        <w:trPr>
          <w:cantSplit/>
          <w:tblHeader/>
          <w:jc w:val="center"/>
        </w:trPr>
        <w:tc>
          <w:tcPr>
            <w:tcW w:w="1814" w:type="dxa"/>
            <w:tcMar>
              <w:top w:w="90" w:type="dxa"/>
              <w:left w:w="100" w:type="dxa"/>
              <w:bottom w:w="90" w:type="dxa"/>
              <w:right w:w="100" w:type="dxa"/>
            </w:tcMar>
            <w:vAlign w:val="center"/>
          </w:tcPr>
          <w:p w14:paraId="5B312B38"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0853DDB6"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146D44D8" w14:textId="77777777" w:rsidR="00DC15AE" w:rsidRDefault="00DC15AE" w:rsidP="00DC15AE">
            <w:pPr>
              <w:spacing w:after="0"/>
              <w:ind w:firstLine="0"/>
              <w:jc w:val="center"/>
            </w:pPr>
            <w:r>
              <w:rPr>
                <w:b/>
                <w:sz w:val="21"/>
              </w:rPr>
              <w:t>P2</w:t>
            </w:r>
            <w:r>
              <w:rPr>
                <w:b/>
                <w:sz w:val="21"/>
              </w:rPr>
              <w:t>怎样使用</w:t>
            </w:r>
          </w:p>
        </w:tc>
      </w:tr>
      <w:tr w:rsidR="00DC15AE" w14:paraId="5AB612F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D7076F1"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7E8FAEA6"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692C11DC" w14:textId="77777777" w:rsidR="00DC15AE" w:rsidRDefault="00DC15AE" w:rsidP="00DC15AE">
            <w:pPr>
              <w:spacing w:after="0"/>
              <w:ind w:firstLine="0"/>
              <w:jc w:val="left"/>
            </w:pPr>
            <w:r>
              <w:rPr>
                <w:sz w:val="21"/>
              </w:rPr>
              <w:t>确定优先核验顺序</w:t>
            </w:r>
          </w:p>
        </w:tc>
      </w:tr>
      <w:tr w:rsidR="00DC15AE" w14:paraId="67ECE686"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6036D99"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1C903976"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63F92427"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6A39E29F"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6549446" w14:textId="77777777" w:rsidR="00DC15AE" w:rsidRDefault="00DC15AE" w:rsidP="00DC15AE">
            <w:pPr>
              <w:spacing w:after="0"/>
              <w:ind w:firstLine="0"/>
              <w:jc w:val="center"/>
            </w:pPr>
            <w:r>
              <w:rPr>
                <w:sz w:val="21"/>
              </w:rPr>
              <w:t>研究问题</w:t>
            </w:r>
          </w:p>
        </w:tc>
        <w:tc>
          <w:tcPr>
            <w:tcW w:w="4535" w:type="dxa"/>
            <w:tcMar>
              <w:top w:w="90" w:type="dxa"/>
              <w:left w:w="100" w:type="dxa"/>
              <w:bottom w:w="90" w:type="dxa"/>
              <w:right w:w="100" w:type="dxa"/>
            </w:tcMar>
            <w:vAlign w:val="center"/>
          </w:tcPr>
          <w:p w14:paraId="75C902FD"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3B84A1A4"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00763EAF"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9B7E9FE"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2F989542"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0BA2D29B"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2A6EEAF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34F5FCB" w14:textId="77777777" w:rsidR="00DC15AE" w:rsidRDefault="00DC15AE" w:rsidP="00DC15AE">
            <w:pPr>
              <w:spacing w:after="0"/>
              <w:ind w:firstLine="0"/>
              <w:jc w:val="center"/>
            </w:pPr>
            <w:r>
              <w:rPr>
                <w:sz w:val="21"/>
              </w:rPr>
              <w:lastRenderedPageBreak/>
              <w:t>复算信息</w:t>
            </w:r>
          </w:p>
        </w:tc>
        <w:tc>
          <w:tcPr>
            <w:tcW w:w="4535" w:type="dxa"/>
            <w:tcMar>
              <w:top w:w="90" w:type="dxa"/>
              <w:left w:w="100" w:type="dxa"/>
              <w:bottom w:w="90" w:type="dxa"/>
              <w:right w:w="100" w:type="dxa"/>
            </w:tcMar>
            <w:vAlign w:val="center"/>
          </w:tcPr>
          <w:p w14:paraId="271ACCA2"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4A2938A5" w14:textId="77777777" w:rsidR="00DC15AE" w:rsidRDefault="00DC15AE" w:rsidP="00DC15AE">
            <w:pPr>
              <w:spacing w:after="0"/>
              <w:ind w:firstLine="0"/>
              <w:jc w:val="left"/>
              <w:rPr>
                <w:lang w:eastAsia="zh-CN"/>
              </w:rPr>
            </w:pPr>
            <w:r>
              <w:rPr>
                <w:sz w:val="21"/>
                <w:lang w:eastAsia="zh-CN"/>
              </w:rPr>
              <w:t>支持后续纠错与完整重放</w:t>
            </w:r>
          </w:p>
        </w:tc>
      </w:tr>
    </w:tbl>
    <w:p w14:paraId="7C388ABF" w14:textId="77777777" w:rsidR="00DC15AE" w:rsidRDefault="00DC15AE">
      <w:pPr>
        <w:spacing w:after="0"/>
        <w:rPr>
          <w:lang w:eastAsia="zh-CN"/>
        </w:rPr>
      </w:pPr>
    </w:p>
    <w:p w14:paraId="202FC81C" w14:textId="77777777" w:rsidR="00DC15AE" w:rsidRPr="00DC15AE" w:rsidRDefault="00DC15AE" w:rsidP="00DC15AE">
      <w:pPr>
        <w:pStyle w:val="21"/>
        <w:rPr>
          <w:rFonts w:hint="eastAsia"/>
          <w:lang w:eastAsia="zh-CN"/>
        </w:rPr>
      </w:pPr>
      <w:bookmarkStart w:id="52" w:name="_Toc240301497"/>
      <w:r w:rsidRPr="00DC15AE">
        <w:rPr>
          <w:lang w:eastAsia="zh-CN"/>
        </w:rPr>
        <w:t>5.4 P2核验公司承接关系并形成P3复核包</w:t>
      </w:r>
      <w:bookmarkEnd w:id="52"/>
    </w:p>
    <w:p w14:paraId="641CA46D"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39DCC3AA" w14:textId="77777777" w:rsidR="00DC15AE" w:rsidRDefault="00DC15AE">
      <w:pPr>
        <w:keepLines/>
        <w:ind w:firstLine="0"/>
        <w:jc w:val="center"/>
      </w:pPr>
      <w:r>
        <w:rPr>
          <w:noProof/>
        </w:rPr>
        <w:drawing>
          <wp:inline distT="0" distB="0" distL="0" distR="0" wp14:anchorId="46024B23" wp14:editId="61094904">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654B10F8"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0BD6ED7D"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4F617D65" w14:textId="77777777" w:rsidR="00DC15AE" w:rsidRDefault="00DC15AE">
      <w:pPr>
        <w:keepLines/>
        <w:rPr>
          <w:lang w:eastAsia="zh-CN"/>
        </w:rPr>
      </w:pPr>
      <w:r>
        <w:rPr>
          <w:lang w:eastAsia="zh-CN"/>
        </w:rPr>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6A14733D" w14:textId="77777777" w:rsidR="00DC15AE" w:rsidRDefault="00DC15AE">
      <w:pPr>
        <w:keepLines/>
        <w:rPr>
          <w:lang w:eastAsia="zh-CN"/>
        </w:rPr>
      </w:pPr>
      <w:r>
        <w:rPr>
          <w:lang w:eastAsia="zh-CN"/>
        </w:rPr>
        <w:lastRenderedPageBreak/>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61CEDF54" w14:textId="77777777">
        <w:trPr>
          <w:cantSplit/>
          <w:tblHeader/>
          <w:jc w:val="center"/>
        </w:trPr>
        <w:tc>
          <w:tcPr>
            <w:tcW w:w="1757" w:type="dxa"/>
            <w:tcMar>
              <w:top w:w="90" w:type="dxa"/>
              <w:left w:w="100" w:type="dxa"/>
              <w:bottom w:w="90" w:type="dxa"/>
              <w:right w:w="100" w:type="dxa"/>
            </w:tcMar>
            <w:vAlign w:val="center"/>
          </w:tcPr>
          <w:p w14:paraId="2D95EC6A"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6B9B5EA5"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428ACC5D" w14:textId="77777777" w:rsidR="00DC15AE" w:rsidRDefault="00DC15AE" w:rsidP="00DC15AE">
            <w:pPr>
              <w:spacing w:after="0"/>
              <w:ind w:firstLine="0"/>
              <w:jc w:val="center"/>
            </w:pPr>
            <w:r>
              <w:rPr>
                <w:b/>
                <w:sz w:val="21"/>
              </w:rPr>
              <w:t>禁止的替代写法</w:t>
            </w:r>
          </w:p>
        </w:tc>
      </w:tr>
      <w:tr w:rsidR="00DC15AE" w14:paraId="0FDA7B55"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85A87A9"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241338AF"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107266B2"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390CC708"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BBA15FD"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3CEA67E6"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07A0A5FE" w14:textId="77777777" w:rsidR="00DC15AE" w:rsidRDefault="00DC15AE" w:rsidP="00DC15AE">
            <w:pPr>
              <w:spacing w:after="0"/>
              <w:ind w:firstLine="0"/>
              <w:jc w:val="left"/>
            </w:pPr>
            <w:r>
              <w:rPr>
                <w:sz w:val="21"/>
              </w:rPr>
              <w:t>只写行业空间很大</w:t>
            </w:r>
          </w:p>
        </w:tc>
      </w:tr>
      <w:tr w:rsidR="00DC15AE" w14:paraId="19BA657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A3C5BDE"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389D24F2"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7F9F34D2"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5A21C80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D41001" w14:textId="77777777" w:rsidR="00DC15AE" w:rsidRDefault="00DC15AE" w:rsidP="00DC15AE">
            <w:pPr>
              <w:spacing w:after="0"/>
              <w:ind w:firstLine="0"/>
              <w:jc w:val="center"/>
            </w:pPr>
            <w:r>
              <w:rPr>
                <w:sz w:val="21"/>
              </w:rPr>
              <w:t>证据状态</w:t>
            </w:r>
          </w:p>
        </w:tc>
        <w:tc>
          <w:tcPr>
            <w:tcW w:w="4535" w:type="dxa"/>
            <w:tcMar>
              <w:top w:w="90" w:type="dxa"/>
              <w:left w:w="100" w:type="dxa"/>
              <w:bottom w:w="90" w:type="dxa"/>
              <w:right w:w="100" w:type="dxa"/>
            </w:tcMar>
            <w:vAlign w:val="center"/>
          </w:tcPr>
          <w:p w14:paraId="4876B48E"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0CF97C4A" w14:textId="77777777" w:rsidR="00DC15AE" w:rsidRDefault="00DC15AE" w:rsidP="00DC15AE">
            <w:pPr>
              <w:spacing w:after="0"/>
              <w:ind w:firstLine="0"/>
              <w:jc w:val="left"/>
              <w:rPr>
                <w:lang w:eastAsia="zh-CN"/>
              </w:rPr>
            </w:pPr>
            <w:r>
              <w:rPr>
                <w:sz w:val="21"/>
                <w:lang w:eastAsia="zh-CN"/>
              </w:rPr>
              <w:t>只保留支持结论的材料</w:t>
            </w:r>
          </w:p>
        </w:tc>
      </w:tr>
      <w:tr w:rsidR="00DC15AE" w14:paraId="7AB2A45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D0451CB"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09C2C5FF"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103274AC" w14:textId="77777777" w:rsidR="00DC15AE" w:rsidRDefault="00DC15AE" w:rsidP="00DC15AE">
            <w:pPr>
              <w:spacing w:after="0"/>
              <w:ind w:firstLine="0"/>
              <w:jc w:val="left"/>
              <w:rPr>
                <w:lang w:eastAsia="zh-CN"/>
              </w:rPr>
            </w:pPr>
            <w:r>
              <w:rPr>
                <w:sz w:val="21"/>
                <w:lang w:eastAsia="zh-CN"/>
              </w:rPr>
              <w:t>用风险清单替代事实核查</w:t>
            </w:r>
          </w:p>
        </w:tc>
      </w:tr>
    </w:tbl>
    <w:p w14:paraId="32570D0C" w14:textId="77777777" w:rsidR="00DC15AE" w:rsidRDefault="00DC15AE">
      <w:pPr>
        <w:spacing w:after="0"/>
        <w:rPr>
          <w:lang w:eastAsia="zh-CN"/>
        </w:rPr>
      </w:pPr>
    </w:p>
    <w:p w14:paraId="509C59CE" w14:textId="77777777" w:rsidR="00DC15AE" w:rsidRPr="00DC15AE" w:rsidRDefault="00DC15AE" w:rsidP="00DC15AE">
      <w:pPr>
        <w:pStyle w:val="21"/>
        <w:rPr>
          <w:rFonts w:hint="eastAsia"/>
          <w:lang w:eastAsia="zh-CN"/>
        </w:rPr>
      </w:pPr>
      <w:bookmarkStart w:id="53" w:name="_Toc240301498"/>
      <w:r w:rsidRPr="00DC15AE">
        <w:rPr>
          <w:lang w:eastAsia="zh-CN"/>
        </w:rPr>
        <w:t>5.5 P3完成DeepDive和重大负面核验</w:t>
      </w:r>
      <w:bookmarkEnd w:id="53"/>
    </w:p>
    <w:p w14:paraId="192E0283"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15232ACB" w14:textId="77777777" w:rsidR="00DC15AE" w:rsidRDefault="00DC15AE">
      <w:pPr>
        <w:keepLines/>
        <w:ind w:firstLine="0"/>
        <w:jc w:val="center"/>
      </w:pPr>
      <w:r>
        <w:rPr>
          <w:noProof/>
        </w:rPr>
        <w:drawing>
          <wp:inline distT="0" distB="0" distL="0" distR="0" wp14:anchorId="3C430D59" wp14:editId="7363E293">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012D6100" w14:textId="77777777" w:rsidR="00DC15AE" w:rsidRDefault="00DC15AE">
      <w:pPr>
        <w:pStyle w:val="af7"/>
        <w:keepNext/>
        <w:rPr>
          <w:lang w:eastAsia="zh-CN"/>
        </w:rPr>
      </w:pPr>
      <w:r>
        <w:rPr>
          <w:lang w:eastAsia="zh-CN"/>
        </w:rPr>
        <w:lastRenderedPageBreak/>
        <w:t>图</w:t>
      </w:r>
      <w:r>
        <w:rPr>
          <w:lang w:eastAsia="zh-CN"/>
        </w:rPr>
        <w:t>17  P3</w:t>
      </w:r>
      <w:r>
        <w:rPr>
          <w:lang w:eastAsia="zh-CN"/>
        </w:rPr>
        <w:t>完整复核、状态判定与发布门禁</w:t>
      </w:r>
    </w:p>
    <w:p w14:paraId="44EEF9C4"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1EF0B9F6"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1E3A8560" w14:textId="77777777">
        <w:trPr>
          <w:cantSplit/>
          <w:tblHeader/>
          <w:jc w:val="center"/>
        </w:trPr>
        <w:tc>
          <w:tcPr>
            <w:tcW w:w="1757" w:type="dxa"/>
            <w:tcMar>
              <w:top w:w="90" w:type="dxa"/>
              <w:left w:w="100" w:type="dxa"/>
              <w:bottom w:w="90" w:type="dxa"/>
              <w:right w:w="100" w:type="dxa"/>
            </w:tcMar>
            <w:vAlign w:val="center"/>
          </w:tcPr>
          <w:p w14:paraId="141AC492" w14:textId="77777777" w:rsidR="00DC15AE" w:rsidRDefault="00DC15AE" w:rsidP="00DC15AE">
            <w:pPr>
              <w:spacing w:after="0"/>
              <w:ind w:firstLine="0"/>
              <w:jc w:val="center"/>
            </w:pPr>
            <w:r>
              <w:rPr>
                <w:b/>
                <w:sz w:val="21"/>
              </w:rPr>
              <w:t>最终输出字段</w:t>
            </w:r>
          </w:p>
        </w:tc>
        <w:tc>
          <w:tcPr>
            <w:tcW w:w="4252" w:type="dxa"/>
            <w:tcMar>
              <w:top w:w="90" w:type="dxa"/>
              <w:left w:w="100" w:type="dxa"/>
              <w:bottom w:w="90" w:type="dxa"/>
              <w:right w:w="100" w:type="dxa"/>
            </w:tcMar>
            <w:vAlign w:val="center"/>
          </w:tcPr>
          <w:p w14:paraId="61F3E356"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64655353" w14:textId="77777777" w:rsidR="00DC15AE" w:rsidRDefault="00DC15AE" w:rsidP="00DC15AE">
            <w:pPr>
              <w:spacing w:after="0"/>
              <w:ind w:firstLine="0"/>
              <w:jc w:val="center"/>
            </w:pPr>
            <w:r>
              <w:rPr>
                <w:b/>
                <w:sz w:val="21"/>
              </w:rPr>
              <w:t>可回溯对象</w:t>
            </w:r>
          </w:p>
        </w:tc>
      </w:tr>
      <w:tr w:rsidR="00DC15AE" w14:paraId="4B25946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61B6EC5"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25754C91"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200717B7"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2D272D1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BBC2EB4"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7D589B0F"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4B418F67" w14:textId="77777777" w:rsidR="00DC15AE" w:rsidRDefault="00DC15AE" w:rsidP="00DC15AE">
            <w:pPr>
              <w:spacing w:after="0"/>
              <w:ind w:firstLine="0"/>
              <w:jc w:val="left"/>
            </w:pPr>
            <w:r>
              <w:rPr>
                <w:sz w:val="21"/>
              </w:rPr>
              <w:t>特征贡献与</w:t>
            </w:r>
            <w:r>
              <w:rPr>
                <w:sz w:val="21"/>
              </w:rPr>
              <w:t>EventCard</w:t>
            </w:r>
          </w:p>
        </w:tc>
      </w:tr>
      <w:tr w:rsidR="00DC15AE" w14:paraId="64F11E3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2FADBC5"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7CCE08C7"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0733AFEF"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3375B58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1202AC0"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1A14BF46"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28FAAAC3"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037AF94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5C11EAF"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1CC2ECFA"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7D09FEA5"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1FB8E917" w14:textId="77777777" w:rsidR="00DC15AE" w:rsidRDefault="00DC15AE">
      <w:pPr>
        <w:spacing w:after="0"/>
        <w:rPr>
          <w:lang w:eastAsia="zh-CN"/>
        </w:rPr>
      </w:pPr>
    </w:p>
    <w:p w14:paraId="13D2CCDB" w14:textId="77777777" w:rsidR="00DC15AE" w:rsidRPr="00DC15AE" w:rsidRDefault="00DC15AE" w:rsidP="00DC15AE">
      <w:pPr>
        <w:pStyle w:val="21"/>
        <w:rPr>
          <w:rFonts w:hint="eastAsia"/>
          <w:lang w:eastAsia="zh-CN"/>
        </w:rPr>
      </w:pPr>
      <w:bookmarkStart w:id="54" w:name="_Toc240301499"/>
      <w:r w:rsidRPr="00DC15AE">
        <w:rPr>
          <w:lang w:eastAsia="zh-CN"/>
        </w:rPr>
        <w:t>5.6 一只股票从原始事件到最终入选的完整示例</w:t>
      </w:r>
      <w:bookmarkEnd w:id="54"/>
    </w:p>
    <w:p w14:paraId="1909BB90" w14:textId="77777777" w:rsidR="00DC15AE" w:rsidRDefault="00DC15AE">
      <w:pPr>
        <w:keepLines/>
        <w:rPr>
          <w:lang w:eastAsia="zh-CN"/>
        </w:rPr>
      </w:pPr>
      <w:r>
        <w:rPr>
          <w:lang w:eastAsia="zh-CN"/>
        </w:rPr>
        <w:t>以下以虚构的甲公司说明全链路。示例数值只用于解释字段怎样流动和概率怎样改变，不代表真实证券、真实回测阈值或投资建议。</w:t>
      </w:r>
    </w:p>
    <w:p w14:paraId="256D3A29" w14:textId="77777777" w:rsidR="00DC15AE" w:rsidRDefault="00DC15AE">
      <w:pPr>
        <w:keepLines/>
        <w:ind w:firstLine="0"/>
        <w:jc w:val="center"/>
      </w:pPr>
      <w:r>
        <w:rPr>
          <w:noProof/>
        </w:rPr>
        <w:lastRenderedPageBreak/>
        <w:drawing>
          <wp:inline distT="0" distB="0" distL="0" distR="0" wp14:anchorId="59F81A09" wp14:editId="1E0BB632">
            <wp:extent cx="5832000" cy="3776914"/>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example.png"/>
                    <pic:cNvPicPr/>
                  </pic:nvPicPr>
                  <pic:blipFill>
                    <a:blip r:embed="rId25"/>
                    <a:stretch>
                      <a:fillRect/>
                    </a:stretch>
                  </pic:blipFill>
                  <pic:spPr>
                    <a:xfrm>
                      <a:off x="0" y="0"/>
                      <a:ext cx="5832000" cy="3776914"/>
                    </a:xfrm>
                    <a:prstGeom prst="rect">
                      <a:avLst/>
                    </a:prstGeom>
                  </pic:spPr>
                </pic:pic>
              </a:graphicData>
            </a:graphic>
          </wp:inline>
        </w:drawing>
      </w:r>
    </w:p>
    <w:p w14:paraId="6A5D0F3C" w14:textId="77777777" w:rsidR="00DC15AE" w:rsidRDefault="00DC15AE">
      <w:pPr>
        <w:pStyle w:val="af7"/>
        <w:keepNext/>
        <w:rPr>
          <w:lang w:eastAsia="zh-CN"/>
        </w:rPr>
      </w:pPr>
      <w:r>
        <w:rPr>
          <w:lang w:eastAsia="zh-CN"/>
        </w:rPr>
        <w:t>图</w:t>
      </w:r>
      <w:r>
        <w:rPr>
          <w:lang w:eastAsia="zh-CN"/>
        </w:rPr>
        <w:t xml:space="preserve">18  </w:t>
      </w:r>
      <w:r>
        <w:rPr>
          <w:lang w:eastAsia="zh-CN"/>
        </w:rPr>
        <w:t>甲公司从原始记录到最终排名第一的完整轨迹</w:t>
      </w:r>
    </w:p>
    <w:p w14:paraId="0F1E508F" w14:textId="77777777" w:rsidR="00DC15AE" w:rsidRDefault="00DC15AE">
      <w:pPr>
        <w:keepLines/>
        <w:rPr>
          <w:lang w:eastAsia="zh-CN"/>
        </w:rPr>
      </w:pPr>
      <w:r>
        <w:rPr>
          <w:lang w:eastAsia="zh-CN"/>
        </w:rPr>
        <w:t>决策日共有</w:t>
      </w:r>
      <w:r>
        <w:rPr>
          <w:lang w:eastAsia="zh-CN"/>
        </w:rPr>
        <w:t>12</w:t>
      </w:r>
      <w:r>
        <w:rPr>
          <w:lang w:eastAsia="zh-CN"/>
        </w:rPr>
        <w:t>条记录提到甲公司或其相关产品。其中</w:t>
      </w:r>
      <w:r>
        <w:rPr>
          <w:lang w:eastAsia="zh-CN"/>
        </w:rPr>
        <w:t>7</w:t>
      </w:r>
      <w:r>
        <w:rPr>
          <w:lang w:eastAsia="zh-CN"/>
        </w:rPr>
        <w:t>条是同一场会议的转述，经过语义聚类后只形成一个事件簇，但原始记录数仍作为关注度保存；其余记录来自独立首席观点、公司问答和另一场调研。</w:t>
      </w:r>
      <w:r>
        <w:rPr>
          <w:lang w:eastAsia="zh-CN"/>
        </w:rPr>
        <w:t>P0</w:t>
      </w:r>
      <w:r>
        <w:rPr>
          <w:lang w:eastAsia="zh-CN"/>
        </w:rPr>
        <w:t>最终得到</w:t>
      </w:r>
      <w:r>
        <w:rPr>
          <w:lang w:eastAsia="zh-CN"/>
        </w:rPr>
        <w:t>4</w:t>
      </w:r>
      <w:r>
        <w:rPr>
          <w:lang w:eastAsia="zh-CN"/>
        </w:rPr>
        <w:t>个独立事件簇、</w:t>
      </w:r>
      <w:r>
        <w:rPr>
          <w:lang w:eastAsia="zh-CN"/>
        </w:rPr>
        <w:t>6</w:t>
      </w:r>
      <w:r>
        <w:rPr>
          <w:lang w:eastAsia="zh-CN"/>
        </w:rPr>
        <w:t>位独立分析师和</w:t>
      </w:r>
      <w:r>
        <w:rPr>
          <w:lang w:eastAsia="zh-CN"/>
        </w:rPr>
        <w:t>4</w:t>
      </w:r>
      <w:r>
        <w:rPr>
          <w:lang w:eastAsia="zh-CN"/>
        </w:rPr>
        <w:t>家机构。核心主张</w:t>
      </w:r>
      <w:r>
        <w:rPr>
          <w:lang w:eastAsia="zh-CN"/>
        </w:rPr>
        <w:t>“</w:t>
      </w:r>
      <w:r>
        <w:rPr>
          <w:lang w:eastAsia="zh-CN"/>
        </w:rPr>
        <w:t>产品由验证进入小批量交付</w:t>
      </w:r>
      <w:r>
        <w:rPr>
          <w:lang w:eastAsia="zh-CN"/>
        </w:rPr>
        <w:t>”</w:t>
      </w:r>
      <w:r>
        <w:rPr>
          <w:lang w:eastAsia="zh-CN"/>
        </w:rPr>
        <w:t>能够回到公司调研原文，关系为</w:t>
      </w:r>
      <w:r>
        <w:rPr>
          <w:lang w:eastAsia="zh-CN"/>
        </w:rPr>
        <w:t>DIRECT</w:t>
      </w:r>
      <w:r>
        <w:rPr>
          <w:lang w:eastAsia="zh-CN"/>
        </w:rPr>
        <w:t>，时间和证券状态均合格，因此路由为</w:t>
      </w:r>
      <w:r>
        <w:rPr>
          <w:lang w:eastAsia="zh-CN"/>
        </w:rPr>
        <w:t>PROMOTE</w:t>
      </w:r>
      <w:r>
        <w:rPr>
          <w:lang w:eastAsia="zh-CN"/>
        </w:rPr>
        <w:t>（进入候选）。</w:t>
      </w:r>
    </w:p>
    <w:p w14:paraId="190536AC" w14:textId="77777777" w:rsidR="00DC15AE" w:rsidRDefault="00DC15AE">
      <w:pPr>
        <w:keepLines/>
        <w:rPr>
          <w:lang w:eastAsia="zh-CN"/>
        </w:rPr>
      </w:pPr>
      <w:r>
        <w:rPr>
          <w:lang w:eastAsia="zh-CN"/>
        </w:rPr>
        <w:t>P1</w:t>
      </w:r>
      <w:r>
        <w:rPr>
          <w:lang w:eastAsia="zh-CN"/>
        </w:rPr>
        <w:t>在同一快照下计算五组特征。事件与证据组反映新颖度、独立支持和分析师可靠性；量价资金组显示市场开始承接但尚未过热；板块行业组提供中等正向环境；基本面预期差组认为经营阶段较原预期前移；位置拥挤组未触发连续上涨和高位放量惩罚。冻结模型给出上涨</w:t>
      </w:r>
      <w:r>
        <w:rPr>
          <w:lang w:eastAsia="zh-CN"/>
        </w:rPr>
        <w:t>0.68</w:t>
      </w:r>
      <w:r>
        <w:rPr>
          <w:lang w:eastAsia="zh-CN"/>
        </w:rPr>
        <w:t>、超额</w:t>
      </w:r>
      <w:r>
        <w:rPr>
          <w:lang w:eastAsia="zh-CN"/>
        </w:rPr>
        <w:t>0.58</w:t>
      </w:r>
      <w:r>
        <w:rPr>
          <w:lang w:eastAsia="zh-CN"/>
        </w:rPr>
        <w:t>、下行</w:t>
      </w:r>
      <w:r>
        <w:rPr>
          <w:lang w:eastAsia="zh-CN"/>
        </w:rPr>
        <w:t>0.22</w:t>
      </w:r>
      <w:r>
        <w:rPr>
          <w:lang w:eastAsia="zh-CN"/>
        </w:rPr>
        <w:t>，样本外校准后在</w:t>
      </w:r>
      <w:r>
        <w:rPr>
          <w:lang w:eastAsia="zh-CN"/>
        </w:rPr>
        <w:t>98</w:t>
      </w:r>
      <w:r>
        <w:rPr>
          <w:lang w:eastAsia="zh-CN"/>
        </w:rPr>
        <w:t>只有效候选中排名第</w:t>
      </w:r>
      <w:r>
        <w:rPr>
          <w:lang w:eastAsia="zh-CN"/>
        </w:rPr>
        <w:t>12</w:t>
      </w:r>
      <w:r>
        <w:rPr>
          <w:lang w:eastAsia="zh-CN"/>
        </w:rPr>
        <w:t>，进入</w:t>
      </w:r>
      <w:r>
        <w:rPr>
          <w:lang w:eastAsia="zh-CN"/>
        </w:rPr>
        <w:t>P2</w:t>
      </w:r>
      <w:r>
        <w:rPr>
          <w:lang w:eastAsia="zh-CN"/>
        </w:rPr>
        <w:t>。这里的数值全部由历史训练和校准产生，不由大模型填写。</w:t>
      </w:r>
    </w:p>
    <w:p w14:paraId="780F2B37" w14:textId="77777777" w:rsidR="00DC15AE" w:rsidRDefault="00DC15AE">
      <w:pPr>
        <w:keepLines/>
        <w:rPr>
          <w:lang w:eastAsia="zh-CN"/>
        </w:rPr>
      </w:pPr>
      <w:r>
        <w:rPr>
          <w:lang w:eastAsia="zh-CN"/>
        </w:rPr>
        <w:t>P2</w:t>
      </w:r>
      <w:r>
        <w:rPr>
          <w:lang w:eastAsia="zh-CN"/>
        </w:rPr>
        <w:t>围绕</w:t>
      </w:r>
      <w:r>
        <w:rPr>
          <w:lang w:eastAsia="zh-CN"/>
        </w:rPr>
        <w:t>“</w:t>
      </w:r>
      <w:r>
        <w:rPr>
          <w:lang w:eastAsia="zh-CN"/>
        </w:rPr>
        <w:t>相关业务是否已经贡献收入</w:t>
      </w:r>
      <w:r>
        <w:rPr>
          <w:lang w:eastAsia="zh-CN"/>
        </w:rPr>
        <w:t>”</w:t>
      </w:r>
      <w:r>
        <w:rPr>
          <w:lang w:eastAsia="zh-CN"/>
        </w:rPr>
        <w:t>和</w:t>
      </w:r>
      <w:r>
        <w:rPr>
          <w:lang w:eastAsia="zh-CN"/>
        </w:rPr>
        <w:t>“</w:t>
      </w:r>
      <w:r>
        <w:rPr>
          <w:lang w:eastAsia="zh-CN"/>
        </w:rPr>
        <w:t>订单是否能够转成利润</w:t>
      </w:r>
      <w:r>
        <w:rPr>
          <w:lang w:eastAsia="zh-CN"/>
        </w:rPr>
        <w:t>”</w:t>
      </w:r>
      <w:r>
        <w:rPr>
          <w:lang w:eastAsia="zh-CN"/>
        </w:rPr>
        <w:t>检索时点正确的原始证据。示例设定中，相关业务收入占比被核实为约</w:t>
      </w:r>
      <w:r>
        <w:rPr>
          <w:lang w:eastAsia="zh-CN"/>
        </w:rPr>
        <w:t>12%</w:t>
      </w:r>
      <w:r>
        <w:rPr>
          <w:lang w:eastAsia="zh-CN"/>
        </w:rPr>
        <w:t>，但订单金额仍未披露。系统把收入暴露写回特征，使用同一冻结模型复算，上涨概率变为</w:t>
      </w:r>
      <w:r>
        <w:rPr>
          <w:lang w:eastAsia="zh-CN"/>
        </w:rPr>
        <w:t>0.73</w:t>
      </w:r>
      <w:r>
        <w:rPr>
          <w:lang w:eastAsia="zh-CN"/>
        </w:rPr>
        <w:t>、超额收益概率变为</w:t>
      </w:r>
      <w:r>
        <w:rPr>
          <w:lang w:eastAsia="zh-CN"/>
        </w:rPr>
        <w:t>0.65</w:t>
      </w:r>
      <w:r>
        <w:rPr>
          <w:lang w:eastAsia="zh-CN"/>
        </w:rPr>
        <w:t>、下行风险概率变为</w:t>
      </w:r>
      <w:r>
        <w:rPr>
          <w:lang w:eastAsia="zh-CN"/>
        </w:rPr>
        <w:t>0.17</w:t>
      </w:r>
      <w:r>
        <w:rPr>
          <w:lang w:eastAsia="zh-CN"/>
        </w:rPr>
        <w:t>，并形成包含未披露订单规模这一反证的</w:t>
      </w:r>
      <w:r>
        <w:rPr>
          <w:lang w:eastAsia="zh-CN"/>
        </w:rPr>
        <w:t>P3</w:t>
      </w:r>
      <w:r>
        <w:rPr>
          <w:lang w:eastAsia="zh-CN"/>
        </w:rPr>
        <w:t>复核包。概率变化来自事实特征被纠正，不是研究员认为公司更好而手工加分。</w:t>
      </w:r>
    </w:p>
    <w:p w14:paraId="78F9C8CD" w14:textId="77777777" w:rsidR="00DC15AE" w:rsidRDefault="00DC15AE">
      <w:pPr>
        <w:keepLines/>
        <w:rPr>
          <w:lang w:eastAsia="zh-CN"/>
        </w:rPr>
      </w:pPr>
      <w:r>
        <w:rPr>
          <w:lang w:eastAsia="zh-CN"/>
        </w:rPr>
        <w:lastRenderedPageBreak/>
        <w:t>P3</w:t>
      </w:r>
      <w:r>
        <w:rPr>
          <w:lang w:eastAsia="zh-CN"/>
        </w:rPr>
        <w:t>确认业务与财务口径一致，未发现触发否决的重大负面，状态为</w:t>
      </w:r>
      <w:r>
        <w:rPr>
          <w:lang w:eastAsia="zh-CN"/>
        </w:rPr>
        <w:t>PASSED</w:t>
      </w:r>
      <w:r>
        <w:rPr>
          <w:lang w:eastAsia="zh-CN"/>
        </w:rPr>
        <w:t>（通过）。当日共有若干只股票通过</w:t>
      </w:r>
      <w:r>
        <w:rPr>
          <w:lang w:eastAsia="zh-CN"/>
        </w:rPr>
        <w:t>P3</w:t>
      </w:r>
      <w:r>
        <w:rPr>
          <w:lang w:eastAsia="zh-CN"/>
        </w:rPr>
        <w:t>，最终排序模型在这些通过标的中比较三类校准概率、置信度和已冻结的风险约束，甲公司的横截面得分最高，因此排名第一。日报同时列出主要正贡献、负贡献、尚未确认事项和失效条件；点击任一原因都能回到</w:t>
      </w:r>
      <w:r>
        <w:rPr>
          <w:lang w:eastAsia="zh-CN"/>
        </w:rPr>
        <w:t>EventCard</w:t>
      </w:r>
      <w:r>
        <w:rPr>
          <w:lang w:eastAsia="zh-CN"/>
        </w:rPr>
        <w:t>、</w:t>
      </w:r>
      <w:r>
        <w:rPr>
          <w:lang w:eastAsia="zh-CN"/>
        </w:rPr>
        <w:t>P1</w:t>
      </w:r>
      <w:r>
        <w:rPr>
          <w:lang w:eastAsia="zh-CN"/>
        </w:rPr>
        <w:t>特征、</w:t>
      </w:r>
      <w:r>
        <w:rPr>
          <w:lang w:eastAsia="zh-CN"/>
        </w:rPr>
        <w:t>P2</w:t>
      </w:r>
      <w:r>
        <w:rPr>
          <w:lang w:eastAsia="zh-CN"/>
        </w:rPr>
        <w:t>证据、</w:t>
      </w:r>
      <w:r>
        <w:rPr>
          <w:lang w:eastAsia="zh-CN"/>
        </w:rPr>
        <w:t>P3</w:t>
      </w:r>
      <w:r>
        <w:rPr>
          <w:lang w:eastAsia="zh-CN"/>
        </w:rPr>
        <w:t>核验和原始记录。</w:t>
      </w:r>
    </w:p>
    <w:p w14:paraId="21994900" w14:textId="77777777" w:rsidR="00DC15AE" w:rsidRPr="00DC15AE" w:rsidRDefault="00DC15AE" w:rsidP="00DC15AE">
      <w:pPr>
        <w:pStyle w:val="21"/>
        <w:rPr>
          <w:rFonts w:hint="eastAsia"/>
          <w:lang w:eastAsia="zh-CN"/>
        </w:rPr>
      </w:pPr>
      <w:bookmarkStart w:id="55" w:name="_Toc240301500"/>
      <w:r w:rsidRPr="00DC15AE">
        <w:rPr>
          <w:lang w:eastAsia="zh-CN"/>
        </w:rPr>
        <w:t>5.7 每层结果怎样复算、审计和反向查询</w:t>
      </w:r>
      <w:bookmarkEnd w:id="55"/>
    </w:p>
    <w:p w14:paraId="10924777" w14:textId="77777777" w:rsidR="00DC15AE" w:rsidRDefault="00DC15AE">
      <w:pPr>
        <w:keepLines/>
        <w:rPr>
          <w:lang w:eastAsia="zh-CN"/>
        </w:rPr>
      </w:pPr>
      <w:r>
        <w:t>系统为每个决策日保存原始记录主键、数据快照版本、</w:t>
      </w:r>
      <w:r>
        <w:t>available_at</w:t>
      </w:r>
      <w:r>
        <w:t>、</w:t>
      </w:r>
      <w:r>
        <w:t>EventCard</w:t>
      </w:r>
      <w:r>
        <w:t>版本、</w:t>
      </w:r>
      <w:r>
        <w:t>CandidateLink</w:t>
      </w:r>
      <w:r>
        <w:t>版本、事件聚类结果、五组特征快照、模型与校准器版本、研究证据</w:t>
      </w:r>
      <w:r>
        <w:t>ID</w:t>
      </w:r>
      <w:r>
        <w:t>、风险状态和最终路由原因。</w:t>
      </w:r>
      <w:r>
        <w:rPr>
          <w:lang w:eastAsia="zh-CN"/>
        </w:rPr>
        <w:t>复算时只需指定决策日和股票代码，就能重放从</w:t>
      </w:r>
      <w:r>
        <w:rPr>
          <w:lang w:eastAsia="zh-CN"/>
        </w:rPr>
        <w:t>P0</w:t>
      </w:r>
      <w:r>
        <w:rPr>
          <w:lang w:eastAsia="zh-CN"/>
        </w:rPr>
        <w:t>资格检测到最终排名的全过程。</w:t>
      </w:r>
    </w:p>
    <w:p w14:paraId="56CC5820" w14:textId="77777777" w:rsidR="00DC15AE" w:rsidRDefault="00DC15AE">
      <w:pPr>
        <w:keepLines/>
        <w:rPr>
          <w:lang w:eastAsia="zh-CN"/>
        </w:rPr>
      </w:pPr>
      <w:r>
        <w:rPr>
          <w:lang w:eastAsia="zh-CN"/>
        </w:rPr>
        <w:t>反向查询从最终结论开始。用户点击</w:t>
      </w:r>
      <w:r>
        <w:rPr>
          <w:lang w:eastAsia="zh-CN"/>
        </w:rPr>
        <w:t>“</w:t>
      </w:r>
      <w:r>
        <w:rPr>
          <w:lang w:eastAsia="zh-CN"/>
        </w:rPr>
        <w:t>排名第一</w:t>
      </w:r>
      <w:r>
        <w:rPr>
          <w:lang w:eastAsia="zh-CN"/>
        </w:rPr>
        <w:t>”</w:t>
      </w:r>
      <w:r>
        <w:rPr>
          <w:lang w:eastAsia="zh-CN"/>
        </w:rPr>
        <w:t>，系统先显示它在所有</w:t>
      </w:r>
      <w:r>
        <w:rPr>
          <w:lang w:eastAsia="zh-CN"/>
        </w:rPr>
        <w:t>PASSED</w:t>
      </w:r>
      <w:r>
        <w:rPr>
          <w:lang w:eastAsia="zh-CN"/>
        </w:rPr>
        <w:t>标的中的横截面位置和三类概率，再展开五组特征的正负贡献；继续展开可看到</w:t>
      </w:r>
      <w:r>
        <w:rPr>
          <w:lang w:eastAsia="zh-CN"/>
        </w:rPr>
        <w:t>P2</w:t>
      </w:r>
      <w:r>
        <w:rPr>
          <w:lang w:eastAsia="zh-CN"/>
        </w:rPr>
        <w:t>对业务暴露和影响路径的核验、</w:t>
      </w:r>
      <w:r>
        <w:rPr>
          <w:lang w:eastAsia="zh-CN"/>
        </w:rPr>
        <w:t>P3</w:t>
      </w:r>
      <w:r>
        <w:rPr>
          <w:lang w:eastAsia="zh-CN"/>
        </w:rPr>
        <w:t>对财务与重大负面的结论，最后回到数据库字段和原文片段。若某个概率在后续版本发生变化，系统能够区分是原始数据修订、事件结构化变化、特征变化、模型重训还是校准器更新造成的。</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71"/>
        <w:gridCol w:w="4592"/>
        <w:gridCol w:w="2494"/>
      </w:tblGrid>
      <w:tr w:rsidR="00DC15AE" w14:paraId="03041B3E" w14:textId="77777777">
        <w:trPr>
          <w:cantSplit/>
          <w:tblHeader/>
          <w:jc w:val="center"/>
        </w:trPr>
        <w:tc>
          <w:tcPr>
            <w:tcW w:w="1871" w:type="dxa"/>
            <w:tcMar>
              <w:top w:w="90" w:type="dxa"/>
              <w:left w:w="100" w:type="dxa"/>
              <w:bottom w:w="90" w:type="dxa"/>
              <w:right w:w="100" w:type="dxa"/>
            </w:tcMar>
            <w:vAlign w:val="center"/>
          </w:tcPr>
          <w:p w14:paraId="785DB0CB" w14:textId="77777777" w:rsidR="00DC15AE" w:rsidRDefault="00DC15AE" w:rsidP="00DC15AE">
            <w:pPr>
              <w:spacing w:after="0"/>
              <w:ind w:firstLine="0"/>
              <w:jc w:val="center"/>
            </w:pPr>
            <w:r>
              <w:rPr>
                <w:b/>
                <w:sz w:val="21"/>
              </w:rPr>
              <w:t>审计问题</w:t>
            </w:r>
          </w:p>
        </w:tc>
        <w:tc>
          <w:tcPr>
            <w:tcW w:w="4592" w:type="dxa"/>
            <w:tcMar>
              <w:top w:w="90" w:type="dxa"/>
              <w:left w:w="100" w:type="dxa"/>
              <w:bottom w:w="90" w:type="dxa"/>
              <w:right w:w="100" w:type="dxa"/>
            </w:tcMar>
            <w:vAlign w:val="center"/>
          </w:tcPr>
          <w:p w14:paraId="3D544E89" w14:textId="77777777" w:rsidR="00DC15AE" w:rsidRDefault="00DC15AE" w:rsidP="00DC15AE">
            <w:pPr>
              <w:spacing w:after="0"/>
              <w:ind w:firstLine="0"/>
              <w:jc w:val="center"/>
            </w:pPr>
            <w:r>
              <w:rPr>
                <w:b/>
                <w:sz w:val="21"/>
              </w:rPr>
              <w:t>系统返回的证据</w:t>
            </w:r>
          </w:p>
        </w:tc>
        <w:tc>
          <w:tcPr>
            <w:tcW w:w="2494" w:type="dxa"/>
            <w:tcMar>
              <w:top w:w="90" w:type="dxa"/>
              <w:left w:w="100" w:type="dxa"/>
              <w:bottom w:w="90" w:type="dxa"/>
              <w:right w:w="100" w:type="dxa"/>
            </w:tcMar>
            <w:vAlign w:val="center"/>
          </w:tcPr>
          <w:p w14:paraId="6655C219" w14:textId="77777777" w:rsidR="00DC15AE" w:rsidRDefault="00DC15AE" w:rsidP="00DC15AE">
            <w:pPr>
              <w:spacing w:after="0"/>
              <w:ind w:firstLine="0"/>
              <w:jc w:val="center"/>
            </w:pPr>
            <w:r>
              <w:rPr>
                <w:b/>
                <w:sz w:val="21"/>
              </w:rPr>
              <w:t>判定原则</w:t>
            </w:r>
          </w:p>
        </w:tc>
      </w:tr>
      <w:tr w:rsidR="00DC15AE" w14:paraId="10F48FA1"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F95CB0D" w14:textId="77777777" w:rsidR="00DC15AE" w:rsidRDefault="00DC15AE" w:rsidP="00DC15AE">
            <w:pPr>
              <w:spacing w:after="0"/>
              <w:ind w:firstLine="0"/>
              <w:jc w:val="center"/>
            </w:pPr>
            <w:r>
              <w:rPr>
                <w:sz w:val="21"/>
              </w:rPr>
              <w:t>为什么进入</w:t>
            </w:r>
            <w:r>
              <w:rPr>
                <w:sz w:val="21"/>
              </w:rPr>
              <w:t>P0</w:t>
            </w:r>
          </w:p>
        </w:tc>
        <w:tc>
          <w:tcPr>
            <w:tcW w:w="4592" w:type="dxa"/>
            <w:tcMar>
              <w:top w:w="90" w:type="dxa"/>
              <w:left w:w="100" w:type="dxa"/>
              <w:bottom w:w="90" w:type="dxa"/>
              <w:right w:w="100" w:type="dxa"/>
            </w:tcMar>
            <w:vAlign w:val="center"/>
          </w:tcPr>
          <w:p w14:paraId="409B8E09" w14:textId="77777777" w:rsidR="00DC15AE" w:rsidRDefault="00DC15AE" w:rsidP="00DC15AE">
            <w:pPr>
              <w:spacing w:after="0"/>
              <w:ind w:firstLine="0"/>
              <w:jc w:val="left"/>
              <w:rPr>
                <w:lang w:eastAsia="zh-CN"/>
              </w:rPr>
            </w:pPr>
            <w:r>
              <w:rPr>
                <w:sz w:val="21"/>
                <w:lang w:eastAsia="zh-CN"/>
              </w:rPr>
              <w:t>时间、证券、事件、关系和证据五类资格结果</w:t>
            </w:r>
          </w:p>
        </w:tc>
        <w:tc>
          <w:tcPr>
            <w:tcW w:w="2494" w:type="dxa"/>
            <w:tcMar>
              <w:top w:w="90" w:type="dxa"/>
              <w:left w:w="100" w:type="dxa"/>
              <w:bottom w:w="90" w:type="dxa"/>
              <w:right w:w="100" w:type="dxa"/>
            </w:tcMar>
            <w:vAlign w:val="center"/>
          </w:tcPr>
          <w:p w14:paraId="2AA4D7B9" w14:textId="77777777" w:rsidR="00DC15AE" w:rsidRDefault="00DC15AE" w:rsidP="00DC15AE">
            <w:pPr>
              <w:spacing w:after="0"/>
              <w:ind w:firstLine="0"/>
              <w:jc w:val="left"/>
              <w:rPr>
                <w:lang w:eastAsia="zh-CN"/>
              </w:rPr>
            </w:pPr>
            <w:r>
              <w:rPr>
                <w:sz w:val="21"/>
                <w:lang w:eastAsia="zh-CN"/>
              </w:rPr>
              <w:t>任何一项缺失都不能默认为通过</w:t>
            </w:r>
          </w:p>
        </w:tc>
      </w:tr>
      <w:tr w:rsidR="00DC15AE" w14:paraId="4E87AAD5"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1136C88A" w14:textId="77777777" w:rsidR="00DC15AE" w:rsidRDefault="00DC15AE" w:rsidP="00DC15AE">
            <w:pPr>
              <w:spacing w:after="0"/>
              <w:ind w:firstLine="0"/>
              <w:jc w:val="center"/>
            </w:pPr>
            <w:r>
              <w:rPr>
                <w:sz w:val="21"/>
              </w:rPr>
              <w:t>为什么进入</w:t>
            </w:r>
            <w:r>
              <w:rPr>
                <w:sz w:val="21"/>
              </w:rPr>
              <w:t>P2</w:t>
            </w:r>
          </w:p>
        </w:tc>
        <w:tc>
          <w:tcPr>
            <w:tcW w:w="4592" w:type="dxa"/>
            <w:tcMar>
              <w:top w:w="90" w:type="dxa"/>
              <w:left w:w="100" w:type="dxa"/>
              <w:bottom w:w="90" w:type="dxa"/>
              <w:right w:w="100" w:type="dxa"/>
            </w:tcMar>
            <w:vAlign w:val="center"/>
          </w:tcPr>
          <w:p w14:paraId="7DB820AF" w14:textId="77777777" w:rsidR="00DC15AE" w:rsidRDefault="00DC15AE" w:rsidP="00DC15AE">
            <w:pPr>
              <w:spacing w:after="0"/>
              <w:ind w:firstLine="0"/>
              <w:jc w:val="left"/>
              <w:rPr>
                <w:lang w:eastAsia="zh-CN"/>
              </w:rPr>
            </w:pPr>
            <w:r>
              <w:rPr>
                <w:sz w:val="21"/>
                <w:lang w:eastAsia="zh-CN"/>
              </w:rPr>
              <w:t>三类概率、五组特征贡献、阈值和容量调度原因</w:t>
            </w:r>
          </w:p>
        </w:tc>
        <w:tc>
          <w:tcPr>
            <w:tcW w:w="2494" w:type="dxa"/>
            <w:tcMar>
              <w:top w:w="90" w:type="dxa"/>
              <w:left w:w="100" w:type="dxa"/>
              <w:bottom w:w="90" w:type="dxa"/>
              <w:right w:w="100" w:type="dxa"/>
            </w:tcMar>
            <w:vAlign w:val="center"/>
          </w:tcPr>
          <w:p w14:paraId="1BCACF84" w14:textId="77777777" w:rsidR="00DC15AE" w:rsidRDefault="00DC15AE" w:rsidP="00DC15AE">
            <w:pPr>
              <w:spacing w:after="0"/>
              <w:ind w:firstLine="0"/>
              <w:jc w:val="left"/>
              <w:rPr>
                <w:lang w:eastAsia="zh-CN"/>
              </w:rPr>
            </w:pPr>
            <w:r>
              <w:rPr>
                <w:sz w:val="21"/>
                <w:lang w:eastAsia="zh-CN"/>
              </w:rPr>
              <w:t>阈值来自冻结的样本外验证</w:t>
            </w:r>
          </w:p>
        </w:tc>
      </w:tr>
      <w:tr w:rsidR="00DC15AE" w14:paraId="6ADF96CA"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5B189D7" w14:textId="77777777" w:rsidR="00DC15AE" w:rsidRDefault="00DC15AE" w:rsidP="00DC15AE">
            <w:pPr>
              <w:spacing w:after="0"/>
              <w:ind w:firstLine="0"/>
              <w:jc w:val="center"/>
            </w:pPr>
            <w:r>
              <w:rPr>
                <w:sz w:val="21"/>
              </w:rPr>
              <w:t>为什么概率改变</w:t>
            </w:r>
          </w:p>
        </w:tc>
        <w:tc>
          <w:tcPr>
            <w:tcW w:w="4592" w:type="dxa"/>
            <w:tcMar>
              <w:top w:w="90" w:type="dxa"/>
              <w:left w:w="100" w:type="dxa"/>
              <w:bottom w:w="90" w:type="dxa"/>
              <w:right w:w="100" w:type="dxa"/>
            </w:tcMar>
            <w:vAlign w:val="center"/>
          </w:tcPr>
          <w:p w14:paraId="4701DC7D" w14:textId="77777777" w:rsidR="00DC15AE" w:rsidRDefault="00DC15AE" w:rsidP="00DC15AE">
            <w:pPr>
              <w:spacing w:after="0"/>
              <w:ind w:firstLine="0"/>
              <w:jc w:val="left"/>
              <w:rPr>
                <w:lang w:eastAsia="zh-CN"/>
              </w:rPr>
            </w:pPr>
            <w:r>
              <w:rPr>
                <w:sz w:val="21"/>
                <w:lang w:eastAsia="zh-CN"/>
              </w:rPr>
              <w:t>前后特征快照、模型与校准器版本、</w:t>
            </w:r>
            <w:r>
              <w:rPr>
                <w:sz w:val="21"/>
                <w:lang w:eastAsia="zh-CN"/>
              </w:rPr>
              <w:t>P2</w:t>
            </w:r>
            <w:r>
              <w:rPr>
                <w:sz w:val="21"/>
                <w:lang w:eastAsia="zh-CN"/>
              </w:rPr>
              <w:t>纠错记录</w:t>
            </w:r>
          </w:p>
        </w:tc>
        <w:tc>
          <w:tcPr>
            <w:tcW w:w="2494" w:type="dxa"/>
            <w:tcMar>
              <w:top w:w="90" w:type="dxa"/>
              <w:left w:w="100" w:type="dxa"/>
              <w:bottom w:w="90" w:type="dxa"/>
              <w:right w:w="100" w:type="dxa"/>
            </w:tcMar>
            <w:vAlign w:val="center"/>
          </w:tcPr>
          <w:p w14:paraId="2D748A04" w14:textId="77777777" w:rsidR="00DC15AE" w:rsidRDefault="00DC15AE" w:rsidP="00DC15AE">
            <w:pPr>
              <w:spacing w:after="0"/>
              <w:ind w:firstLine="0"/>
              <w:jc w:val="left"/>
              <w:rPr>
                <w:lang w:eastAsia="zh-CN"/>
              </w:rPr>
            </w:pPr>
            <w:r>
              <w:rPr>
                <w:sz w:val="21"/>
                <w:lang w:eastAsia="zh-CN"/>
              </w:rPr>
              <w:t>只允许数据和模型链路改变概率</w:t>
            </w:r>
          </w:p>
        </w:tc>
      </w:tr>
      <w:tr w:rsidR="00DC15AE" w14:paraId="0DEC0518"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1EA8AD55" w14:textId="77777777" w:rsidR="00DC15AE" w:rsidRDefault="00DC15AE" w:rsidP="00DC15AE">
            <w:pPr>
              <w:spacing w:after="0"/>
              <w:ind w:firstLine="0"/>
              <w:jc w:val="center"/>
            </w:pPr>
            <w:r>
              <w:rPr>
                <w:sz w:val="21"/>
              </w:rPr>
              <w:t>为什么通过或否决</w:t>
            </w:r>
          </w:p>
        </w:tc>
        <w:tc>
          <w:tcPr>
            <w:tcW w:w="4592" w:type="dxa"/>
            <w:tcMar>
              <w:top w:w="90" w:type="dxa"/>
              <w:left w:w="100" w:type="dxa"/>
              <w:bottom w:w="90" w:type="dxa"/>
              <w:right w:w="100" w:type="dxa"/>
            </w:tcMar>
            <w:vAlign w:val="center"/>
          </w:tcPr>
          <w:p w14:paraId="480E69B9" w14:textId="77777777" w:rsidR="00DC15AE" w:rsidRDefault="00DC15AE" w:rsidP="00DC15AE">
            <w:pPr>
              <w:spacing w:after="0"/>
              <w:ind w:firstLine="0"/>
              <w:jc w:val="left"/>
              <w:rPr>
                <w:lang w:eastAsia="zh-CN"/>
              </w:rPr>
            </w:pPr>
            <w:r>
              <w:rPr>
                <w:sz w:val="21"/>
                <w:lang w:eastAsia="zh-CN"/>
              </w:rPr>
              <w:t>P3</w:t>
            </w:r>
            <w:r>
              <w:rPr>
                <w:sz w:val="21"/>
                <w:lang w:eastAsia="zh-CN"/>
              </w:rPr>
              <w:t>证据、重大负面、人工复核记录和状态机日志</w:t>
            </w:r>
          </w:p>
        </w:tc>
        <w:tc>
          <w:tcPr>
            <w:tcW w:w="2494" w:type="dxa"/>
            <w:tcMar>
              <w:top w:w="90" w:type="dxa"/>
              <w:left w:w="100" w:type="dxa"/>
              <w:bottom w:w="90" w:type="dxa"/>
              <w:right w:w="100" w:type="dxa"/>
            </w:tcMar>
            <w:vAlign w:val="center"/>
          </w:tcPr>
          <w:p w14:paraId="6BFAC1DC" w14:textId="77777777" w:rsidR="00DC15AE" w:rsidRDefault="00DC15AE" w:rsidP="00DC15AE">
            <w:pPr>
              <w:spacing w:after="0"/>
              <w:ind w:firstLine="0"/>
              <w:jc w:val="left"/>
              <w:rPr>
                <w:lang w:eastAsia="zh-CN"/>
              </w:rPr>
            </w:pPr>
            <w:r>
              <w:rPr>
                <w:sz w:val="21"/>
                <w:lang w:eastAsia="zh-CN"/>
              </w:rPr>
              <w:t>没有证据的默认状态不是</w:t>
            </w:r>
            <w:r>
              <w:rPr>
                <w:sz w:val="21"/>
                <w:lang w:eastAsia="zh-CN"/>
              </w:rPr>
              <w:t>PASSED</w:t>
            </w:r>
          </w:p>
        </w:tc>
      </w:tr>
      <w:tr w:rsidR="00DC15AE" w14:paraId="2769B510"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328C1A0C" w14:textId="77777777" w:rsidR="00DC15AE" w:rsidRDefault="00DC15AE" w:rsidP="00DC15AE">
            <w:pPr>
              <w:spacing w:after="0"/>
              <w:ind w:firstLine="0"/>
              <w:jc w:val="center"/>
            </w:pPr>
            <w:r>
              <w:rPr>
                <w:sz w:val="21"/>
              </w:rPr>
              <w:t>为什么最终排名第一</w:t>
            </w:r>
          </w:p>
        </w:tc>
        <w:tc>
          <w:tcPr>
            <w:tcW w:w="4592" w:type="dxa"/>
            <w:tcMar>
              <w:top w:w="90" w:type="dxa"/>
              <w:left w:w="100" w:type="dxa"/>
              <w:bottom w:w="90" w:type="dxa"/>
              <w:right w:w="100" w:type="dxa"/>
            </w:tcMar>
            <w:vAlign w:val="center"/>
          </w:tcPr>
          <w:p w14:paraId="43D01E45" w14:textId="77777777" w:rsidR="00DC15AE" w:rsidRDefault="00DC15AE" w:rsidP="00DC15AE">
            <w:pPr>
              <w:spacing w:after="0"/>
              <w:ind w:firstLine="0"/>
              <w:jc w:val="left"/>
              <w:rPr>
                <w:lang w:eastAsia="zh-CN"/>
              </w:rPr>
            </w:pPr>
            <w:r>
              <w:rPr>
                <w:sz w:val="21"/>
                <w:lang w:eastAsia="zh-CN"/>
              </w:rPr>
              <w:t>全部</w:t>
            </w:r>
            <w:r>
              <w:rPr>
                <w:sz w:val="21"/>
                <w:lang w:eastAsia="zh-CN"/>
              </w:rPr>
              <w:t>PASSED</w:t>
            </w:r>
            <w:r>
              <w:rPr>
                <w:sz w:val="21"/>
                <w:lang w:eastAsia="zh-CN"/>
              </w:rPr>
              <w:t>标的的同口径横截面比较和贡献解释</w:t>
            </w:r>
          </w:p>
        </w:tc>
        <w:tc>
          <w:tcPr>
            <w:tcW w:w="2494" w:type="dxa"/>
            <w:tcMar>
              <w:top w:w="90" w:type="dxa"/>
              <w:left w:w="100" w:type="dxa"/>
              <w:bottom w:w="90" w:type="dxa"/>
              <w:right w:w="100" w:type="dxa"/>
            </w:tcMar>
            <w:vAlign w:val="center"/>
          </w:tcPr>
          <w:p w14:paraId="222603BA" w14:textId="77777777" w:rsidR="00DC15AE" w:rsidRDefault="00DC15AE" w:rsidP="00DC15AE">
            <w:pPr>
              <w:spacing w:after="0"/>
              <w:ind w:firstLine="0"/>
              <w:jc w:val="left"/>
              <w:rPr>
                <w:lang w:eastAsia="zh-CN"/>
              </w:rPr>
            </w:pPr>
            <w:r>
              <w:rPr>
                <w:sz w:val="21"/>
                <w:lang w:eastAsia="zh-CN"/>
              </w:rPr>
              <w:t>排名来自冻结模型，不来自人工调整</w:t>
            </w:r>
          </w:p>
        </w:tc>
      </w:tr>
    </w:tbl>
    <w:p w14:paraId="1D53ED06" w14:textId="77777777" w:rsidR="00DC15AE" w:rsidRDefault="00DC15AE">
      <w:pPr>
        <w:spacing w:after="0"/>
        <w:rPr>
          <w:lang w:eastAsia="zh-CN"/>
        </w:rPr>
      </w:pPr>
    </w:p>
    <w:p w14:paraId="37B8BA39" w14:textId="77777777" w:rsidR="00DC15AE" w:rsidRDefault="00DC15AE">
      <w:pPr>
        <w:keepLines/>
        <w:rPr>
          <w:lang w:eastAsia="zh-CN"/>
        </w:rPr>
      </w:pPr>
      <w:r>
        <w:rPr>
          <w:lang w:eastAsia="zh-CN"/>
        </w:rPr>
        <w:t>因此，候选漏斗的核心不是层层减少数量，而是层层提高结论的可比较性和证据完整度。</w:t>
      </w:r>
      <w:r>
        <w:rPr>
          <w:lang w:eastAsia="zh-CN"/>
        </w:rPr>
        <w:t>P0</w:t>
      </w:r>
      <w:r>
        <w:rPr>
          <w:lang w:eastAsia="zh-CN"/>
        </w:rPr>
        <w:t>保证候选来源真实，</w:t>
      </w:r>
      <w:r>
        <w:rPr>
          <w:lang w:eastAsia="zh-CN"/>
        </w:rPr>
        <w:t>P1</w:t>
      </w:r>
      <w:r>
        <w:rPr>
          <w:lang w:eastAsia="zh-CN"/>
        </w:rPr>
        <w:t>保证概率同口径，</w:t>
      </w:r>
      <w:r>
        <w:rPr>
          <w:lang w:eastAsia="zh-CN"/>
        </w:rPr>
        <w:t>P2</w:t>
      </w:r>
      <w:r>
        <w:rPr>
          <w:lang w:eastAsia="zh-CN"/>
        </w:rPr>
        <w:t>保证公司确实承接事件，</w:t>
      </w:r>
      <w:r>
        <w:rPr>
          <w:lang w:eastAsia="zh-CN"/>
        </w:rPr>
        <w:t>P3</w:t>
      </w:r>
      <w:r>
        <w:rPr>
          <w:lang w:eastAsia="zh-CN"/>
        </w:rPr>
        <w:t>保证完整研究和风险门禁成立；最终名单中的每一只股票都能回答</w:t>
      </w:r>
      <w:r>
        <w:rPr>
          <w:lang w:eastAsia="zh-CN"/>
        </w:rPr>
        <w:t>“</w:t>
      </w:r>
      <w:r>
        <w:rPr>
          <w:lang w:eastAsia="zh-CN"/>
        </w:rPr>
        <w:t>从哪里来、为什么留下、概率怎样得到、什么情况下失效</w:t>
      </w:r>
      <w:r>
        <w:rPr>
          <w:lang w:eastAsia="zh-CN"/>
        </w:rPr>
        <w:t>”</w:t>
      </w:r>
      <w:r>
        <w:rPr>
          <w:lang w:eastAsia="zh-CN"/>
        </w:rPr>
        <w:t>。</w:t>
      </w:r>
    </w:p>
    <w:p w14:paraId="44CCFBA4" w14:textId="77777777" w:rsidR="003F1CFA" w:rsidRPr="00DC15AE" w:rsidRDefault="00B75DA3" w:rsidP="00DC15AE">
      <w:pPr>
        <w:pStyle w:val="1"/>
        <w:rPr>
          <w:rFonts w:hint="eastAsia"/>
          <w:lang w:eastAsia="zh-CN"/>
        </w:rPr>
      </w:pPr>
      <w:bookmarkStart w:id="56" w:name="_Toc240301501"/>
      <w:r w:rsidRPr="00DC15AE">
        <w:rPr>
          <w:lang w:eastAsia="zh-CN"/>
        </w:rPr>
        <w:lastRenderedPageBreak/>
        <w:t>6 大模型在系统中的作用</w:t>
      </w:r>
      <w:bookmarkEnd w:id="56"/>
    </w:p>
    <w:p w14:paraId="06DEA1BE" w14:textId="77777777" w:rsidR="003F1CFA" w:rsidRPr="00DC15AE" w:rsidRDefault="00B75DA3" w:rsidP="00DC15AE">
      <w:pPr>
        <w:pStyle w:val="21"/>
        <w:rPr>
          <w:rFonts w:hint="eastAsia"/>
          <w:lang w:eastAsia="zh-CN"/>
        </w:rPr>
      </w:pPr>
      <w:bookmarkStart w:id="57" w:name="_Toc240301502"/>
      <w:r w:rsidRPr="00DC15AE">
        <w:rPr>
          <w:lang w:eastAsia="zh-CN"/>
        </w:rPr>
        <w:t>6.1 本地Qwen承担批量文本理解</w:t>
      </w:r>
      <w:bookmarkEnd w:id="57"/>
    </w:p>
    <w:p w14:paraId="25EF9D5D"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负责读取敏感投研文本和公司问答，把自然语言转换成标准事件卡。它识别事件类型、主体、方向、期限、重要性、事实与观点角色、支持句、反向证据和不确定性；对公司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，它按固定研究结构组织已有证据。证券代码、日期、金额、财务比率和交易状态优先由确定性程序处理，避免大模型改写结构化事实。</w:t>
      </w:r>
    </w:p>
    <w:p w14:paraId="7474BA1F" w14:textId="77777777" w:rsidR="003F1CFA" w:rsidRPr="00DC15AE" w:rsidRDefault="00B75DA3" w:rsidP="00DC15AE">
      <w:pPr>
        <w:pStyle w:val="21"/>
        <w:rPr>
          <w:rFonts w:hint="eastAsia"/>
          <w:lang w:eastAsia="zh-CN"/>
        </w:rPr>
      </w:pPr>
      <w:bookmarkStart w:id="58" w:name="_Toc240301503"/>
      <w:r w:rsidRPr="00DC15AE">
        <w:rPr>
          <w:lang w:eastAsia="zh-CN"/>
        </w:rPr>
        <w:t>6.2 大模型不负责预测概率</w:t>
      </w:r>
      <w:bookmarkEnd w:id="58"/>
    </w:p>
    <w:p w14:paraId="3D152016" w14:textId="77777777" w:rsidR="003F1CFA" w:rsidRDefault="00B75DA3">
      <w:pPr>
        <w:keepLines/>
        <w:rPr>
          <w:lang w:eastAsia="zh-CN"/>
        </w:rPr>
      </w:pPr>
      <w:r>
        <w:rPr>
          <w:lang w:eastAsia="zh-CN"/>
        </w:rPr>
        <w:t>大模型擅长理解</w:t>
      </w:r>
      <w:r>
        <w:rPr>
          <w:lang w:eastAsia="zh-CN"/>
        </w:rPr>
        <w:t>“</w:t>
      </w:r>
      <w:r>
        <w:rPr>
          <w:lang w:eastAsia="zh-CN"/>
        </w:rPr>
        <w:t>发生了什么</w:t>
      </w:r>
      <w:r>
        <w:rPr>
          <w:lang w:eastAsia="zh-CN"/>
        </w:rPr>
        <w:t>”</w:t>
      </w:r>
      <w:r>
        <w:rPr>
          <w:lang w:eastAsia="zh-CN"/>
        </w:rPr>
        <w:t>和</w:t>
      </w:r>
      <w:r>
        <w:rPr>
          <w:lang w:eastAsia="zh-CN"/>
        </w:rPr>
        <w:t>“</w:t>
      </w:r>
      <w:r>
        <w:rPr>
          <w:lang w:eastAsia="zh-CN"/>
        </w:rPr>
        <w:t>可能通过什么路径影响公司</w:t>
      </w:r>
      <w:r>
        <w:rPr>
          <w:lang w:eastAsia="zh-CN"/>
        </w:rPr>
        <w:t>”</w:t>
      </w:r>
      <w:r>
        <w:rPr>
          <w:lang w:eastAsia="zh-CN"/>
        </w:rPr>
        <w:t>，但不适合直接回答上涨概率。概率需要大量历史样本、统一标签和稳定校准，因此由逻辑回归、</w:t>
      </w:r>
      <w:r>
        <w:rPr>
          <w:lang w:eastAsia="zh-CN"/>
        </w:rPr>
        <w:t>LightGBM</w:t>
      </w:r>
      <w:r>
        <w:rPr>
          <w:lang w:eastAsia="zh-CN"/>
        </w:rPr>
        <w:t>或</w:t>
      </w:r>
      <w:r>
        <w:rPr>
          <w:lang w:eastAsia="zh-CN"/>
        </w:rPr>
        <w:t>CatBoost</w:t>
      </w:r>
      <w:r>
        <w:rPr>
          <w:lang w:eastAsia="zh-CN"/>
        </w:rPr>
        <w:t>等统计模型产生。大模型输出的是可复核特征，例如事件新颖度、影响环节、证据强弱和预期差类型；模型无法回指证据时必须弃权。</w:t>
      </w:r>
    </w:p>
    <w:p w14:paraId="6E7CCA53" w14:textId="77777777" w:rsidR="003F1CFA" w:rsidRPr="00DC15AE" w:rsidRDefault="00B75DA3" w:rsidP="00DC15AE">
      <w:pPr>
        <w:pStyle w:val="21"/>
        <w:rPr>
          <w:rFonts w:hint="eastAsia"/>
          <w:lang w:eastAsia="zh-CN"/>
        </w:rPr>
      </w:pPr>
      <w:bookmarkStart w:id="59" w:name="_Toc240301504"/>
      <w:r w:rsidRPr="00DC15AE">
        <w:rPr>
          <w:lang w:eastAsia="zh-CN"/>
        </w:rPr>
        <w:t>6.3 复杂任务如何升级和降级</w:t>
      </w:r>
      <w:bookmarkEnd w:id="59"/>
    </w:p>
    <w:p w14:paraId="446AC64B"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4F45F3B3" w14:textId="77777777" w:rsidR="003F1CFA" w:rsidRPr="00DC15AE" w:rsidRDefault="00B75DA3" w:rsidP="00DC15AE">
      <w:pPr>
        <w:pStyle w:val="21"/>
        <w:rPr>
          <w:rFonts w:hint="eastAsia"/>
          <w:lang w:eastAsia="zh-CN"/>
        </w:rPr>
      </w:pPr>
      <w:bookmarkStart w:id="60" w:name="_Toc240301505"/>
      <w:r w:rsidRPr="00DC15AE">
        <w:rPr>
          <w:lang w:eastAsia="zh-CN"/>
        </w:rPr>
        <w:t>6.4 什么时候需要微调</w:t>
      </w:r>
      <w:bookmarkEnd w:id="60"/>
    </w:p>
    <w:p w14:paraId="49A30CAB"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0F29D284" w14:textId="77777777" w:rsidR="003F1CFA" w:rsidRDefault="003F1CFA">
      <w:pPr>
        <w:spacing w:after="0"/>
        <w:rPr>
          <w:lang w:eastAsia="zh-CN"/>
        </w:rPr>
      </w:pPr>
    </w:p>
    <w:p w14:paraId="527DD5FD" w14:textId="77777777" w:rsidR="003F1CFA" w:rsidRPr="00DC15AE" w:rsidRDefault="00B75DA3" w:rsidP="00DC15AE">
      <w:pPr>
        <w:pStyle w:val="21"/>
        <w:pageBreakBefore/>
        <w:rPr>
          <w:rFonts w:hint="eastAsia"/>
          <w:lang w:eastAsia="zh-CN"/>
        </w:rPr>
      </w:pPr>
      <w:bookmarkStart w:id="61" w:name="_Toc240301506"/>
      <w:r w:rsidRPr="00DC15AE">
        <w:rPr>
          <w:lang w:eastAsia="zh-CN"/>
        </w:rPr>
        <w:lastRenderedPageBreak/>
        <w:t>6.5 一段复杂文本怎样经过大模型处理</w:t>
      </w:r>
      <w:bookmarkEnd w:id="61"/>
    </w:p>
    <w:p w14:paraId="4087220D"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1B323015"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6F6B438F"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6CE0EC23" w14:textId="72884C9B" w:rsidR="003F1CFA" w:rsidRDefault="00B75DA3" w:rsidP="007C7893">
      <w:pPr>
        <w:keepLines/>
        <w:rPr>
          <w:lang w:eastAsia="zh-CN"/>
        </w:rPr>
      </w:pPr>
      <w:r>
        <w:rPr>
          <w:lang w:eastAsia="zh-CN"/>
        </w:rPr>
        <w:t>这一过程把大模型限制在文本理解和知识编排环节。它可以解释事件可能怎样影响公司，并把已核验</w:t>
      </w:r>
      <w:r>
        <w:rPr>
          <w:lang w:eastAsia="zh-CN"/>
        </w:rPr>
        <w:t>Claim</w:t>
      </w:r>
      <w:r>
        <w:rPr>
          <w:lang w:eastAsia="zh-CN"/>
        </w:rPr>
        <w:t>组织成</w:t>
      </w:r>
      <w:r>
        <w:rPr>
          <w:lang w:eastAsia="zh-CN"/>
        </w:rPr>
        <w:t>Wiki</w:t>
      </w:r>
      <w:r>
        <w:rPr>
          <w:lang w:eastAsia="zh-CN"/>
        </w:rPr>
        <w:t>页面；不能自行创建证券、修改首次可见时间、计算财务比率、生成</w:t>
      </w:r>
      <w:r>
        <w:rPr>
          <w:lang w:eastAsia="zh-CN"/>
        </w:rPr>
        <w:t>P0</w:t>
      </w:r>
      <w:r>
        <w:rPr>
          <w:lang w:eastAsia="zh-CN"/>
        </w:rPr>
        <w:t>或给出上涨概率。即使更换模型、提示模板或</w:t>
      </w:r>
      <w:r>
        <w:rPr>
          <w:lang w:eastAsia="zh-CN"/>
        </w:rPr>
        <w:t>Wiki</w:t>
      </w:r>
      <w:r>
        <w:rPr>
          <w:lang w:eastAsia="zh-CN"/>
        </w:rPr>
        <w:t>页面结构，时间、主键、证据和证券状态规则仍保持稳定，历史事件和历史</w:t>
      </w:r>
      <w:r>
        <w:rPr>
          <w:lang w:eastAsia="zh-CN"/>
        </w:rPr>
        <w:t>Wiki</w:t>
      </w:r>
      <w:r>
        <w:rPr>
          <w:lang w:eastAsia="zh-CN"/>
        </w:rPr>
        <w:t>快照也能按版本重建。</w:t>
      </w:r>
    </w:p>
    <w:p w14:paraId="0BCFD9BA" w14:textId="77777777" w:rsidR="002C4CA0" w:rsidRPr="00DC15AE" w:rsidRDefault="0023070F" w:rsidP="00DC15AE">
      <w:pPr>
        <w:pStyle w:val="21"/>
        <w:rPr>
          <w:rFonts w:hint="eastAsia"/>
          <w:lang w:eastAsia="zh-CN"/>
        </w:rPr>
      </w:pPr>
      <w:bookmarkStart w:id="62" w:name="_Toc240301507"/>
      <w:r w:rsidRPr="00DC15AE">
        <w:rPr>
          <w:lang w:eastAsia="zh-CN"/>
        </w:rPr>
        <w:t>6.6 时态投研LLM Wiki怎样更新和检索</w:t>
      </w:r>
      <w:bookmarkEnd w:id="62"/>
    </w:p>
    <w:p w14:paraId="3FE07456"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76F00D02"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20DBD0D3"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2BE6F05E"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55A00516" w14:textId="77777777" w:rsidR="002C4CA0" w:rsidRDefault="0023070F" w:rsidP="00DC15AE">
            <w:pPr>
              <w:spacing w:after="0"/>
              <w:ind w:firstLine="0"/>
              <w:jc w:val="center"/>
            </w:pPr>
            <w:r>
              <w:rPr>
                <w:b/>
                <w:sz w:val="21"/>
              </w:rPr>
              <w:t>更新与使用边界</w:t>
            </w:r>
          </w:p>
        </w:tc>
      </w:tr>
      <w:tr w:rsidR="002C4CA0" w14:paraId="0A353E78" w14:textId="77777777">
        <w:trPr>
          <w:cantSplit/>
          <w:jc w:val="center"/>
        </w:trPr>
        <w:tc>
          <w:tcPr>
            <w:tcW w:w="1644" w:type="dxa"/>
            <w:tcMar>
              <w:top w:w="85" w:type="dxa"/>
              <w:left w:w="105" w:type="dxa"/>
              <w:bottom w:w="85" w:type="dxa"/>
              <w:right w:w="105" w:type="dxa"/>
            </w:tcMar>
            <w:vAlign w:val="center"/>
          </w:tcPr>
          <w:p w14:paraId="722FF4C4"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34CE0AE6"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5F84F198"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383F2FC1" w14:textId="77777777">
        <w:trPr>
          <w:cantSplit/>
          <w:jc w:val="center"/>
        </w:trPr>
        <w:tc>
          <w:tcPr>
            <w:tcW w:w="1644" w:type="dxa"/>
            <w:tcMar>
              <w:top w:w="85" w:type="dxa"/>
              <w:left w:w="105" w:type="dxa"/>
              <w:bottom w:w="85" w:type="dxa"/>
              <w:right w:w="105" w:type="dxa"/>
            </w:tcMar>
            <w:vAlign w:val="center"/>
          </w:tcPr>
          <w:p w14:paraId="37AA4ACD"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1B045FB5"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11D8764D"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6408F995" w14:textId="77777777">
        <w:trPr>
          <w:cantSplit/>
          <w:jc w:val="center"/>
        </w:trPr>
        <w:tc>
          <w:tcPr>
            <w:tcW w:w="1644" w:type="dxa"/>
            <w:tcMar>
              <w:top w:w="85" w:type="dxa"/>
              <w:left w:w="105" w:type="dxa"/>
              <w:bottom w:w="85" w:type="dxa"/>
              <w:right w:w="105" w:type="dxa"/>
            </w:tcMar>
            <w:vAlign w:val="center"/>
          </w:tcPr>
          <w:p w14:paraId="6B17D966"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0CFC198A"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3E6C83CC"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4F3652F6" w14:textId="77777777">
        <w:trPr>
          <w:cantSplit/>
          <w:jc w:val="center"/>
        </w:trPr>
        <w:tc>
          <w:tcPr>
            <w:tcW w:w="1644" w:type="dxa"/>
            <w:tcMar>
              <w:top w:w="85" w:type="dxa"/>
              <w:left w:w="105" w:type="dxa"/>
              <w:bottom w:w="85" w:type="dxa"/>
              <w:right w:w="105" w:type="dxa"/>
            </w:tcMar>
            <w:vAlign w:val="center"/>
          </w:tcPr>
          <w:p w14:paraId="475BA61D" w14:textId="77777777" w:rsidR="002C4CA0" w:rsidRDefault="0023070F" w:rsidP="00DC15AE">
            <w:pPr>
              <w:spacing w:after="0"/>
              <w:ind w:firstLine="0"/>
              <w:jc w:val="center"/>
            </w:pPr>
            <w:r>
              <w:rPr>
                <w:sz w:val="21"/>
              </w:rPr>
              <w:lastRenderedPageBreak/>
              <w:t>混合检索索引</w:t>
            </w:r>
          </w:p>
        </w:tc>
        <w:tc>
          <w:tcPr>
            <w:tcW w:w="3969" w:type="dxa"/>
            <w:tcMar>
              <w:top w:w="85" w:type="dxa"/>
              <w:left w:w="105" w:type="dxa"/>
              <w:bottom w:w="85" w:type="dxa"/>
              <w:right w:w="105" w:type="dxa"/>
            </w:tcMar>
            <w:vAlign w:val="center"/>
          </w:tcPr>
          <w:p w14:paraId="22009056"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0AADF901"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00517286" w14:textId="77777777">
        <w:trPr>
          <w:cantSplit/>
          <w:jc w:val="center"/>
        </w:trPr>
        <w:tc>
          <w:tcPr>
            <w:tcW w:w="1644" w:type="dxa"/>
            <w:tcMar>
              <w:top w:w="85" w:type="dxa"/>
              <w:left w:w="105" w:type="dxa"/>
              <w:bottom w:w="85" w:type="dxa"/>
              <w:right w:w="105" w:type="dxa"/>
            </w:tcMar>
            <w:vAlign w:val="center"/>
          </w:tcPr>
          <w:p w14:paraId="721978A9"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5636EEAB"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146EF8F4"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4FA335E7"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4357B3BD"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16973334"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419407B0" w14:textId="77777777" w:rsidR="00DC15AE" w:rsidRPr="00DC15AE" w:rsidRDefault="00DC15AE" w:rsidP="00DC15AE">
      <w:pPr>
        <w:pStyle w:val="1"/>
        <w:rPr>
          <w:rFonts w:hint="eastAsia"/>
          <w:lang w:eastAsia="zh-CN"/>
        </w:rPr>
      </w:pPr>
      <w:bookmarkStart w:id="63" w:name="_Toc240189260"/>
      <w:bookmarkStart w:id="64" w:name="_Toc240301508"/>
      <w:r w:rsidRPr="00DC15AE">
        <w:rPr>
          <w:lang w:eastAsia="zh-CN"/>
        </w:rPr>
        <w:lastRenderedPageBreak/>
        <w:t>7 个股T+1预测原理</w:t>
      </w:r>
      <w:bookmarkEnd w:id="63"/>
      <w:bookmarkEnd w:id="64"/>
    </w:p>
    <w:p w14:paraId="66F7D4CF" w14:textId="77777777" w:rsidR="00DC15AE" w:rsidRPr="00DC15AE" w:rsidRDefault="00DC15AE" w:rsidP="00DC15AE">
      <w:pPr>
        <w:pStyle w:val="21"/>
        <w:rPr>
          <w:rFonts w:hint="eastAsia"/>
          <w:lang w:eastAsia="zh-CN"/>
        </w:rPr>
      </w:pPr>
      <w:bookmarkStart w:id="65" w:name="_Toc240189261"/>
      <w:bookmarkStart w:id="66" w:name="_Toc240301509"/>
      <w:r w:rsidRPr="00DC15AE">
        <w:rPr>
          <w:lang w:eastAsia="zh-CN"/>
        </w:rPr>
        <w:t>7.1 标签必须与T+1预测目标一致</w:t>
      </w:r>
      <w:bookmarkEnd w:id="65"/>
      <w:bookmarkEnd w:id="66"/>
    </w:p>
    <w:p w14:paraId="4CABFC4A"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7CFA7CB8" w14:textId="77777777" w:rsidR="00DC15AE" w:rsidRPr="00DC15AE" w:rsidRDefault="00DC15AE" w:rsidP="00DC15AE">
      <w:pPr>
        <w:pStyle w:val="21"/>
        <w:rPr>
          <w:rFonts w:hint="eastAsia"/>
          <w:lang w:eastAsia="zh-CN"/>
        </w:rPr>
      </w:pPr>
      <w:bookmarkStart w:id="67" w:name="_Toc240189262"/>
      <w:bookmarkStart w:id="68" w:name="_Toc240301510"/>
      <w:r w:rsidRPr="00DC15AE">
        <w:rPr>
          <w:lang w:eastAsia="zh-CN"/>
        </w:rPr>
        <w:t>7.2 五组特征如何共同回答上涨问题</w:t>
      </w:r>
      <w:bookmarkEnd w:id="67"/>
      <w:bookmarkEnd w:id="68"/>
    </w:p>
    <w:p w14:paraId="308F96E1" w14:textId="77777777" w:rsidR="00DC15AE" w:rsidRDefault="00DC15AE">
      <w:pPr>
        <w:keepLines/>
        <w:ind w:firstLine="0"/>
        <w:jc w:val="center"/>
      </w:pPr>
      <w:r>
        <w:rPr>
          <w:noProof/>
        </w:rPr>
        <w:drawing>
          <wp:inline distT="0" distB="0" distL="0" distR="0" wp14:anchorId="4259575C" wp14:editId="78792AED">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6"/>
                    <a:stretch>
                      <a:fillRect/>
                    </a:stretch>
                  </pic:blipFill>
                  <pic:spPr>
                    <a:xfrm>
                      <a:off x="0" y="0"/>
                      <a:ext cx="5868000" cy="3335495"/>
                    </a:xfrm>
                    <a:prstGeom prst="rect">
                      <a:avLst/>
                    </a:prstGeom>
                  </pic:spPr>
                </pic:pic>
              </a:graphicData>
            </a:graphic>
          </wp:inline>
        </w:drawing>
      </w:r>
    </w:p>
    <w:p w14:paraId="0F9C0F48" w14:textId="77777777" w:rsidR="00DC15AE" w:rsidRDefault="00DC15AE">
      <w:pPr>
        <w:pStyle w:val="af7"/>
        <w:keepNext/>
        <w:rPr>
          <w:lang w:eastAsia="zh-CN"/>
        </w:rPr>
      </w:pPr>
      <w:r>
        <w:rPr>
          <w:lang w:eastAsia="zh-CN"/>
        </w:rPr>
        <w:t>图</w:t>
      </w:r>
      <w:r>
        <w:rPr>
          <w:lang w:eastAsia="zh-CN"/>
        </w:rPr>
        <w:t xml:space="preserve">19  </w:t>
      </w:r>
      <w:r>
        <w:rPr>
          <w:lang w:eastAsia="zh-CN"/>
        </w:rPr>
        <w:t>五组特征如何形成</w:t>
      </w:r>
      <w:r>
        <w:rPr>
          <w:lang w:eastAsia="zh-CN"/>
        </w:rPr>
        <w:t>T+1</w:t>
      </w:r>
      <w:r>
        <w:rPr>
          <w:lang w:eastAsia="zh-CN"/>
        </w:rPr>
        <w:t>校准概率和最终排名</w:t>
      </w:r>
    </w:p>
    <w:p w14:paraId="7102F2F4" w14:textId="77777777" w:rsidR="00DC15AE" w:rsidRDefault="00DC15AE">
      <w:pPr>
        <w:keepLines/>
        <w:rPr>
          <w:lang w:eastAsia="zh-CN"/>
        </w:rPr>
      </w:pPr>
      <w:r>
        <w:rPr>
          <w:lang w:eastAsia="zh-CN"/>
        </w:rPr>
        <w:t>每只</w:t>
      </w:r>
      <w:r>
        <w:rPr>
          <w:lang w:eastAsia="zh-CN"/>
        </w:rPr>
        <w:t>P0</w:t>
      </w:r>
      <w:r>
        <w:rPr>
          <w:lang w:eastAsia="zh-CN"/>
        </w:rPr>
        <w:t>股票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192F6484" w14:textId="77777777" w:rsidR="00DC15AE" w:rsidRDefault="00DC15AE">
      <w:pPr>
        <w:keepLines/>
        <w:rPr>
          <w:lang w:eastAsia="zh-CN"/>
        </w:rPr>
      </w:pPr>
      <w:r>
        <w:rPr>
          <w:lang w:eastAsia="zh-CN"/>
        </w:rPr>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1D961D49"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A2FE8C1" w14:textId="77777777" w:rsidR="00DC15AE" w:rsidRDefault="00DC15AE" w:rsidP="00DC15AE">
            <w:pPr>
              <w:ind w:firstLine="0"/>
              <w:jc w:val="center"/>
            </w:pPr>
            <w:r>
              <w:rPr>
                <w:b/>
                <w:sz w:val="21"/>
              </w:rPr>
              <w:lastRenderedPageBreak/>
              <w:t>五组特征</w:t>
            </w:r>
          </w:p>
        </w:tc>
        <w:tc>
          <w:tcPr>
            <w:tcW w:w="4365" w:type="dxa"/>
            <w:tcBorders>
              <w:bottom w:val="single" w:sz="6" w:space="0" w:color="000000"/>
            </w:tcBorders>
            <w:tcMar>
              <w:top w:w="85" w:type="dxa"/>
              <w:left w:w="105" w:type="dxa"/>
              <w:bottom w:w="85" w:type="dxa"/>
              <w:right w:w="105" w:type="dxa"/>
            </w:tcMar>
            <w:vAlign w:val="center"/>
          </w:tcPr>
          <w:p w14:paraId="2B0114EC"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638C6F49" w14:textId="77777777" w:rsidR="00DC15AE" w:rsidRDefault="00DC15AE" w:rsidP="00DC15AE">
            <w:pPr>
              <w:ind w:firstLine="0"/>
              <w:jc w:val="center"/>
            </w:pPr>
            <w:r>
              <w:rPr>
                <w:b/>
                <w:sz w:val="21"/>
              </w:rPr>
              <w:t>在最终决策中的作用</w:t>
            </w:r>
          </w:p>
        </w:tc>
      </w:tr>
      <w:tr w:rsidR="00DC15AE" w14:paraId="20917371" w14:textId="77777777">
        <w:trPr>
          <w:cantSplit/>
          <w:jc w:val="center"/>
        </w:trPr>
        <w:tc>
          <w:tcPr>
            <w:tcW w:w="1757" w:type="dxa"/>
            <w:tcMar>
              <w:top w:w="85" w:type="dxa"/>
              <w:left w:w="105" w:type="dxa"/>
              <w:bottom w:w="85" w:type="dxa"/>
              <w:right w:w="105" w:type="dxa"/>
            </w:tcMar>
            <w:vAlign w:val="center"/>
          </w:tcPr>
          <w:p w14:paraId="22EE443A"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29BC1C38"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30935E32"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72D7F57C" w14:textId="77777777">
        <w:trPr>
          <w:cantSplit/>
          <w:jc w:val="center"/>
        </w:trPr>
        <w:tc>
          <w:tcPr>
            <w:tcW w:w="1757" w:type="dxa"/>
            <w:tcMar>
              <w:top w:w="85" w:type="dxa"/>
              <w:left w:w="105" w:type="dxa"/>
              <w:bottom w:w="85" w:type="dxa"/>
              <w:right w:w="105" w:type="dxa"/>
            </w:tcMar>
            <w:vAlign w:val="center"/>
          </w:tcPr>
          <w:p w14:paraId="07067046"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1D0DE614"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39404D08"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1C50B374" w14:textId="77777777">
        <w:trPr>
          <w:cantSplit/>
          <w:jc w:val="center"/>
        </w:trPr>
        <w:tc>
          <w:tcPr>
            <w:tcW w:w="1757" w:type="dxa"/>
            <w:tcMar>
              <w:top w:w="85" w:type="dxa"/>
              <w:left w:w="105" w:type="dxa"/>
              <w:bottom w:w="85" w:type="dxa"/>
              <w:right w:w="105" w:type="dxa"/>
            </w:tcMar>
            <w:vAlign w:val="center"/>
          </w:tcPr>
          <w:p w14:paraId="61F17E1F"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088050A5"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3DA27434" w14:textId="77777777" w:rsidR="00DC15AE" w:rsidRDefault="00DC15AE" w:rsidP="00DC15AE">
            <w:pPr>
              <w:spacing w:after="0"/>
              <w:ind w:firstLine="0"/>
              <w:rPr>
                <w:lang w:eastAsia="zh-CN"/>
              </w:rPr>
            </w:pPr>
            <w:r>
              <w:rPr>
                <w:sz w:val="21"/>
                <w:lang w:eastAsia="zh-CN"/>
              </w:rPr>
              <w:t>形成板块环境和传播支持</w:t>
            </w:r>
          </w:p>
        </w:tc>
      </w:tr>
      <w:tr w:rsidR="00DC15AE" w14:paraId="617C7F92" w14:textId="77777777">
        <w:trPr>
          <w:cantSplit/>
          <w:jc w:val="center"/>
        </w:trPr>
        <w:tc>
          <w:tcPr>
            <w:tcW w:w="1757" w:type="dxa"/>
            <w:tcMar>
              <w:top w:w="85" w:type="dxa"/>
              <w:left w:w="105" w:type="dxa"/>
              <w:bottom w:w="85" w:type="dxa"/>
              <w:right w:w="105" w:type="dxa"/>
            </w:tcMar>
            <w:vAlign w:val="center"/>
          </w:tcPr>
          <w:p w14:paraId="5F012455"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49DBBDC0"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0E0B45AC" w14:textId="77777777" w:rsidR="00DC15AE" w:rsidRDefault="00DC15AE" w:rsidP="00DC15AE">
            <w:pPr>
              <w:spacing w:after="0"/>
              <w:ind w:firstLine="0"/>
              <w:rPr>
                <w:lang w:eastAsia="zh-CN"/>
              </w:rPr>
            </w:pPr>
            <w:r>
              <w:rPr>
                <w:sz w:val="21"/>
                <w:lang w:eastAsia="zh-CN"/>
              </w:rPr>
              <w:t>判断事件能否转化为经营结果</w:t>
            </w:r>
          </w:p>
        </w:tc>
      </w:tr>
      <w:tr w:rsidR="00DC15AE" w14:paraId="4D2AE9D5" w14:textId="77777777">
        <w:trPr>
          <w:cantSplit/>
          <w:jc w:val="center"/>
        </w:trPr>
        <w:tc>
          <w:tcPr>
            <w:tcW w:w="1757" w:type="dxa"/>
            <w:tcMar>
              <w:top w:w="85" w:type="dxa"/>
              <w:left w:w="105" w:type="dxa"/>
              <w:bottom w:w="85" w:type="dxa"/>
              <w:right w:w="105" w:type="dxa"/>
            </w:tcMar>
            <w:vAlign w:val="center"/>
          </w:tcPr>
          <w:p w14:paraId="0036E4B3"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54F066A4"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259E8396" w14:textId="77777777" w:rsidR="00DC15AE" w:rsidRDefault="00DC15AE" w:rsidP="00DC15AE">
            <w:pPr>
              <w:spacing w:after="0"/>
              <w:ind w:firstLine="0"/>
              <w:rPr>
                <w:lang w:eastAsia="zh-CN"/>
              </w:rPr>
            </w:pPr>
            <w:r>
              <w:rPr>
                <w:lang w:eastAsia="zh-CN"/>
              </w:rPr>
              <w:t>降低机械追高，提高下行风险识别能力</w:t>
            </w:r>
          </w:p>
        </w:tc>
      </w:tr>
    </w:tbl>
    <w:p w14:paraId="02597024" w14:textId="77777777" w:rsidR="00DC15AE" w:rsidRDefault="00DC15AE">
      <w:pPr>
        <w:spacing w:after="0"/>
        <w:rPr>
          <w:lang w:eastAsia="zh-CN"/>
        </w:rPr>
      </w:pPr>
    </w:p>
    <w:p w14:paraId="3C2FCDCD" w14:textId="77777777" w:rsidR="00DC15AE" w:rsidRPr="00DC15AE" w:rsidRDefault="00DC15AE" w:rsidP="00DC15AE">
      <w:pPr>
        <w:pStyle w:val="21"/>
        <w:rPr>
          <w:rFonts w:hint="eastAsia"/>
          <w:lang w:eastAsia="zh-CN"/>
        </w:rPr>
      </w:pPr>
      <w:bookmarkStart w:id="69" w:name="_Toc240189263"/>
      <w:bookmarkStart w:id="70" w:name="_Toc240301511"/>
      <w:r w:rsidRPr="00DC15AE">
        <w:rPr>
          <w:lang w:eastAsia="zh-CN"/>
        </w:rPr>
        <w:t>7.3 第一组 事件特征怎样计算</w:t>
      </w:r>
      <w:bookmarkEnd w:id="69"/>
      <w:bookmarkEnd w:id="70"/>
    </w:p>
    <w:p w14:paraId="10F6F836"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6D9CE5B7"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9F74826" w14:textId="77777777">
        <w:trPr>
          <w:cantSplit/>
          <w:tblHeader/>
          <w:jc w:val="center"/>
        </w:trPr>
        <w:tc>
          <w:tcPr>
            <w:tcW w:w="1531" w:type="dxa"/>
            <w:tcMar>
              <w:top w:w="85" w:type="dxa"/>
              <w:left w:w="90" w:type="dxa"/>
              <w:bottom w:w="85" w:type="dxa"/>
              <w:right w:w="90" w:type="dxa"/>
            </w:tcMar>
            <w:vAlign w:val="center"/>
          </w:tcPr>
          <w:p w14:paraId="37257CDD"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4340CF7"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BE24209"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420C3919"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02E48B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E97D25D"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316E1D97"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68720198"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78B418F4"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658568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A79879" w14:textId="77777777" w:rsidR="00DC15AE" w:rsidRDefault="00DC15AE" w:rsidP="00DC15AE">
            <w:pPr>
              <w:spacing w:after="0" w:line="259" w:lineRule="auto"/>
              <w:ind w:firstLine="0"/>
              <w:jc w:val="center"/>
            </w:pPr>
            <w:r>
              <w:rPr>
                <w:rFonts w:ascii="宋体" w:hAnsi="宋体"/>
                <w:sz w:val="17"/>
              </w:rPr>
              <w:t>信息新颖度</w:t>
            </w:r>
          </w:p>
        </w:tc>
        <w:tc>
          <w:tcPr>
            <w:tcW w:w="2721" w:type="dxa"/>
            <w:tcMar>
              <w:top w:w="85" w:type="dxa"/>
              <w:left w:w="90" w:type="dxa"/>
              <w:bottom w:w="85" w:type="dxa"/>
              <w:right w:w="90" w:type="dxa"/>
            </w:tcMar>
            <w:vAlign w:val="center"/>
          </w:tcPr>
          <w:p w14:paraId="0A91428F"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01B3314F"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52775081"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7F5BAB2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5FC7EF1"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029EADBC"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1C7BB208"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5069A13E"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57CD9A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C2CD83"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1E5317A6"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74BEF4EC"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5CC6F5B9"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504EDF9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BDD623" w14:textId="77777777" w:rsidR="00DC15AE" w:rsidRDefault="00DC15AE" w:rsidP="00DC15AE">
            <w:pPr>
              <w:spacing w:after="0" w:line="259" w:lineRule="auto"/>
              <w:ind w:firstLine="0"/>
              <w:jc w:val="center"/>
            </w:pPr>
            <w:r>
              <w:rPr>
                <w:rFonts w:ascii="宋体" w:hAnsi="宋体"/>
                <w:sz w:val="17"/>
              </w:rPr>
              <w:lastRenderedPageBreak/>
              <w:t>证据与反证</w:t>
            </w:r>
          </w:p>
        </w:tc>
        <w:tc>
          <w:tcPr>
            <w:tcW w:w="2721" w:type="dxa"/>
            <w:tcMar>
              <w:top w:w="85" w:type="dxa"/>
              <w:left w:w="90" w:type="dxa"/>
              <w:bottom w:w="85" w:type="dxa"/>
              <w:right w:w="90" w:type="dxa"/>
            </w:tcMar>
            <w:vAlign w:val="center"/>
          </w:tcPr>
          <w:p w14:paraId="5ECCB43C"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6E2B527D"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0F086672"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4BBD11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CE42B7F"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58659535"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4C19E5A6"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188BF184"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44A7DBFD"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F46A6A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4735C8F"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8B2AD46"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19AE094F"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76AF4CE7" w14:textId="77777777" w:rsidR="00DC15AE" w:rsidRDefault="00DC15AE">
      <w:pPr>
        <w:keepLines/>
        <w:rPr>
          <w:lang w:eastAsia="zh-CN"/>
        </w:rPr>
      </w:pPr>
      <w:r>
        <w:rPr>
          <w:lang w:eastAsia="zh-CN"/>
        </w:rPr>
        <w:t>事件子模型使用历史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3E262B82" w14:textId="77777777" w:rsidR="00DC15AE" w:rsidRPr="00DC15AE" w:rsidRDefault="00DC15AE" w:rsidP="00DC15AE">
      <w:pPr>
        <w:pStyle w:val="21"/>
        <w:rPr>
          <w:rFonts w:hint="eastAsia"/>
          <w:lang w:eastAsia="zh-CN"/>
        </w:rPr>
      </w:pPr>
      <w:bookmarkStart w:id="71" w:name="_Toc240189264"/>
      <w:bookmarkStart w:id="72" w:name="_Toc240301512"/>
      <w:r w:rsidRPr="00DC15AE">
        <w:rPr>
          <w:lang w:eastAsia="zh-CN"/>
        </w:rPr>
        <w:t>7.4 第二组 个股量价与资金特征怎样计算</w:t>
      </w:r>
      <w:bookmarkEnd w:id="71"/>
      <w:bookmarkEnd w:id="72"/>
    </w:p>
    <w:p w14:paraId="59600227"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533F6989"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894AAD1" w14:textId="77777777">
        <w:trPr>
          <w:cantSplit/>
          <w:tblHeader/>
          <w:jc w:val="center"/>
        </w:trPr>
        <w:tc>
          <w:tcPr>
            <w:tcW w:w="1531" w:type="dxa"/>
            <w:tcMar>
              <w:top w:w="85" w:type="dxa"/>
              <w:left w:w="90" w:type="dxa"/>
              <w:bottom w:w="85" w:type="dxa"/>
              <w:right w:w="90" w:type="dxa"/>
            </w:tcMar>
            <w:vAlign w:val="center"/>
          </w:tcPr>
          <w:p w14:paraId="42C07EAB"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DC82E0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39B90F3"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214873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F14735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A69D963"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69C56D0D"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55F56D81"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4376C947"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0DE68C1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E99ECE9"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42225660"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3A586F67"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6DB683AE"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629366C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0984AB4"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4D76D61F"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63015154"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4499FD33"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3C6D97D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BDA53DB"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11CFCC8E"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6BE72ED0"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1EFBC97E"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56D2653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675F0F"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3FB6AC9F"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5E09385C"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22C41124"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1E972EE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083138D" w14:textId="77777777" w:rsidR="00DC15AE" w:rsidRDefault="00DC15AE" w:rsidP="00DC15AE">
            <w:pPr>
              <w:spacing w:after="0" w:line="259" w:lineRule="auto"/>
              <w:ind w:firstLine="0"/>
              <w:jc w:val="center"/>
            </w:pPr>
            <w:r>
              <w:rPr>
                <w:rFonts w:ascii="宋体" w:hAnsi="宋体"/>
                <w:sz w:val="17"/>
              </w:rPr>
              <w:t>事件吸收状态</w:t>
            </w:r>
          </w:p>
        </w:tc>
        <w:tc>
          <w:tcPr>
            <w:tcW w:w="2721" w:type="dxa"/>
            <w:tcMar>
              <w:top w:w="85" w:type="dxa"/>
              <w:left w:w="90" w:type="dxa"/>
              <w:bottom w:w="85" w:type="dxa"/>
              <w:right w:w="90" w:type="dxa"/>
            </w:tcMar>
            <w:vAlign w:val="center"/>
          </w:tcPr>
          <w:p w14:paraId="1F91F71E"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3DC20D25"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587F16B6"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250FADAE"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8EEB47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688D6E86"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14D60737"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71DF781C"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6586A814" w14:textId="77777777" w:rsidR="00DC15AE" w:rsidRDefault="00DC15AE">
      <w:pPr>
        <w:keepLines/>
        <w:rPr>
          <w:lang w:eastAsia="zh-CN"/>
        </w:rPr>
      </w:pPr>
      <w:r>
        <w:rPr>
          <w:lang w:eastAsia="zh-CN"/>
        </w:rPr>
        <w:lastRenderedPageBreak/>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79EAE61F" w14:textId="77777777" w:rsidR="00DC15AE" w:rsidRPr="00DC15AE" w:rsidRDefault="00DC15AE" w:rsidP="00DC15AE">
      <w:pPr>
        <w:pStyle w:val="21"/>
        <w:rPr>
          <w:rFonts w:hint="eastAsia"/>
          <w:lang w:eastAsia="zh-CN"/>
        </w:rPr>
      </w:pPr>
      <w:bookmarkStart w:id="73" w:name="_Toc240189265"/>
      <w:bookmarkStart w:id="74" w:name="_Toc240301513"/>
      <w:r w:rsidRPr="00DC15AE">
        <w:rPr>
          <w:lang w:eastAsia="zh-CN"/>
        </w:rPr>
        <w:t>7.5 第三组 板块与产业链特征怎样计算</w:t>
      </w:r>
      <w:bookmarkEnd w:id="73"/>
      <w:bookmarkEnd w:id="74"/>
    </w:p>
    <w:p w14:paraId="438B31D1" w14:textId="77777777" w:rsidR="00DC15AE" w:rsidRDefault="00DC15AE">
      <w:pPr>
        <w:keepLines/>
        <w:rPr>
          <w:lang w:eastAsia="zh-CN"/>
        </w:rPr>
      </w:pPr>
      <w:r>
        <w:rPr>
          <w:lang w:eastAsia="zh-CN"/>
        </w:rPr>
        <w:t>板块组先在稳定行业和概念指数上计算相对收益、成交占比、资金连续性、上涨家数、中位数收益、龙头集中度和生命周期，再形成两个业务窗口、三个预测期限：短线接力窗口预测</w:t>
      </w:r>
      <w:r>
        <w:rPr>
          <w:lang w:eastAsia="zh-CN"/>
        </w:rPr>
        <w:t>T+1</w:t>
      </w:r>
      <w:r>
        <w:rPr>
          <w:lang w:eastAsia="zh-CN"/>
        </w:rPr>
        <w:t>，产业与主题扩散窗口分别预测</w:t>
      </w:r>
      <w:r>
        <w:rPr>
          <w:lang w:eastAsia="zh-CN"/>
        </w:rPr>
        <w:t>T+3</w:t>
      </w:r>
      <w:r>
        <w:rPr>
          <w:lang w:eastAsia="zh-CN"/>
        </w:rPr>
        <w:t>和</w:t>
      </w:r>
      <w:r>
        <w:rPr>
          <w:lang w:eastAsia="zh-CN"/>
        </w:rPr>
        <w:t>T+5</w:t>
      </w:r>
      <w:r>
        <w:rPr>
          <w:lang w:eastAsia="zh-CN"/>
        </w:rPr>
        <w:t>。板块概率的对象是板块进入规定</w:t>
      </w:r>
      <w:r>
        <w:rPr>
          <w:lang w:eastAsia="zh-CN"/>
        </w:rPr>
        <w:t>Top-K</w:t>
      </w:r>
      <w:r>
        <w:rPr>
          <w:lang w:eastAsia="zh-CN"/>
        </w:rPr>
        <w:t>或取得规定超额收益，不是板块内每只股票上涨的概率。</w:t>
      </w:r>
    </w:p>
    <w:p w14:paraId="4E02F0D2"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3AC7E61" w14:textId="77777777">
        <w:trPr>
          <w:cantSplit/>
          <w:tblHeader/>
          <w:jc w:val="center"/>
        </w:trPr>
        <w:tc>
          <w:tcPr>
            <w:tcW w:w="1531" w:type="dxa"/>
            <w:tcMar>
              <w:top w:w="85" w:type="dxa"/>
              <w:left w:w="90" w:type="dxa"/>
              <w:bottom w:w="85" w:type="dxa"/>
              <w:right w:w="90" w:type="dxa"/>
            </w:tcMar>
            <w:vAlign w:val="center"/>
          </w:tcPr>
          <w:p w14:paraId="61DD9695"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0CE6BA5C"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0A8801F0"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EBF159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31A849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B790304"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5C7577A2"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217B711F"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17AF81FD"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25A3EBD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5CE80C"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663EFCBC"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19729330"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5B855893"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12CA6C3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C9AD120"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7A55796F"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3C209C19"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4A113FD3"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C9B78F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AA5C59A"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449AA66C"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7BEF5246"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27344DDA"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41D290B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37B79BD"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02FA0661"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4CD36BFD"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65E29DF4"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5E68DF2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60614EB"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725D58CE"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0224C416"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57832D2C"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2D26322A"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844E647"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6432436"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58D0ED2E"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6227D513"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2D5F3D31"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39BB42AA" w14:textId="77777777" w:rsidR="00DC15AE" w:rsidRPr="00DC15AE" w:rsidRDefault="00DC15AE" w:rsidP="00DC15AE">
      <w:pPr>
        <w:pStyle w:val="21"/>
        <w:rPr>
          <w:rFonts w:hint="eastAsia"/>
          <w:lang w:eastAsia="zh-CN"/>
        </w:rPr>
      </w:pPr>
      <w:bookmarkStart w:id="75" w:name="_Toc240189266"/>
      <w:bookmarkStart w:id="76" w:name="_Toc240301514"/>
      <w:r w:rsidRPr="00DC15AE">
        <w:rPr>
          <w:lang w:eastAsia="zh-CN"/>
        </w:rPr>
        <w:t>7.6 第四组 基本面预期差特征怎样计算</w:t>
      </w:r>
      <w:bookmarkEnd w:id="75"/>
      <w:bookmarkEnd w:id="76"/>
    </w:p>
    <w:p w14:paraId="5FF940A2"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78316EA0" w14:textId="77777777" w:rsidR="00DC15AE" w:rsidRDefault="00DC15AE">
      <w:pPr>
        <w:keepLines/>
        <w:rPr>
          <w:lang w:eastAsia="zh-CN"/>
        </w:rPr>
      </w:pPr>
      <w:r>
        <w:rPr>
          <w:lang w:eastAsia="zh-CN"/>
        </w:rPr>
        <w:lastRenderedPageBreak/>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9AF1178" w14:textId="77777777">
        <w:trPr>
          <w:cantSplit/>
          <w:tblHeader/>
          <w:jc w:val="center"/>
        </w:trPr>
        <w:tc>
          <w:tcPr>
            <w:tcW w:w="1531" w:type="dxa"/>
            <w:tcMar>
              <w:top w:w="85" w:type="dxa"/>
              <w:left w:w="90" w:type="dxa"/>
              <w:bottom w:w="85" w:type="dxa"/>
              <w:right w:w="90" w:type="dxa"/>
            </w:tcMar>
            <w:vAlign w:val="center"/>
          </w:tcPr>
          <w:p w14:paraId="1B6DDFE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1341482"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2603ACC6"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607F0D5"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312A19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C3DE643"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2DB75EA0"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6EB5E222"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52B13387"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6AA0BA8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CCD74F2"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610C3B28"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D46662B"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00CA4409"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2200E79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3209BCB"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05059C62"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434D02B7"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7C6DF946"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03CF21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7C27589"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1A23DA25"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6C747AF5"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4B9DE7B6"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110A796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C4E035C"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17E3C700"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18561807"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39E493E5"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25670A5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9DF5920"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686B0720"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6CFD430B"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4B01F6D4"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6D6C54CC"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D0497F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4463825"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04E4A874"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531F28C8"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6FFE15A2"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0190EE0D" w14:textId="77777777" w:rsidR="00DC15AE" w:rsidRPr="00DC15AE" w:rsidRDefault="00DC15AE" w:rsidP="00DC15AE">
      <w:pPr>
        <w:pStyle w:val="21"/>
        <w:rPr>
          <w:rFonts w:hint="eastAsia"/>
          <w:lang w:eastAsia="zh-CN"/>
        </w:rPr>
      </w:pPr>
      <w:bookmarkStart w:id="77" w:name="_Toc240189267"/>
      <w:bookmarkStart w:id="78" w:name="_Toc240301515"/>
      <w:r w:rsidRPr="00DC15AE">
        <w:rPr>
          <w:lang w:eastAsia="zh-CN"/>
        </w:rPr>
        <w:t>7.7 第五组 股价位置与拥挤特征怎样计算</w:t>
      </w:r>
      <w:bookmarkEnd w:id="77"/>
      <w:bookmarkEnd w:id="78"/>
    </w:p>
    <w:p w14:paraId="3009287D"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6A630CFD" w14:textId="77777777" w:rsidR="00DC15AE" w:rsidRDefault="00DC15AE">
      <w:pPr>
        <w:keepLines/>
        <w:rPr>
          <w:lang w:eastAsia="zh-CN"/>
        </w:rPr>
      </w:pPr>
      <w:r>
        <w:rPr>
          <w:lang w:eastAsia="zh-CN"/>
        </w:rP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2819DCD" w14:textId="77777777">
        <w:trPr>
          <w:cantSplit/>
          <w:tblHeader/>
          <w:jc w:val="center"/>
        </w:trPr>
        <w:tc>
          <w:tcPr>
            <w:tcW w:w="1531" w:type="dxa"/>
            <w:tcMar>
              <w:top w:w="85" w:type="dxa"/>
              <w:left w:w="90" w:type="dxa"/>
              <w:bottom w:w="85" w:type="dxa"/>
              <w:right w:w="90" w:type="dxa"/>
            </w:tcMar>
            <w:vAlign w:val="center"/>
          </w:tcPr>
          <w:p w14:paraId="74F6397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5083E0A"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840C000"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712ACF1"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AA1FCF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18F8BE0"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5AF5F860"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29465936"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0AD93A65"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330620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373A757" w14:textId="77777777" w:rsidR="00DC15AE" w:rsidRDefault="00DC15AE" w:rsidP="00DC15AE">
            <w:pPr>
              <w:spacing w:after="0" w:line="259" w:lineRule="auto"/>
              <w:ind w:firstLine="0"/>
              <w:jc w:val="center"/>
            </w:pPr>
            <w:r>
              <w:rPr>
                <w:rFonts w:ascii="宋体" w:hAnsi="宋体"/>
                <w:sz w:val="17"/>
              </w:rPr>
              <w:lastRenderedPageBreak/>
              <w:t>价格偏离</w:t>
            </w:r>
          </w:p>
        </w:tc>
        <w:tc>
          <w:tcPr>
            <w:tcW w:w="2721" w:type="dxa"/>
            <w:tcMar>
              <w:top w:w="85" w:type="dxa"/>
              <w:left w:w="90" w:type="dxa"/>
              <w:bottom w:w="85" w:type="dxa"/>
              <w:right w:w="90" w:type="dxa"/>
            </w:tcMar>
            <w:vAlign w:val="center"/>
          </w:tcPr>
          <w:p w14:paraId="46E7933D"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3D0874CF"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08760763"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50B9DD0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254F63"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6B63468E"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5A969B43"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5ECF45E9"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38CE0E5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621AA9"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1FA57E31"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2AE6EB81"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77E57533"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420383A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4097107"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09420DAF"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4613BAE1"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7DF52E70"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4EF44F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BDFBA4D"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70FADAC3"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2A74CEB"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473ECABB"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00AB8F6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0D94633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0AE3D8C"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077BE92C"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37ACF123"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50A8308A"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5F5AEFBB" w14:textId="77777777" w:rsidR="00DC15AE" w:rsidRPr="00DC15AE" w:rsidRDefault="00DC15AE" w:rsidP="00DC15AE">
      <w:pPr>
        <w:pStyle w:val="21"/>
        <w:pageBreakBefore/>
        <w:rPr>
          <w:rFonts w:hint="eastAsia"/>
          <w:lang w:eastAsia="zh-CN"/>
        </w:rPr>
      </w:pPr>
      <w:bookmarkStart w:id="79" w:name="_Toc240189268"/>
      <w:bookmarkStart w:id="80" w:name="_Toc240301516"/>
      <w:r w:rsidRPr="00DC15AE">
        <w:rPr>
          <w:lang w:eastAsia="zh-CN"/>
        </w:rPr>
        <w:lastRenderedPageBreak/>
        <w:t>7.8 所有概率怎样产生并附带参考依据</w:t>
      </w:r>
      <w:bookmarkEnd w:id="79"/>
      <w:bookmarkEnd w:id="80"/>
    </w:p>
    <w:p w14:paraId="3EABB6D2"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5C91609E"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p w14:paraId="50346E6E" w14:textId="77777777" w:rsidR="00DC15AE" w:rsidRDefault="00DC15AE">
      <w:pPr>
        <w:keepLines/>
        <w:rPr>
          <w:lang w:eastAsia="zh-CN"/>
        </w:rPr>
      </w:pPr>
      <w:r>
        <w:rPr>
          <w:lang w:eastAsia="zh-CN"/>
        </w:rPr>
        <w:t>例如某事件子模型在生产日输出原始</w:t>
      </w:r>
      <w:r>
        <w:rPr>
          <w:lang w:eastAsia="zh-CN"/>
        </w:rPr>
        <w:t>0.78</w:t>
      </w:r>
      <w:r>
        <w:rPr>
          <w:lang w:eastAsia="zh-CN"/>
        </w:rPr>
        <w:t>，校准器根据历史独立验证样本将其映射为</w:t>
      </w:r>
      <w:r>
        <w:rPr>
          <w:lang w:eastAsia="zh-CN"/>
        </w:rPr>
        <w:t>0.73</w:t>
      </w:r>
      <w:r>
        <w:rPr>
          <w:lang w:eastAsia="zh-CN"/>
        </w:rPr>
        <w:t>，这表示与当前事件特征相近的样本在既定标签下具有约相应的历史发生频率，而不是保证该股票上涨。</w:t>
      </w:r>
      <w:r>
        <w:rPr>
          <w:lang w:eastAsia="zh-CN"/>
        </w:rPr>
        <w:t>0.78</w:t>
      </w:r>
      <w:r>
        <w:rPr>
          <w:lang w:eastAsia="zh-CN"/>
        </w:rPr>
        <w:t>、</w:t>
      </w:r>
      <w:r>
        <w:rPr>
          <w:lang w:eastAsia="zh-CN"/>
        </w:rPr>
        <w:t>0.73</w:t>
      </w:r>
      <w:r>
        <w:rPr>
          <w:lang w:eastAsia="zh-CN"/>
        </w:rPr>
        <w:t>及后续示例均为演示值；正式报告必须填写真实参考样本数、同类事件基准、校准区间、</w:t>
      </w:r>
      <w:r>
        <w:rPr>
          <w:lang w:eastAsia="zh-CN"/>
        </w:rPr>
        <w:t>Brier</w:t>
      </w:r>
      <w:r>
        <w:rPr>
          <w:lang w:eastAsia="zh-CN"/>
        </w:rPr>
        <w:t>或</w:t>
      </w:r>
      <w:r>
        <w:rPr>
          <w:lang w:eastAsia="zh-CN"/>
        </w:rPr>
        <w:t>ECE</w:t>
      </w:r>
      <w:r>
        <w:rPr>
          <w:lang w:eastAsia="zh-CN"/>
        </w:rPr>
        <w:t>表现和置信等级。样本过少、输入缺失严重或市场状态超出训练分布时，系统降低置信度或直接弃权。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687F6B7E" w14:textId="77777777">
        <w:trPr>
          <w:cantSplit/>
          <w:tblHeader/>
          <w:jc w:val="center"/>
        </w:trPr>
        <w:tc>
          <w:tcPr>
            <w:tcW w:w="1531" w:type="dxa"/>
            <w:tcMar>
              <w:top w:w="85" w:type="dxa"/>
              <w:left w:w="90" w:type="dxa"/>
              <w:bottom w:w="85" w:type="dxa"/>
              <w:right w:w="90" w:type="dxa"/>
            </w:tcMar>
            <w:vAlign w:val="center"/>
          </w:tcPr>
          <w:p w14:paraId="067D546C"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111C5A46"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07BFFB43"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6B16E5EB"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04686CF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B4BBC2D"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237F10C5"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5CB32A4F"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606B033F"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2C1A3A2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5291AD8"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4F7A584"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2B9572A6"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1F5C1EE7"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34BD150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5364A95"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0ED7EA22"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0C3DD014"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3A644BCF"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175CBF7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4DD46D3"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47F2E1D8"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4BCF0977"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60AAE695"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1D99421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C2B04B0"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795FAB73"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664160F9"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75321695"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161C91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B8894C4"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61BFF014"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1B6A170B"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002CA6D"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610FC6D7"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3C55E552" w14:textId="77777777">
        <w:trPr>
          <w:cantSplit/>
          <w:tblHeader/>
          <w:jc w:val="center"/>
        </w:trPr>
        <w:tc>
          <w:tcPr>
            <w:tcW w:w="1701" w:type="dxa"/>
            <w:tcMar>
              <w:top w:w="85" w:type="dxa"/>
              <w:left w:w="90" w:type="dxa"/>
              <w:bottom w:w="85" w:type="dxa"/>
              <w:right w:w="90" w:type="dxa"/>
            </w:tcMar>
            <w:vAlign w:val="center"/>
          </w:tcPr>
          <w:p w14:paraId="354C1560"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42DCD399"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2CAE789D" w14:textId="77777777" w:rsidR="00DC15AE" w:rsidRDefault="00DC15AE" w:rsidP="00DC15AE">
            <w:pPr>
              <w:spacing w:after="0" w:line="252" w:lineRule="auto"/>
              <w:ind w:firstLine="0"/>
              <w:jc w:val="center"/>
            </w:pPr>
            <w:r>
              <w:rPr>
                <w:rFonts w:ascii="宋体" w:hAnsi="宋体"/>
                <w:b/>
                <w:sz w:val="17"/>
              </w:rPr>
              <w:t>不能怎样理解</w:t>
            </w:r>
          </w:p>
        </w:tc>
      </w:tr>
      <w:tr w:rsidR="00DC15AE" w14:paraId="43AB0A44"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64B3CCD"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4F685F49"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721C530D"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3FDBA079"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3B5A5F4"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3AAC2D8D"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7A5C3EA1"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4332C893"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7A810B4" w14:textId="77777777" w:rsidR="00DC15AE" w:rsidRDefault="00DC15AE" w:rsidP="00DC15AE">
            <w:pPr>
              <w:spacing w:after="0" w:line="259" w:lineRule="auto"/>
              <w:ind w:firstLine="0"/>
              <w:jc w:val="center"/>
            </w:pPr>
            <w:r>
              <w:rPr>
                <w:rFonts w:ascii="宋体" w:hAnsi="宋体"/>
                <w:sz w:val="17"/>
              </w:rPr>
              <w:lastRenderedPageBreak/>
              <w:t>校准概率</w:t>
            </w:r>
          </w:p>
        </w:tc>
        <w:tc>
          <w:tcPr>
            <w:tcW w:w="4195" w:type="dxa"/>
            <w:tcMar>
              <w:top w:w="85" w:type="dxa"/>
              <w:left w:w="90" w:type="dxa"/>
              <w:bottom w:w="85" w:type="dxa"/>
              <w:right w:w="90" w:type="dxa"/>
            </w:tcMar>
            <w:vAlign w:val="center"/>
          </w:tcPr>
          <w:p w14:paraId="3595C5EC"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4DD6C43A"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683E708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0E4591A3"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1DF0D2B7"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3AD0684F"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5EDA38E1"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E6F85A5"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5766D0EC"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1E69E09A"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74C4EDC5" w14:textId="77777777" w:rsidR="00DC15AE" w:rsidRDefault="00DC15AE">
      <w:pPr>
        <w:spacing w:after="0"/>
        <w:rPr>
          <w:lang w:eastAsia="zh-CN"/>
        </w:rPr>
      </w:pPr>
    </w:p>
    <w:p w14:paraId="41E29D32"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2DB5601B" w14:textId="77777777" w:rsidR="00DC15AE" w:rsidRPr="00DC15AE" w:rsidRDefault="00DC15AE" w:rsidP="00DC15AE">
      <w:pPr>
        <w:pStyle w:val="1"/>
        <w:rPr>
          <w:rFonts w:hint="eastAsia"/>
          <w:lang w:eastAsia="zh-CN"/>
        </w:rPr>
      </w:pPr>
      <w:bookmarkStart w:id="81" w:name="_Toc240301517"/>
      <w:r w:rsidRPr="00DC15AE">
        <w:rPr>
          <w:lang w:eastAsia="zh-CN"/>
        </w:rPr>
        <w:lastRenderedPageBreak/>
        <w:t>8 板块接力、概念联动与产业链扩散</w:t>
      </w:r>
      <w:bookmarkEnd w:id="81"/>
    </w:p>
    <w:p w14:paraId="2234B697" w14:textId="77777777" w:rsidR="00DC15AE" w:rsidRPr="00DC15AE" w:rsidRDefault="00DC15AE" w:rsidP="00DC15AE">
      <w:pPr>
        <w:pStyle w:val="21"/>
        <w:rPr>
          <w:rFonts w:hint="eastAsia"/>
          <w:lang w:eastAsia="zh-CN"/>
        </w:rPr>
      </w:pPr>
      <w:bookmarkStart w:id="82" w:name="_Toc240301518"/>
      <w:r w:rsidRPr="00DC15AE">
        <w:rPr>
          <w:lang w:eastAsia="zh-CN"/>
        </w:rPr>
        <w:t>8.1 板块轮动到底预测什么</w:t>
      </w:r>
      <w:bookmarkEnd w:id="82"/>
    </w:p>
    <w:p w14:paraId="5B4D7CF8" w14:textId="77777777" w:rsidR="00DC15AE" w:rsidRDefault="00DC15AE">
      <w:pPr>
        <w:keepLines/>
        <w:ind w:firstLine="0"/>
        <w:jc w:val="center"/>
      </w:pPr>
      <w:r>
        <w:rPr>
          <w:noProof/>
        </w:rPr>
        <w:drawing>
          <wp:inline distT="0" distB="0" distL="0" distR="0" wp14:anchorId="5B70C360" wp14:editId="10042EB1">
            <wp:extent cx="5760000" cy="4001684"/>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full_flow.png"/>
                    <pic:cNvPicPr/>
                  </pic:nvPicPr>
                  <pic:blipFill>
                    <a:blip r:embed="rId27"/>
                    <a:stretch>
                      <a:fillRect/>
                    </a:stretch>
                  </pic:blipFill>
                  <pic:spPr>
                    <a:xfrm>
                      <a:off x="0" y="0"/>
                      <a:ext cx="5760000" cy="4001684"/>
                    </a:xfrm>
                    <a:prstGeom prst="rect">
                      <a:avLst/>
                    </a:prstGeom>
                  </pic:spPr>
                </pic:pic>
              </a:graphicData>
            </a:graphic>
          </wp:inline>
        </w:drawing>
      </w:r>
    </w:p>
    <w:p w14:paraId="46C02630" w14:textId="77777777" w:rsidR="00DC15AE" w:rsidRDefault="00DC15AE">
      <w:pPr>
        <w:pStyle w:val="af7"/>
        <w:keepNext/>
        <w:rPr>
          <w:lang w:eastAsia="zh-CN"/>
        </w:rPr>
      </w:pPr>
      <w:r>
        <w:rPr>
          <w:lang w:eastAsia="zh-CN"/>
        </w:rPr>
        <w:t>图</w:t>
      </w:r>
      <w:r>
        <w:rPr>
          <w:lang w:eastAsia="zh-CN"/>
        </w:rPr>
        <w:t xml:space="preserve">20  </w:t>
      </w:r>
      <w:r>
        <w:rPr>
          <w:lang w:eastAsia="zh-CN"/>
        </w:rPr>
        <w:t>板块轮动从决策快照到双窗口输出的完整生产链</w:t>
      </w:r>
    </w:p>
    <w:p w14:paraId="5485CF16" w14:textId="77777777" w:rsidR="00DC15AE" w:rsidRDefault="00DC15AE">
      <w:pPr>
        <w:keepLines/>
        <w:rPr>
          <w:lang w:eastAsia="zh-CN"/>
        </w:rPr>
      </w:pPr>
      <w:r>
        <w:rPr>
          <w:lang w:eastAsia="zh-CN"/>
        </w:rPr>
        <w:t>板块轮动是独立于个股推荐的并行预测产品。它不是从板块中挑股票，而是以稳定行业指数、概念指数和经去重后的板块簇为预测对象，分别回答明天哪个板块更可能接力、未来三至五日哪个板块更可能延续，以及哪些高位板块更可能退潮。板块结果独立输出名称、预测窗口、校准概率、关系依据、主要证据和失效条件，不进入个股</w:t>
      </w:r>
      <w:r>
        <w:rPr>
          <w:lang w:eastAsia="zh-CN"/>
        </w:rPr>
        <w:t>P0</w:t>
      </w:r>
      <w:r>
        <w:rPr>
          <w:lang w:eastAsia="zh-CN"/>
        </w:rPr>
        <w:t>，也不改写个股推荐排名。</w:t>
      </w:r>
    </w:p>
    <w:p w14:paraId="2C665C0E" w14:textId="77777777" w:rsidR="00DC15AE" w:rsidRDefault="00DC15AE">
      <w:pPr>
        <w:keepLines/>
        <w:rPr>
          <w:lang w:eastAsia="zh-CN"/>
        </w:rPr>
      </w:pPr>
      <w:r>
        <w:rPr>
          <w:lang w:eastAsia="zh-CN"/>
        </w:rPr>
        <w:t>T+1</w:t>
      </w:r>
      <w:r>
        <w:rPr>
          <w:lang w:eastAsia="zh-CN"/>
        </w:rPr>
        <w:t>接力观察资金从高位源板块向哪里迁移，重点是相对强弱、成交占比、资金连续性、上涨家数、龙头梯队和拥挤位置。产业与主题扩散业务窗口由</w:t>
      </w:r>
      <w:r>
        <w:rPr>
          <w:lang w:eastAsia="zh-CN"/>
        </w:rPr>
        <w:t>T+3</w:t>
      </w:r>
      <w:r>
        <w:rPr>
          <w:lang w:eastAsia="zh-CN"/>
        </w:rPr>
        <w:t>和</w:t>
      </w:r>
      <w:r>
        <w:rPr>
          <w:lang w:eastAsia="zh-CN"/>
        </w:rPr>
        <w:t>T+5</w:t>
      </w:r>
      <w:r>
        <w:rPr>
          <w:lang w:eastAsia="zh-CN"/>
        </w:rPr>
        <w:t>两个预测期限共同刻画，同时检查两类关系：生产型产业链关系回答供需、成本、收入或利润如何传导；概念与经济关联回答哪些公司被市场归入同一主题，以及股权投资、控制或服务关系是否形成可核验的经济暴露。两类关系可以共同召回板块，但不能混为一谈。</w:t>
      </w:r>
      <w:r>
        <w:rPr>
          <w:lang w:eastAsia="zh-CN"/>
        </w:rPr>
        <w:t>T+1</w:t>
      </w:r>
      <w:r>
        <w:rPr>
          <w:lang w:eastAsia="zh-CN"/>
        </w:rPr>
        <w:t>、</w:t>
      </w:r>
      <w:r>
        <w:rPr>
          <w:lang w:eastAsia="zh-CN"/>
        </w:rPr>
        <w:t>T+3</w:t>
      </w:r>
      <w:r>
        <w:rPr>
          <w:lang w:eastAsia="zh-CN"/>
        </w:rPr>
        <w:t>和</w:t>
      </w:r>
      <w:r>
        <w:rPr>
          <w:lang w:eastAsia="zh-CN"/>
        </w:rPr>
        <w:t>T+5</w:t>
      </w:r>
      <w:r>
        <w:rPr>
          <w:lang w:eastAsia="zh-CN"/>
        </w:rPr>
        <w:t>分别定义标签、训练模型、校准概率和输出失效条件。</w:t>
      </w:r>
    </w:p>
    <w:p w14:paraId="27C4B476" w14:textId="77777777" w:rsidR="00DC15AE" w:rsidRDefault="00DC15AE">
      <w:pPr>
        <w:spacing w:after="0"/>
        <w:rPr>
          <w:lang w:eastAsia="zh-CN"/>
        </w:rPr>
      </w:pPr>
    </w:p>
    <w:p w14:paraId="404BDB53" w14:textId="77777777" w:rsidR="00DC15AE" w:rsidRPr="00DC15AE" w:rsidRDefault="00DC15AE" w:rsidP="00DC15AE">
      <w:pPr>
        <w:pStyle w:val="21"/>
        <w:rPr>
          <w:rFonts w:hint="eastAsia"/>
          <w:lang w:eastAsia="zh-CN"/>
        </w:rPr>
      </w:pPr>
      <w:bookmarkStart w:id="83" w:name="_Toc240301519"/>
      <w:r w:rsidRPr="00DC15AE">
        <w:rPr>
          <w:lang w:eastAsia="zh-CN"/>
        </w:rPr>
        <w:lastRenderedPageBreak/>
        <w:t>8.2 每项关键输出由什么技术产生</w:t>
      </w:r>
      <w:bookmarkEnd w:id="83"/>
    </w:p>
    <w:p w14:paraId="3929CB6E" w14:textId="77777777" w:rsidR="00DC15AE" w:rsidRDefault="00DC15AE">
      <w:pPr>
        <w:keepLines/>
        <w:ind w:firstLine="0"/>
        <w:jc w:val="center"/>
      </w:pPr>
      <w:r>
        <w:rPr>
          <w:noProof/>
        </w:rPr>
        <w:drawing>
          <wp:inline distT="0" distB="0" distL="0" distR="0" wp14:anchorId="0B7FF699" wp14:editId="47240B32">
            <wp:extent cx="5760000" cy="3819789"/>
            <wp:effectExtent l="0" t="0" r="0" b="0"/>
            <wp:docPr id="19" name="Picture 19" descr="板块轮动关键输出与生产技术的对应关系" title="板块轮动关键输出与生产技术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technology_flow.png"/>
                    <pic:cNvPicPr/>
                  </pic:nvPicPr>
                  <pic:blipFill>
                    <a:blip r:embed="rId28"/>
                    <a:stretch>
                      <a:fillRect/>
                    </a:stretch>
                  </pic:blipFill>
                  <pic:spPr>
                    <a:xfrm>
                      <a:off x="0" y="0"/>
                      <a:ext cx="5760000" cy="3819789"/>
                    </a:xfrm>
                    <a:prstGeom prst="rect">
                      <a:avLst/>
                    </a:prstGeom>
                  </pic:spPr>
                </pic:pic>
              </a:graphicData>
            </a:graphic>
          </wp:inline>
        </w:drawing>
      </w:r>
    </w:p>
    <w:p w14:paraId="136E115B" w14:textId="77777777" w:rsidR="00DC15AE" w:rsidRDefault="00DC15AE">
      <w:pPr>
        <w:pStyle w:val="af7"/>
        <w:keepNext/>
        <w:rPr>
          <w:lang w:eastAsia="zh-CN"/>
        </w:rPr>
      </w:pPr>
      <w:r>
        <w:rPr>
          <w:lang w:eastAsia="zh-CN"/>
        </w:rPr>
        <w:t>图</w:t>
      </w:r>
      <w:r>
        <w:rPr>
          <w:lang w:eastAsia="zh-CN"/>
        </w:rPr>
        <w:t xml:space="preserve">21  </w:t>
      </w:r>
      <w:r>
        <w:rPr>
          <w:lang w:eastAsia="zh-CN"/>
        </w:rPr>
        <w:t>板块轮动关键输出与生产技术的对应关系</w:t>
      </w:r>
    </w:p>
    <w:p w14:paraId="009C9419" w14:textId="77777777" w:rsidR="00DC15AE" w:rsidRDefault="00DC15AE">
      <w:pPr>
        <w:keepLines/>
        <w:rPr>
          <w:lang w:eastAsia="zh-CN"/>
        </w:rPr>
      </w:pPr>
      <w:r>
        <w:rPr>
          <w:lang w:eastAsia="zh-CN"/>
        </w:rPr>
        <w:t>板块轮动不是在若干模型中临时选择一个，而是按固定顺序完成源板块识别、生命周期判断、三路召回、分窗口排序、概率校准、退潮预警和弃权判断。每项技术只解决一个明确问题，并把直接输出交给下一环节；任何模型都不能越过自己的边界直接给出全部结论。</w:t>
      </w:r>
    </w:p>
    <w:p w14:paraId="11EA33DD"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60D46247"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1D2AC4CD"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4ECB1D97"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613AF947"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2E7A0750"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1A775ED5"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707DD1E4"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25EA00BB" w14:textId="77777777" w:rsidR="00DC15AE" w:rsidRDefault="00DC15AE" w:rsidP="00DC15AE">
            <w:pPr>
              <w:spacing w:after="0" w:line="259" w:lineRule="auto"/>
              <w:ind w:firstLine="0"/>
              <w:jc w:val="left"/>
            </w:pPr>
            <w:r>
              <w:rPr>
                <w:b/>
                <w:sz w:val="16"/>
              </w:rPr>
              <w:t>交给下一步做什么</w:t>
            </w:r>
          </w:p>
        </w:tc>
      </w:tr>
      <w:tr w:rsidR="00DC15AE" w14:paraId="72BDE038" w14:textId="77777777">
        <w:trPr>
          <w:cantSplit/>
        </w:trPr>
        <w:tc>
          <w:tcPr>
            <w:tcW w:w="893" w:type="dxa"/>
            <w:tcMar>
              <w:top w:w="70" w:type="dxa"/>
              <w:left w:w="85" w:type="dxa"/>
              <w:bottom w:w="70" w:type="dxa"/>
              <w:right w:w="85" w:type="dxa"/>
            </w:tcMar>
            <w:vAlign w:val="center"/>
          </w:tcPr>
          <w:p w14:paraId="0CCCAF2A" w14:textId="77777777" w:rsidR="00DC15AE" w:rsidRDefault="00DC15AE" w:rsidP="00DC15AE">
            <w:pPr>
              <w:spacing w:after="0" w:line="259" w:lineRule="auto"/>
              <w:ind w:firstLine="0"/>
              <w:jc w:val="left"/>
            </w:pPr>
            <w:r>
              <w:rPr>
                <w:sz w:val="16"/>
              </w:rPr>
              <w:t>强势源识别</w:t>
            </w:r>
          </w:p>
        </w:tc>
        <w:tc>
          <w:tcPr>
            <w:tcW w:w="1181" w:type="dxa"/>
            <w:tcMar>
              <w:top w:w="70" w:type="dxa"/>
              <w:left w:w="85" w:type="dxa"/>
              <w:bottom w:w="70" w:type="dxa"/>
              <w:right w:w="85" w:type="dxa"/>
            </w:tcMar>
            <w:vAlign w:val="center"/>
          </w:tcPr>
          <w:p w14:paraId="236884B3"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7BB78178" w14:textId="77777777" w:rsidR="00DC15AE" w:rsidRDefault="00DC15AE" w:rsidP="00DC15AE">
            <w:pPr>
              <w:spacing w:after="0" w:line="259" w:lineRule="auto"/>
              <w:ind w:firstLine="0"/>
              <w:jc w:val="left"/>
              <w:rPr>
                <w:lang w:eastAsia="zh-CN"/>
              </w:rPr>
            </w:pPr>
            <w:r>
              <w:rPr>
                <w:sz w:val="16"/>
                <w:lang w:eastAsia="zh-CN"/>
              </w:rPr>
              <w:t>识别资金当前集中方向，避免把单日涨幅第一误判为持续强势</w:t>
            </w:r>
          </w:p>
        </w:tc>
        <w:tc>
          <w:tcPr>
            <w:tcW w:w="2088" w:type="dxa"/>
            <w:tcMar>
              <w:top w:w="70" w:type="dxa"/>
              <w:left w:w="85" w:type="dxa"/>
              <w:bottom w:w="70" w:type="dxa"/>
              <w:right w:w="85" w:type="dxa"/>
            </w:tcMar>
            <w:vAlign w:val="center"/>
          </w:tcPr>
          <w:p w14:paraId="49EECC82"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69287110" w14:textId="77777777" w:rsidR="00DC15AE" w:rsidRDefault="00DC15AE" w:rsidP="00DC15AE">
            <w:pPr>
              <w:spacing w:after="0" w:line="259" w:lineRule="auto"/>
              <w:ind w:firstLine="0"/>
              <w:jc w:val="left"/>
              <w:rPr>
                <w:lang w:eastAsia="zh-CN"/>
              </w:rPr>
            </w:pPr>
            <w:r>
              <w:rPr>
                <w:sz w:val="16"/>
                <w:lang w:eastAsia="zh-CN"/>
              </w:rPr>
              <w:t>源板块集合、指标分位、异常程度、覆盖率</w:t>
            </w:r>
          </w:p>
        </w:tc>
        <w:tc>
          <w:tcPr>
            <w:tcW w:w="1786" w:type="dxa"/>
            <w:tcMar>
              <w:top w:w="70" w:type="dxa"/>
              <w:left w:w="85" w:type="dxa"/>
              <w:bottom w:w="70" w:type="dxa"/>
              <w:right w:w="85" w:type="dxa"/>
            </w:tcMar>
            <w:vAlign w:val="center"/>
          </w:tcPr>
          <w:p w14:paraId="4F866AD9"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并作为三路召回起点</w:t>
            </w:r>
          </w:p>
        </w:tc>
      </w:tr>
      <w:tr w:rsidR="00DC15AE" w14:paraId="408C75C8" w14:textId="77777777">
        <w:trPr>
          <w:cantSplit/>
        </w:trPr>
        <w:tc>
          <w:tcPr>
            <w:tcW w:w="893" w:type="dxa"/>
            <w:tcMar>
              <w:top w:w="70" w:type="dxa"/>
              <w:left w:w="85" w:type="dxa"/>
              <w:bottom w:w="70" w:type="dxa"/>
              <w:right w:w="85" w:type="dxa"/>
            </w:tcMar>
            <w:vAlign w:val="center"/>
          </w:tcPr>
          <w:p w14:paraId="794FB8EE"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02767495"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15631DD2"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167BC2C8" w14:textId="77777777" w:rsidR="00DC15AE" w:rsidRDefault="00DC15AE" w:rsidP="00DC15AE">
            <w:pPr>
              <w:spacing w:after="0" w:line="259" w:lineRule="auto"/>
              <w:ind w:firstLine="0"/>
              <w:jc w:val="left"/>
              <w:rPr>
                <w:lang w:eastAsia="zh-CN"/>
              </w:rPr>
            </w:pPr>
            <w:r>
              <w:rPr>
                <w:sz w:val="16"/>
                <w:lang w:eastAsia="zh-CN"/>
              </w:rPr>
              <w:t>价格、成交、资金、成分扩散、波动拥挤及辅助事件序列</w:t>
            </w:r>
          </w:p>
        </w:tc>
        <w:tc>
          <w:tcPr>
            <w:tcW w:w="1512" w:type="dxa"/>
            <w:tcMar>
              <w:top w:w="70" w:type="dxa"/>
              <w:left w:w="85" w:type="dxa"/>
              <w:bottom w:w="70" w:type="dxa"/>
              <w:right w:w="85" w:type="dxa"/>
            </w:tcMar>
            <w:vAlign w:val="center"/>
          </w:tcPr>
          <w:p w14:paraId="24EC33B2"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1488009E"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18BB0588" w14:textId="77777777">
        <w:trPr>
          <w:cantSplit/>
        </w:trPr>
        <w:tc>
          <w:tcPr>
            <w:tcW w:w="893" w:type="dxa"/>
            <w:tcMar>
              <w:top w:w="70" w:type="dxa"/>
              <w:left w:w="85" w:type="dxa"/>
              <w:bottom w:w="70" w:type="dxa"/>
              <w:right w:w="85" w:type="dxa"/>
            </w:tcMar>
            <w:vAlign w:val="center"/>
          </w:tcPr>
          <w:p w14:paraId="678F3EF6"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7D6F643E"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3565888C"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13343D9A" w14:textId="77777777" w:rsidR="00DC15AE" w:rsidRDefault="00DC15AE" w:rsidP="00DC15AE">
            <w:pPr>
              <w:spacing w:after="0" w:line="259" w:lineRule="auto"/>
              <w:ind w:firstLine="0"/>
              <w:jc w:val="left"/>
              <w:rPr>
                <w:lang w:eastAsia="zh-CN"/>
              </w:rPr>
            </w:pPr>
            <w:r>
              <w:rPr>
                <w:sz w:val="16"/>
                <w:lang w:eastAsia="zh-CN"/>
              </w:rPr>
              <w:t>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562BEF25"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6E82531A"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285E4555" w14:textId="77777777">
        <w:trPr>
          <w:cantSplit/>
        </w:trPr>
        <w:tc>
          <w:tcPr>
            <w:tcW w:w="893" w:type="dxa"/>
            <w:tcMar>
              <w:top w:w="70" w:type="dxa"/>
              <w:left w:w="85" w:type="dxa"/>
              <w:bottom w:w="70" w:type="dxa"/>
              <w:right w:w="85" w:type="dxa"/>
            </w:tcMar>
            <w:vAlign w:val="center"/>
          </w:tcPr>
          <w:p w14:paraId="59CFFA43"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1AC0BD99"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6F366794"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1530802B" w14:textId="77777777" w:rsidR="00DC15AE" w:rsidRDefault="00DC15AE" w:rsidP="00DC15AE">
            <w:pPr>
              <w:spacing w:after="0" w:line="259" w:lineRule="auto"/>
              <w:ind w:firstLine="0"/>
              <w:jc w:val="left"/>
              <w:rPr>
                <w:lang w:eastAsia="zh-CN"/>
              </w:rPr>
            </w:pPr>
            <w:r>
              <w:rPr>
                <w:sz w:val="16"/>
                <w:lang w:eastAsia="zh-CN"/>
              </w:rPr>
              <w:t>THSDB</w:t>
            </w:r>
            <w:r>
              <w:rPr>
                <w:sz w:val="16"/>
                <w:lang w:eastAsia="zh-CN"/>
              </w:rPr>
              <w:t>节点和边、概念成分、股权投资及公开披露</w:t>
            </w:r>
          </w:p>
        </w:tc>
        <w:tc>
          <w:tcPr>
            <w:tcW w:w="1512" w:type="dxa"/>
            <w:tcMar>
              <w:top w:w="70" w:type="dxa"/>
              <w:left w:w="85" w:type="dxa"/>
              <w:bottom w:w="70" w:type="dxa"/>
              <w:right w:w="85" w:type="dxa"/>
            </w:tcMar>
            <w:vAlign w:val="center"/>
          </w:tcPr>
          <w:p w14:paraId="00B1BE94"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3DE8D5C9"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68792FA9" w14:textId="77777777">
        <w:trPr>
          <w:cantSplit/>
        </w:trPr>
        <w:tc>
          <w:tcPr>
            <w:tcW w:w="893" w:type="dxa"/>
            <w:tcMar>
              <w:top w:w="70" w:type="dxa"/>
              <w:left w:w="85" w:type="dxa"/>
              <w:bottom w:w="70" w:type="dxa"/>
              <w:right w:w="85" w:type="dxa"/>
            </w:tcMar>
            <w:vAlign w:val="center"/>
          </w:tcPr>
          <w:p w14:paraId="43968D7E"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01BEFCC9"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16F44E9D"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35789B3B" w14:textId="77777777" w:rsidR="00DC15AE" w:rsidRDefault="00DC15AE" w:rsidP="00DC15AE">
            <w:pPr>
              <w:spacing w:after="0" w:line="259" w:lineRule="auto"/>
              <w:ind w:firstLine="0"/>
              <w:jc w:val="left"/>
              <w:rPr>
                <w:lang w:eastAsia="zh-CN"/>
              </w:rPr>
            </w:pPr>
            <w:r>
              <w:rPr>
                <w:sz w:val="16"/>
                <w:lang w:eastAsia="zh-CN"/>
              </w:rPr>
              <w:t>成交占比、净流入连续性、上涨家数、成分股收益中位数</w:t>
            </w:r>
          </w:p>
        </w:tc>
        <w:tc>
          <w:tcPr>
            <w:tcW w:w="1512" w:type="dxa"/>
            <w:tcMar>
              <w:top w:w="70" w:type="dxa"/>
              <w:left w:w="85" w:type="dxa"/>
              <w:bottom w:w="70" w:type="dxa"/>
              <w:right w:w="85" w:type="dxa"/>
            </w:tcMar>
            <w:vAlign w:val="center"/>
          </w:tcPr>
          <w:p w14:paraId="6EE7E7C5"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51B35964" w14:textId="77777777" w:rsidR="00DC15AE" w:rsidRDefault="00DC15AE" w:rsidP="00DC15AE">
            <w:pPr>
              <w:spacing w:after="0" w:line="259" w:lineRule="auto"/>
              <w:ind w:firstLine="0"/>
              <w:jc w:val="left"/>
            </w:pPr>
            <w:r>
              <w:rPr>
                <w:sz w:val="16"/>
              </w:rPr>
              <w:t>召回资金先行候选</w:t>
            </w:r>
          </w:p>
        </w:tc>
      </w:tr>
      <w:tr w:rsidR="00DC15AE" w14:paraId="605F8451" w14:textId="77777777">
        <w:trPr>
          <w:cantSplit/>
        </w:trPr>
        <w:tc>
          <w:tcPr>
            <w:tcW w:w="893" w:type="dxa"/>
            <w:tcMar>
              <w:top w:w="70" w:type="dxa"/>
              <w:left w:w="85" w:type="dxa"/>
              <w:bottom w:w="70" w:type="dxa"/>
              <w:right w:w="85" w:type="dxa"/>
            </w:tcMar>
            <w:vAlign w:val="center"/>
          </w:tcPr>
          <w:p w14:paraId="0C265A89"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366C0214"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6898779B"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3C3153F2"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4B6E2E33"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5CEF38B6"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5066F3AF" w14:textId="77777777">
        <w:trPr>
          <w:cantSplit/>
        </w:trPr>
        <w:tc>
          <w:tcPr>
            <w:tcW w:w="893" w:type="dxa"/>
            <w:tcMar>
              <w:top w:w="70" w:type="dxa"/>
              <w:left w:w="85" w:type="dxa"/>
              <w:bottom w:w="70" w:type="dxa"/>
              <w:right w:w="85" w:type="dxa"/>
            </w:tcMar>
            <w:vAlign w:val="center"/>
          </w:tcPr>
          <w:p w14:paraId="4B640E56"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5886DD32"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48E0ACD7"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6E53A099"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19450E63"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0945A8BC" w14:textId="77777777" w:rsidR="00DC15AE" w:rsidRDefault="00DC15AE" w:rsidP="00DC15AE">
            <w:pPr>
              <w:spacing w:after="0" w:line="259" w:lineRule="auto"/>
              <w:ind w:firstLine="0"/>
              <w:jc w:val="left"/>
            </w:pPr>
            <w:r>
              <w:rPr>
                <w:sz w:val="16"/>
              </w:rPr>
              <w:t>形成可发布板块概率</w:t>
            </w:r>
          </w:p>
        </w:tc>
      </w:tr>
      <w:tr w:rsidR="00DC15AE" w14:paraId="6BA3B16B" w14:textId="77777777">
        <w:trPr>
          <w:cantSplit/>
        </w:trPr>
        <w:tc>
          <w:tcPr>
            <w:tcW w:w="893" w:type="dxa"/>
            <w:tcMar>
              <w:top w:w="70" w:type="dxa"/>
              <w:left w:w="85" w:type="dxa"/>
              <w:bottom w:w="70" w:type="dxa"/>
              <w:right w:w="85" w:type="dxa"/>
            </w:tcMar>
            <w:vAlign w:val="center"/>
          </w:tcPr>
          <w:p w14:paraId="189F740B"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383379F3"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29DA42B5"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353DF504"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24ED7D6F"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45F1E324" w14:textId="77777777" w:rsidR="00DC15AE" w:rsidRDefault="00DC15AE" w:rsidP="00DC15AE">
            <w:pPr>
              <w:spacing w:after="0" w:line="259" w:lineRule="auto"/>
              <w:ind w:firstLine="0"/>
              <w:jc w:val="left"/>
            </w:pPr>
            <w:r>
              <w:rPr>
                <w:sz w:val="16"/>
              </w:rPr>
              <w:t>形成独立退潮预警</w:t>
            </w:r>
          </w:p>
        </w:tc>
      </w:tr>
      <w:tr w:rsidR="00DC15AE" w14:paraId="39A5CB5C" w14:textId="77777777">
        <w:trPr>
          <w:cantSplit/>
        </w:trPr>
        <w:tc>
          <w:tcPr>
            <w:tcW w:w="893" w:type="dxa"/>
            <w:tcMar>
              <w:top w:w="70" w:type="dxa"/>
              <w:left w:w="85" w:type="dxa"/>
              <w:bottom w:w="70" w:type="dxa"/>
              <w:right w:w="85" w:type="dxa"/>
            </w:tcMar>
            <w:vAlign w:val="center"/>
          </w:tcPr>
          <w:p w14:paraId="01DA51CE"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2F811019"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055354C6"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68E7D132"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20515DE2"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6C8B5E19"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r w:rsidR="00DC15AE" w14:paraId="003F5FF1" w14:textId="77777777">
        <w:trPr>
          <w:cantSplit/>
        </w:trPr>
        <w:tc>
          <w:tcPr>
            <w:tcW w:w="893" w:type="dxa"/>
            <w:tcMar>
              <w:top w:w="70" w:type="dxa"/>
              <w:left w:w="85" w:type="dxa"/>
              <w:bottom w:w="70" w:type="dxa"/>
              <w:right w:w="85" w:type="dxa"/>
            </w:tcMar>
            <w:vAlign w:val="center"/>
          </w:tcPr>
          <w:p w14:paraId="28776004" w14:textId="77777777" w:rsidR="00DC15AE" w:rsidRDefault="00DC15AE" w:rsidP="00DC15AE">
            <w:pPr>
              <w:spacing w:after="0" w:line="259" w:lineRule="auto"/>
              <w:ind w:firstLine="0"/>
              <w:jc w:val="left"/>
            </w:pPr>
            <w:r>
              <w:rPr>
                <w:sz w:val="16"/>
              </w:rPr>
              <w:t>图模型挑战</w:t>
            </w:r>
          </w:p>
        </w:tc>
        <w:tc>
          <w:tcPr>
            <w:tcW w:w="1181" w:type="dxa"/>
            <w:tcMar>
              <w:top w:w="70" w:type="dxa"/>
              <w:left w:w="85" w:type="dxa"/>
              <w:bottom w:w="70" w:type="dxa"/>
              <w:right w:w="85" w:type="dxa"/>
            </w:tcMar>
            <w:vAlign w:val="center"/>
          </w:tcPr>
          <w:p w14:paraId="06AB39E5" w14:textId="77777777" w:rsidR="00DC15AE" w:rsidRDefault="00DC15AE" w:rsidP="00DC15AE">
            <w:pPr>
              <w:spacing w:after="0" w:line="259" w:lineRule="auto"/>
              <w:ind w:firstLine="0"/>
              <w:jc w:val="left"/>
            </w:pPr>
            <w:r>
              <w:rPr>
                <w:sz w:val="16"/>
              </w:rPr>
              <w:t>HGT</w:t>
            </w:r>
            <w:r>
              <w:rPr>
                <w:sz w:val="16"/>
              </w:rPr>
              <w:t>离线挑战模型</w:t>
            </w:r>
          </w:p>
        </w:tc>
        <w:tc>
          <w:tcPr>
            <w:tcW w:w="1613" w:type="dxa"/>
            <w:tcMar>
              <w:top w:w="70" w:type="dxa"/>
              <w:left w:w="85" w:type="dxa"/>
              <w:bottom w:w="70" w:type="dxa"/>
              <w:right w:w="85" w:type="dxa"/>
            </w:tcMar>
            <w:vAlign w:val="center"/>
          </w:tcPr>
          <w:p w14:paraId="71D8C1C2" w14:textId="77777777" w:rsidR="00DC15AE" w:rsidRDefault="00DC15AE" w:rsidP="00DC15AE">
            <w:pPr>
              <w:spacing w:after="0" w:line="259" w:lineRule="auto"/>
              <w:ind w:firstLine="0"/>
              <w:jc w:val="left"/>
              <w:rPr>
                <w:lang w:eastAsia="zh-CN"/>
              </w:rPr>
            </w:pPr>
            <w:r>
              <w:rPr>
                <w:sz w:val="16"/>
                <w:lang w:eastAsia="zh-CN"/>
              </w:rPr>
              <w:t>检验非线性异构图传播能否带来稳定增量</w:t>
            </w:r>
          </w:p>
        </w:tc>
        <w:tc>
          <w:tcPr>
            <w:tcW w:w="2088" w:type="dxa"/>
            <w:tcMar>
              <w:top w:w="70" w:type="dxa"/>
              <w:left w:w="85" w:type="dxa"/>
              <w:bottom w:w="70" w:type="dxa"/>
              <w:right w:w="85" w:type="dxa"/>
            </w:tcMar>
            <w:vAlign w:val="center"/>
          </w:tcPr>
          <w:p w14:paraId="238E18D4" w14:textId="77777777" w:rsidR="00DC15AE" w:rsidRDefault="00DC15AE" w:rsidP="00DC15AE">
            <w:pPr>
              <w:spacing w:after="0" w:line="259" w:lineRule="auto"/>
              <w:ind w:firstLine="0"/>
              <w:jc w:val="left"/>
              <w:rPr>
                <w:lang w:eastAsia="zh-CN"/>
              </w:rPr>
            </w:pPr>
            <w:r>
              <w:rPr>
                <w:sz w:val="16"/>
                <w:lang w:eastAsia="zh-CN"/>
              </w:rPr>
              <w:t>事件、产品、产业节点、板块、公司及多类型关系边</w:t>
            </w:r>
          </w:p>
        </w:tc>
        <w:tc>
          <w:tcPr>
            <w:tcW w:w="1512" w:type="dxa"/>
            <w:tcMar>
              <w:top w:w="70" w:type="dxa"/>
              <w:left w:w="85" w:type="dxa"/>
              <w:bottom w:w="70" w:type="dxa"/>
              <w:right w:w="85" w:type="dxa"/>
            </w:tcMar>
            <w:vAlign w:val="center"/>
          </w:tcPr>
          <w:p w14:paraId="1D5B3F7B" w14:textId="77777777" w:rsidR="00DC15AE" w:rsidRDefault="00DC15AE" w:rsidP="00DC15AE">
            <w:pPr>
              <w:spacing w:after="0" w:line="259" w:lineRule="auto"/>
              <w:ind w:firstLine="0"/>
              <w:jc w:val="left"/>
              <w:rPr>
                <w:lang w:eastAsia="zh-CN"/>
              </w:rPr>
            </w:pPr>
            <w:r>
              <w:rPr>
                <w:sz w:val="16"/>
                <w:lang w:eastAsia="zh-CN"/>
              </w:rPr>
              <w:t>节点表示、传播挑战分数和样本外指标</w:t>
            </w:r>
          </w:p>
        </w:tc>
        <w:tc>
          <w:tcPr>
            <w:tcW w:w="1786" w:type="dxa"/>
            <w:tcMar>
              <w:top w:w="70" w:type="dxa"/>
              <w:left w:w="85" w:type="dxa"/>
              <w:bottom w:w="70" w:type="dxa"/>
              <w:right w:w="85" w:type="dxa"/>
            </w:tcMar>
            <w:vAlign w:val="center"/>
          </w:tcPr>
          <w:p w14:paraId="509F0994" w14:textId="77777777" w:rsidR="00DC15AE" w:rsidRDefault="00DC15AE" w:rsidP="00DC15AE">
            <w:pPr>
              <w:spacing w:after="0" w:line="259" w:lineRule="auto"/>
              <w:ind w:firstLine="0"/>
              <w:jc w:val="left"/>
              <w:rPr>
                <w:lang w:eastAsia="zh-CN"/>
              </w:rPr>
            </w:pPr>
            <w:r>
              <w:rPr>
                <w:sz w:val="16"/>
                <w:lang w:eastAsia="zh-CN"/>
              </w:rPr>
              <w:t>仅用于离线比较，达标后才申请晋升</w:t>
            </w:r>
          </w:p>
        </w:tc>
      </w:tr>
    </w:tbl>
    <w:p w14:paraId="1A50469E" w14:textId="77777777" w:rsidR="00DC15AE" w:rsidRDefault="00DC15AE">
      <w:pPr>
        <w:spacing w:after="0"/>
        <w:rPr>
          <w:lang w:eastAsia="zh-CN"/>
        </w:rPr>
      </w:pPr>
    </w:p>
    <w:p w14:paraId="14B1D95E" w14:textId="53CF6475" w:rsidR="00DC15AE" w:rsidRDefault="00DC15AE">
      <w:pPr>
        <w:keepLines/>
        <w:rPr>
          <w:lang w:eastAsia="zh-CN"/>
        </w:rPr>
      </w:pPr>
    </w:p>
    <w:p w14:paraId="05ECB550" w14:textId="77777777" w:rsidR="00DC15AE" w:rsidRPr="00DC15AE" w:rsidRDefault="00DC15AE" w:rsidP="00DC15AE">
      <w:pPr>
        <w:pStyle w:val="21"/>
        <w:rPr>
          <w:rFonts w:hint="eastAsia"/>
          <w:lang w:eastAsia="zh-CN"/>
        </w:rPr>
      </w:pPr>
      <w:bookmarkStart w:id="84" w:name="_Toc240301520"/>
      <w:r w:rsidRPr="00DC15AE">
        <w:rPr>
          <w:lang w:eastAsia="zh-CN"/>
        </w:rPr>
        <w:lastRenderedPageBreak/>
        <w:t>8.3 产业链关系与概念关系怎样共同形成板块候选</w:t>
      </w:r>
      <w:bookmarkEnd w:id="84"/>
    </w:p>
    <w:p w14:paraId="64F472A4" w14:textId="77777777" w:rsidR="00DC15AE" w:rsidRDefault="00DC15AE">
      <w:pPr>
        <w:keepLines/>
        <w:ind w:firstLine="0"/>
        <w:jc w:val="center"/>
      </w:pPr>
      <w:r>
        <w:rPr>
          <w:noProof/>
        </w:rPr>
        <w:drawing>
          <wp:inline distT="0" distB="0" distL="0" distR="0" wp14:anchorId="4CCE5F2B" wp14:editId="2425E4F1">
            <wp:extent cx="5760000" cy="3365053"/>
            <wp:effectExtent l="0" t="0" r="0" b="0"/>
            <wp:docPr id="39" name="Picture 39" descr="源板块和事件分别进入生产型产业链图与概念经济关联图，按关系类型形成板块特征并输出双窗口板块候选" title="源板块和事件分别进入生产型产业链图与概念经济关联图，按关系类型形成板块特征并输出双窗口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parallel_relation_graphs.png"/>
                    <pic:cNvPicPr/>
                  </pic:nvPicPr>
                  <pic:blipFill>
                    <a:blip r:embed="rId29"/>
                    <a:stretch>
                      <a:fillRect/>
                    </a:stretch>
                  </pic:blipFill>
                  <pic:spPr>
                    <a:xfrm>
                      <a:off x="0" y="0"/>
                      <a:ext cx="5760000" cy="3365053"/>
                    </a:xfrm>
                    <a:prstGeom prst="rect">
                      <a:avLst/>
                    </a:prstGeom>
                  </pic:spPr>
                </pic:pic>
              </a:graphicData>
            </a:graphic>
          </wp:inline>
        </w:drawing>
      </w:r>
    </w:p>
    <w:p w14:paraId="10DEF2E6" w14:textId="77777777" w:rsidR="00DC15AE" w:rsidRDefault="00DC15AE">
      <w:pPr>
        <w:pStyle w:val="af7"/>
        <w:keepNext/>
        <w:rPr>
          <w:lang w:eastAsia="zh-CN"/>
        </w:rPr>
      </w:pPr>
      <w:r>
        <w:rPr>
          <w:lang w:eastAsia="zh-CN"/>
        </w:rPr>
        <w:t>图</w:t>
      </w:r>
      <w:r>
        <w:rPr>
          <w:lang w:eastAsia="zh-CN"/>
        </w:rPr>
        <w:t xml:space="preserve">22  </w:t>
      </w:r>
      <w:r>
        <w:rPr>
          <w:lang w:eastAsia="zh-CN"/>
        </w:rPr>
        <w:t>产业链关系与概念关系并行形成板块候选</w:t>
      </w:r>
    </w:p>
    <w:p w14:paraId="54192E21" w14:textId="77777777" w:rsidR="00DC15AE" w:rsidRDefault="00DC15AE">
      <w:pPr>
        <w:keepLines/>
        <w:rPr>
          <w:lang w:eastAsia="zh-CN"/>
        </w:rPr>
      </w:pPr>
      <w:r>
        <w:rPr>
          <w:lang w:eastAsia="zh-CN"/>
        </w:rPr>
        <w:t>板块候选不是由一张产业链表直接给出。系统先识别当前强势或退潮的源板块，再把与源板块有关的事件送入两张并行关系图。生产型产业链图通过</w:t>
      </w:r>
      <w:r>
        <w:rPr>
          <w:lang w:eastAsia="zh-CN"/>
        </w:rPr>
        <w:t>chain_node</w:t>
      </w:r>
      <w:r>
        <w:rPr>
          <w:lang w:eastAsia="zh-CN"/>
        </w:rPr>
        <w:t>、</w:t>
      </w:r>
      <w:r>
        <w:rPr>
          <w:lang w:eastAsia="zh-CN"/>
        </w:rPr>
        <w:t>chain_node_relation</w:t>
      </w:r>
      <w:r>
        <w:rPr>
          <w:lang w:eastAsia="zh-CN"/>
        </w:rPr>
        <w:t>和</w:t>
      </w:r>
      <w:r>
        <w:rPr>
          <w:lang w:eastAsia="zh-CN"/>
        </w:rPr>
        <w:t>chain_graph_company</w:t>
      </w:r>
      <w:r>
        <w:rPr>
          <w:lang w:eastAsia="zh-CN"/>
        </w:rPr>
        <w:t>确定产品、上下游方向及真实业务覆盖，用来寻找可能承接供需或利润传导的目标板块；概念与经济关联图通过</w:t>
      </w:r>
      <w:r>
        <w:rPr>
          <w:lang w:eastAsia="zh-CN"/>
        </w:rPr>
        <w:t>concept_change_record</w:t>
      </w:r>
      <w:r>
        <w:rPr>
          <w:lang w:eastAsia="zh-CN"/>
        </w:rPr>
        <w:t>、</w:t>
      </w:r>
      <w:r>
        <w:rPr>
          <w:lang w:eastAsia="zh-CN"/>
        </w:rPr>
        <w:t>concept_stock_change_record</w:t>
      </w:r>
      <w:r>
        <w:rPr>
          <w:lang w:eastAsia="zh-CN"/>
        </w:rPr>
        <w:t>和决策时点已经公开的公司披露，恢复概念成分、股权投资、控制和服务关系，用来寻找可能形成主题联动或经济暴露的板块。两张图最终都聚合到稳定行业或概念指数，再由行情、资金、上涨家数、生命周期和位置确认是否进入板块候选。公司只充当关系证据和板块成分桥梁，不因此进入个股</w:t>
      </w:r>
      <w:r>
        <w:rPr>
          <w:lang w:eastAsia="zh-CN"/>
        </w:rPr>
        <w:t>P0</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3547DB12"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650B9A41" w14:textId="77777777" w:rsidR="00DC15AE" w:rsidRDefault="00DC15AE" w:rsidP="00DC15AE">
            <w:pPr>
              <w:ind w:firstLine="0"/>
              <w:jc w:val="left"/>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09298988" w14:textId="77777777" w:rsidR="00DC15AE" w:rsidRDefault="00DC15AE" w:rsidP="00DC15AE">
            <w:pPr>
              <w:ind w:firstLine="0"/>
              <w:jc w:val="left"/>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198DD8B0" w14:textId="77777777" w:rsidR="00DC15AE" w:rsidRDefault="00DC15AE" w:rsidP="00DC15AE">
            <w:pPr>
              <w:ind w:firstLine="0"/>
              <w:jc w:val="left"/>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71BE86D7" w14:textId="77777777" w:rsidR="00DC15AE" w:rsidRDefault="00DC15AE" w:rsidP="00DC15AE">
            <w:pPr>
              <w:ind w:firstLine="0"/>
              <w:jc w:val="left"/>
              <w:rPr>
                <w:lang w:eastAsia="zh-CN"/>
              </w:rPr>
            </w:pPr>
            <w:r>
              <w:rPr>
                <w:b/>
                <w:sz w:val="21"/>
                <w:lang w:eastAsia="zh-CN"/>
              </w:rPr>
              <w:t>不能据此直接得出的结论</w:t>
            </w:r>
          </w:p>
        </w:tc>
      </w:tr>
      <w:tr w:rsidR="00DC15AE" w14:paraId="3175EA8C" w14:textId="77777777">
        <w:trPr>
          <w:cantSplit/>
          <w:jc w:val="center"/>
        </w:trPr>
        <w:tc>
          <w:tcPr>
            <w:tcW w:w="1701" w:type="dxa"/>
            <w:tcMar>
              <w:top w:w="85" w:type="dxa"/>
              <w:left w:w="105" w:type="dxa"/>
              <w:bottom w:w="85" w:type="dxa"/>
              <w:right w:w="105" w:type="dxa"/>
            </w:tcMar>
            <w:vAlign w:val="center"/>
          </w:tcPr>
          <w:p w14:paraId="20AC09D9" w14:textId="77777777" w:rsidR="00DC15AE" w:rsidRDefault="00DC15AE" w:rsidP="00DC15AE">
            <w:pPr>
              <w:spacing w:after="0"/>
              <w:ind w:firstLine="0"/>
              <w:jc w:val="left"/>
            </w:pPr>
            <w:r>
              <w:rPr>
                <w:sz w:val="21"/>
              </w:rPr>
              <w:t>chain_info</w:t>
            </w:r>
          </w:p>
        </w:tc>
        <w:tc>
          <w:tcPr>
            <w:tcW w:w="2268" w:type="dxa"/>
            <w:tcMar>
              <w:top w:w="85" w:type="dxa"/>
              <w:left w:w="105" w:type="dxa"/>
              <w:bottom w:w="85" w:type="dxa"/>
              <w:right w:w="105" w:type="dxa"/>
            </w:tcMar>
            <w:vAlign w:val="center"/>
          </w:tcPr>
          <w:p w14:paraId="0302882D" w14:textId="77777777" w:rsidR="00DC15AE" w:rsidRDefault="00DC15AE" w:rsidP="00DC15AE">
            <w:pPr>
              <w:spacing w:after="0"/>
              <w:ind w:firstLine="0"/>
              <w:jc w:val="left"/>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132EDE9F" w14:textId="77777777" w:rsidR="00DC15AE" w:rsidRDefault="00DC15AE" w:rsidP="00DC15AE">
            <w:pPr>
              <w:spacing w:after="0"/>
              <w:ind w:firstLine="0"/>
              <w:jc w:val="left"/>
              <w:rPr>
                <w:lang w:eastAsia="zh-CN"/>
              </w:rPr>
            </w:pPr>
            <w:r>
              <w:rPr>
                <w:sz w:val="21"/>
                <w:lang w:eastAsia="zh-CN"/>
              </w:rPr>
              <w:t>确定产业链身份和解释范围</w:t>
            </w:r>
          </w:p>
        </w:tc>
        <w:tc>
          <w:tcPr>
            <w:tcW w:w="2381" w:type="dxa"/>
            <w:tcMar>
              <w:top w:w="85" w:type="dxa"/>
              <w:left w:w="105" w:type="dxa"/>
              <w:bottom w:w="85" w:type="dxa"/>
              <w:right w:w="105" w:type="dxa"/>
            </w:tcMar>
            <w:vAlign w:val="center"/>
          </w:tcPr>
          <w:p w14:paraId="081F3D0E" w14:textId="77777777" w:rsidR="00DC15AE" w:rsidRDefault="00DC15AE" w:rsidP="00DC15AE">
            <w:pPr>
              <w:spacing w:after="0"/>
              <w:ind w:firstLine="0"/>
              <w:jc w:val="left"/>
              <w:rPr>
                <w:lang w:eastAsia="zh-CN"/>
              </w:rPr>
            </w:pPr>
            <w:r>
              <w:rPr>
                <w:sz w:val="21"/>
                <w:lang w:eastAsia="zh-CN"/>
              </w:rPr>
              <w:t>不能证明某个板块马上上涨</w:t>
            </w:r>
          </w:p>
        </w:tc>
      </w:tr>
      <w:tr w:rsidR="00DC15AE" w14:paraId="2D107FF1" w14:textId="77777777">
        <w:trPr>
          <w:cantSplit/>
          <w:jc w:val="center"/>
        </w:trPr>
        <w:tc>
          <w:tcPr>
            <w:tcW w:w="1701" w:type="dxa"/>
            <w:tcMar>
              <w:top w:w="85" w:type="dxa"/>
              <w:left w:w="105" w:type="dxa"/>
              <w:bottom w:w="85" w:type="dxa"/>
              <w:right w:w="105" w:type="dxa"/>
            </w:tcMar>
            <w:vAlign w:val="center"/>
          </w:tcPr>
          <w:p w14:paraId="13B3DA00" w14:textId="77777777" w:rsidR="00DC15AE" w:rsidRDefault="00DC15AE" w:rsidP="00DC15AE">
            <w:pPr>
              <w:spacing w:after="0"/>
              <w:ind w:firstLine="0"/>
              <w:jc w:val="left"/>
            </w:pPr>
            <w:r>
              <w:rPr>
                <w:sz w:val="21"/>
              </w:rPr>
              <w:t>chain_node</w:t>
            </w:r>
          </w:p>
        </w:tc>
        <w:tc>
          <w:tcPr>
            <w:tcW w:w="2268" w:type="dxa"/>
            <w:tcMar>
              <w:top w:w="85" w:type="dxa"/>
              <w:left w:w="105" w:type="dxa"/>
              <w:bottom w:w="85" w:type="dxa"/>
              <w:right w:w="105" w:type="dxa"/>
            </w:tcMar>
            <w:vAlign w:val="center"/>
          </w:tcPr>
          <w:p w14:paraId="75BEDD02" w14:textId="77777777" w:rsidR="00DC15AE" w:rsidRDefault="00DC15AE" w:rsidP="00DC15AE">
            <w:pPr>
              <w:spacing w:after="0"/>
              <w:ind w:firstLine="0"/>
              <w:jc w:val="left"/>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3631799B" w14:textId="77777777" w:rsidR="00DC15AE" w:rsidRDefault="00DC15AE" w:rsidP="00DC15AE">
            <w:pPr>
              <w:spacing w:after="0"/>
              <w:ind w:firstLine="0"/>
              <w:jc w:val="left"/>
              <w:rPr>
                <w:lang w:eastAsia="zh-CN"/>
              </w:rPr>
            </w:pPr>
            <w:r>
              <w:rPr>
                <w:sz w:val="21"/>
                <w:lang w:eastAsia="zh-CN"/>
              </w:rPr>
              <w:t>把事件定位到材料、设备、产品或应用环节</w:t>
            </w:r>
          </w:p>
        </w:tc>
        <w:tc>
          <w:tcPr>
            <w:tcW w:w="2381" w:type="dxa"/>
            <w:tcMar>
              <w:top w:w="85" w:type="dxa"/>
              <w:left w:w="105" w:type="dxa"/>
              <w:bottom w:w="85" w:type="dxa"/>
              <w:right w:w="105" w:type="dxa"/>
            </w:tcMar>
            <w:vAlign w:val="center"/>
          </w:tcPr>
          <w:p w14:paraId="23130E18" w14:textId="77777777" w:rsidR="00DC15AE" w:rsidRDefault="00DC15AE" w:rsidP="00DC15AE">
            <w:pPr>
              <w:spacing w:after="0"/>
              <w:ind w:firstLine="0"/>
              <w:jc w:val="left"/>
              <w:rPr>
                <w:lang w:eastAsia="zh-CN"/>
              </w:rPr>
            </w:pPr>
            <w:r>
              <w:rPr>
                <w:sz w:val="21"/>
                <w:lang w:eastAsia="zh-CN"/>
              </w:rPr>
              <w:t>同链节点不等于直接传导</w:t>
            </w:r>
          </w:p>
        </w:tc>
      </w:tr>
      <w:tr w:rsidR="00DC15AE" w14:paraId="30C22AEF" w14:textId="77777777">
        <w:trPr>
          <w:cantSplit/>
          <w:jc w:val="center"/>
        </w:trPr>
        <w:tc>
          <w:tcPr>
            <w:tcW w:w="1701" w:type="dxa"/>
            <w:tcMar>
              <w:top w:w="85" w:type="dxa"/>
              <w:left w:w="105" w:type="dxa"/>
              <w:bottom w:w="85" w:type="dxa"/>
              <w:right w:w="105" w:type="dxa"/>
            </w:tcMar>
            <w:vAlign w:val="center"/>
          </w:tcPr>
          <w:p w14:paraId="6D09167E" w14:textId="77777777" w:rsidR="00DC15AE" w:rsidRDefault="00DC15AE" w:rsidP="00DC15AE">
            <w:pPr>
              <w:spacing w:after="0"/>
              <w:ind w:firstLine="0"/>
              <w:jc w:val="left"/>
            </w:pPr>
            <w:r>
              <w:rPr>
                <w:sz w:val="21"/>
              </w:rPr>
              <w:t>chain_node_relation</w:t>
            </w:r>
          </w:p>
        </w:tc>
        <w:tc>
          <w:tcPr>
            <w:tcW w:w="2268" w:type="dxa"/>
            <w:tcMar>
              <w:top w:w="85" w:type="dxa"/>
              <w:left w:w="105" w:type="dxa"/>
              <w:bottom w:w="85" w:type="dxa"/>
              <w:right w:w="105" w:type="dxa"/>
            </w:tcMar>
            <w:vAlign w:val="center"/>
          </w:tcPr>
          <w:p w14:paraId="10B0C6BA" w14:textId="77777777" w:rsidR="00DC15AE" w:rsidRDefault="00DC15AE" w:rsidP="00DC15AE">
            <w:pPr>
              <w:spacing w:after="0"/>
              <w:ind w:firstLine="0"/>
              <w:jc w:val="left"/>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68C49739" w14:textId="77777777" w:rsidR="00DC15AE" w:rsidRDefault="00DC15AE" w:rsidP="00DC15AE">
            <w:pPr>
              <w:spacing w:after="0"/>
              <w:ind w:firstLine="0"/>
              <w:jc w:val="left"/>
              <w:rPr>
                <w:lang w:eastAsia="zh-CN"/>
              </w:rPr>
            </w:pPr>
            <w:r>
              <w:rPr>
                <w:sz w:val="21"/>
                <w:lang w:eastAsia="zh-CN"/>
              </w:rPr>
              <w:t>确定上下游方向、关系类型和传播跳数</w:t>
            </w:r>
          </w:p>
        </w:tc>
        <w:tc>
          <w:tcPr>
            <w:tcW w:w="2381" w:type="dxa"/>
            <w:tcMar>
              <w:top w:w="85" w:type="dxa"/>
              <w:left w:w="105" w:type="dxa"/>
              <w:bottom w:w="85" w:type="dxa"/>
              <w:right w:w="105" w:type="dxa"/>
            </w:tcMar>
            <w:vAlign w:val="center"/>
          </w:tcPr>
          <w:p w14:paraId="58EA54C0" w14:textId="77777777" w:rsidR="00DC15AE" w:rsidRDefault="00DC15AE" w:rsidP="00DC15AE">
            <w:pPr>
              <w:spacing w:after="0"/>
              <w:ind w:firstLine="0"/>
              <w:jc w:val="left"/>
              <w:rPr>
                <w:lang w:eastAsia="zh-CN"/>
              </w:rPr>
            </w:pPr>
            <w:r>
              <w:rPr>
                <w:sz w:val="21"/>
                <w:lang w:eastAsia="zh-CN"/>
              </w:rPr>
              <w:t>有关系不等于目标已有资金承接</w:t>
            </w:r>
          </w:p>
        </w:tc>
      </w:tr>
      <w:tr w:rsidR="00DC15AE" w14:paraId="520168A1" w14:textId="77777777">
        <w:trPr>
          <w:cantSplit/>
          <w:jc w:val="center"/>
        </w:trPr>
        <w:tc>
          <w:tcPr>
            <w:tcW w:w="1701" w:type="dxa"/>
            <w:tcMar>
              <w:top w:w="85" w:type="dxa"/>
              <w:left w:w="105" w:type="dxa"/>
              <w:bottom w:w="85" w:type="dxa"/>
              <w:right w:w="105" w:type="dxa"/>
            </w:tcMar>
            <w:vAlign w:val="center"/>
          </w:tcPr>
          <w:p w14:paraId="23F5DCDB" w14:textId="77777777" w:rsidR="00DC15AE" w:rsidRDefault="00DC15AE" w:rsidP="00DC15AE">
            <w:pPr>
              <w:spacing w:after="0"/>
              <w:ind w:firstLine="0"/>
              <w:jc w:val="left"/>
            </w:pPr>
            <w:r>
              <w:rPr>
                <w:sz w:val="21"/>
              </w:rPr>
              <w:lastRenderedPageBreak/>
              <w:t>chain_graph_company</w:t>
            </w:r>
          </w:p>
        </w:tc>
        <w:tc>
          <w:tcPr>
            <w:tcW w:w="2268" w:type="dxa"/>
            <w:tcMar>
              <w:top w:w="85" w:type="dxa"/>
              <w:left w:w="105" w:type="dxa"/>
              <w:bottom w:w="85" w:type="dxa"/>
              <w:right w:w="105" w:type="dxa"/>
            </w:tcMar>
            <w:vAlign w:val="center"/>
          </w:tcPr>
          <w:p w14:paraId="2A2682B8" w14:textId="77777777" w:rsidR="00DC15AE" w:rsidRDefault="00DC15AE" w:rsidP="00DC15AE">
            <w:pPr>
              <w:spacing w:after="0"/>
              <w:ind w:firstLine="0"/>
              <w:jc w:val="left"/>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2271996C" w14:textId="77777777" w:rsidR="00DC15AE" w:rsidRDefault="00DC15AE" w:rsidP="00DC15AE">
            <w:pPr>
              <w:spacing w:after="0"/>
              <w:ind w:firstLine="0"/>
              <w:jc w:val="left"/>
              <w:rPr>
                <w:lang w:eastAsia="zh-CN"/>
              </w:rPr>
            </w:pPr>
            <w:r>
              <w:rPr>
                <w:sz w:val="21"/>
                <w:lang w:eastAsia="zh-CN"/>
              </w:rPr>
              <w:t>验证节点覆盖哪些经营主体并聚合业务覆盖度</w:t>
            </w:r>
          </w:p>
        </w:tc>
        <w:tc>
          <w:tcPr>
            <w:tcW w:w="2381" w:type="dxa"/>
            <w:tcMar>
              <w:top w:w="85" w:type="dxa"/>
              <w:left w:w="105" w:type="dxa"/>
              <w:bottom w:w="85" w:type="dxa"/>
              <w:right w:w="105" w:type="dxa"/>
            </w:tcMar>
            <w:vAlign w:val="center"/>
          </w:tcPr>
          <w:p w14:paraId="7B179022" w14:textId="77777777" w:rsidR="00DC15AE" w:rsidRDefault="00DC15AE" w:rsidP="00DC15AE">
            <w:pPr>
              <w:spacing w:after="0"/>
              <w:ind w:firstLine="0"/>
              <w:jc w:val="left"/>
              <w:rPr>
                <w:lang w:eastAsia="zh-CN"/>
              </w:rPr>
            </w:pPr>
            <w:r>
              <w:rPr>
                <w:sz w:val="21"/>
                <w:lang w:eastAsia="zh-CN"/>
              </w:rPr>
              <w:t>关联公司不自动进入</w:t>
            </w:r>
            <w:r>
              <w:rPr>
                <w:sz w:val="21"/>
                <w:lang w:eastAsia="zh-CN"/>
              </w:rPr>
              <w:t>P0</w:t>
            </w:r>
          </w:p>
        </w:tc>
      </w:tr>
      <w:tr w:rsidR="00DC15AE" w14:paraId="385F2B3E" w14:textId="77777777">
        <w:trPr>
          <w:cantSplit/>
          <w:jc w:val="center"/>
        </w:trPr>
        <w:tc>
          <w:tcPr>
            <w:tcW w:w="1701" w:type="dxa"/>
            <w:tcMar>
              <w:top w:w="85" w:type="dxa"/>
              <w:left w:w="105" w:type="dxa"/>
              <w:bottom w:w="85" w:type="dxa"/>
              <w:right w:w="105" w:type="dxa"/>
            </w:tcMar>
            <w:vAlign w:val="center"/>
          </w:tcPr>
          <w:p w14:paraId="1B17C122" w14:textId="77777777" w:rsidR="00DC15AE" w:rsidRDefault="00DC15AE" w:rsidP="00DC15AE">
            <w:pPr>
              <w:spacing w:after="0"/>
              <w:ind w:firstLine="0"/>
              <w:jc w:val="left"/>
            </w:pPr>
            <w:r>
              <w:rPr>
                <w:sz w:val="21"/>
              </w:rPr>
              <w:t>概念变动与成分记录</w:t>
            </w:r>
          </w:p>
        </w:tc>
        <w:tc>
          <w:tcPr>
            <w:tcW w:w="2268" w:type="dxa"/>
            <w:tcMar>
              <w:top w:w="85" w:type="dxa"/>
              <w:left w:w="105" w:type="dxa"/>
              <w:bottom w:w="85" w:type="dxa"/>
              <w:right w:w="105" w:type="dxa"/>
            </w:tcMar>
            <w:vAlign w:val="center"/>
          </w:tcPr>
          <w:p w14:paraId="7958E441" w14:textId="77777777" w:rsidR="00DC15AE" w:rsidRDefault="00DC15AE" w:rsidP="00DC15AE">
            <w:pPr>
              <w:spacing w:after="0"/>
              <w:ind w:firstLine="0"/>
              <w:jc w:val="left"/>
            </w:pPr>
            <w:r>
              <w:rPr>
                <w:sz w:val="21"/>
              </w:rPr>
              <w:t>concept_id</w:t>
            </w:r>
            <w:r>
              <w:rPr>
                <w:sz w:val="21"/>
              </w:rPr>
              <w:t>、</w:t>
            </w:r>
            <w:r>
              <w:rPr>
                <w:sz w:val="21"/>
              </w:rPr>
              <w:t>index_code</w:t>
            </w:r>
            <w:r>
              <w:rPr>
                <w:sz w:val="21"/>
              </w:rPr>
              <w:t>、</w:t>
            </w:r>
            <w:r>
              <w:rPr>
                <w:sz w:val="21"/>
              </w:rPr>
              <w:t>stock_code</w:t>
            </w:r>
            <w:r>
              <w:rPr>
                <w:sz w:val="21"/>
              </w:rPr>
              <w:t>、</w:t>
            </w:r>
            <w:r>
              <w:rPr>
                <w:sz w:val="21"/>
              </w:rPr>
              <w:t>reason</w:t>
            </w:r>
            <w:r>
              <w:rPr>
                <w:sz w:val="21"/>
              </w:rPr>
              <w:t>、</w:t>
            </w:r>
            <w:r>
              <w:rPr>
                <w:sz w:val="21"/>
              </w:rPr>
              <w:t>stock_explain</w:t>
            </w:r>
            <w:r>
              <w:rPr>
                <w:sz w:val="21"/>
              </w:rPr>
              <w:t>、</w:t>
            </w:r>
            <w:r>
              <w:rPr>
                <w:sz w:val="21"/>
              </w:rPr>
              <w:t>change_time</w:t>
            </w:r>
          </w:p>
        </w:tc>
        <w:tc>
          <w:tcPr>
            <w:tcW w:w="3061" w:type="dxa"/>
            <w:tcMar>
              <w:top w:w="85" w:type="dxa"/>
              <w:left w:w="105" w:type="dxa"/>
              <w:bottom w:w="85" w:type="dxa"/>
              <w:right w:w="105" w:type="dxa"/>
            </w:tcMar>
            <w:vAlign w:val="center"/>
          </w:tcPr>
          <w:p w14:paraId="62398693" w14:textId="77777777" w:rsidR="00DC15AE" w:rsidRDefault="00DC15AE" w:rsidP="00DC15AE">
            <w:pPr>
              <w:spacing w:after="0"/>
              <w:ind w:firstLine="0"/>
              <w:jc w:val="left"/>
              <w:rPr>
                <w:lang w:eastAsia="zh-CN"/>
              </w:rPr>
            </w:pPr>
            <w:r>
              <w:rPr>
                <w:sz w:val="21"/>
                <w:lang w:eastAsia="zh-CN"/>
              </w:rPr>
              <w:t>恢复概念身份、历史成分和关联理由，形成概念关系而非生产关系</w:t>
            </w:r>
          </w:p>
        </w:tc>
        <w:tc>
          <w:tcPr>
            <w:tcW w:w="2381" w:type="dxa"/>
            <w:tcMar>
              <w:top w:w="85" w:type="dxa"/>
              <w:left w:w="105" w:type="dxa"/>
              <w:bottom w:w="85" w:type="dxa"/>
              <w:right w:w="105" w:type="dxa"/>
            </w:tcMar>
            <w:vAlign w:val="center"/>
          </w:tcPr>
          <w:p w14:paraId="53ECA412" w14:textId="77777777" w:rsidR="00DC15AE" w:rsidRDefault="00DC15AE" w:rsidP="00DC15AE">
            <w:pPr>
              <w:spacing w:after="0"/>
              <w:ind w:firstLine="0"/>
              <w:jc w:val="left"/>
              <w:rPr>
                <w:lang w:eastAsia="zh-CN"/>
              </w:rPr>
            </w:pPr>
            <w:r>
              <w:rPr>
                <w:sz w:val="21"/>
                <w:lang w:eastAsia="zh-CN"/>
              </w:rPr>
              <w:t>概念标签不能证明公司生产该产品，也不能创建个股</w:t>
            </w:r>
            <w:r>
              <w:rPr>
                <w:sz w:val="21"/>
                <w:lang w:eastAsia="zh-CN"/>
              </w:rPr>
              <w:t>P0</w:t>
            </w:r>
          </w:p>
        </w:tc>
      </w:tr>
      <w:tr w:rsidR="00DC15AE" w14:paraId="0E0E103E" w14:textId="77777777">
        <w:trPr>
          <w:cantSplit/>
          <w:jc w:val="center"/>
        </w:trPr>
        <w:tc>
          <w:tcPr>
            <w:tcW w:w="1701" w:type="dxa"/>
            <w:tcMar>
              <w:top w:w="85" w:type="dxa"/>
              <w:left w:w="105" w:type="dxa"/>
              <w:bottom w:w="85" w:type="dxa"/>
              <w:right w:w="105" w:type="dxa"/>
            </w:tcMar>
            <w:vAlign w:val="center"/>
          </w:tcPr>
          <w:p w14:paraId="360AC829" w14:textId="77777777" w:rsidR="00DC15AE" w:rsidRDefault="00DC15AE" w:rsidP="00DC15AE">
            <w:pPr>
              <w:spacing w:after="0"/>
              <w:ind w:firstLine="0"/>
              <w:jc w:val="left"/>
            </w:pPr>
            <w:r>
              <w:rPr>
                <w:sz w:val="21"/>
              </w:rPr>
              <w:t>stk_concept_index_quota</w:t>
            </w:r>
          </w:p>
        </w:tc>
        <w:tc>
          <w:tcPr>
            <w:tcW w:w="2268" w:type="dxa"/>
            <w:tcMar>
              <w:top w:w="85" w:type="dxa"/>
              <w:left w:w="105" w:type="dxa"/>
              <w:bottom w:w="85" w:type="dxa"/>
              <w:right w:w="105" w:type="dxa"/>
            </w:tcMar>
            <w:vAlign w:val="center"/>
          </w:tcPr>
          <w:p w14:paraId="56AD902E" w14:textId="77777777" w:rsidR="00DC15AE" w:rsidRDefault="00DC15AE" w:rsidP="00DC15AE">
            <w:pPr>
              <w:spacing w:after="0"/>
              <w:ind w:firstLine="0"/>
              <w:jc w:val="left"/>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5B8112E5" w14:textId="77777777" w:rsidR="00DC15AE" w:rsidRDefault="00DC15AE" w:rsidP="00DC15AE">
            <w:pPr>
              <w:spacing w:after="0"/>
              <w:ind w:firstLine="0"/>
              <w:jc w:val="left"/>
              <w:rPr>
                <w:lang w:eastAsia="zh-CN"/>
              </w:rPr>
            </w:pPr>
            <w:r>
              <w:rPr>
                <w:sz w:val="21"/>
                <w:lang w:eastAsia="zh-CN"/>
              </w:rPr>
              <w:t>形成板块收益、成交、趋势和位置序列</w:t>
            </w:r>
          </w:p>
        </w:tc>
        <w:tc>
          <w:tcPr>
            <w:tcW w:w="2381" w:type="dxa"/>
            <w:tcMar>
              <w:top w:w="85" w:type="dxa"/>
              <w:left w:w="105" w:type="dxa"/>
              <w:bottom w:w="85" w:type="dxa"/>
              <w:right w:w="105" w:type="dxa"/>
            </w:tcMar>
            <w:vAlign w:val="center"/>
          </w:tcPr>
          <w:p w14:paraId="01BEC166" w14:textId="77777777" w:rsidR="00DC15AE" w:rsidRDefault="00DC15AE" w:rsidP="00DC15AE">
            <w:pPr>
              <w:spacing w:after="0"/>
              <w:ind w:firstLine="0"/>
              <w:jc w:val="left"/>
              <w:rPr>
                <w:lang w:eastAsia="zh-CN"/>
              </w:rPr>
            </w:pPr>
            <w:r>
              <w:rPr>
                <w:sz w:val="21"/>
                <w:lang w:eastAsia="zh-CN"/>
              </w:rPr>
              <w:t>单日上涨或下跌不能确认生命周期</w:t>
            </w:r>
          </w:p>
        </w:tc>
      </w:tr>
    </w:tbl>
    <w:p w14:paraId="4C91D81E" w14:textId="77777777" w:rsidR="00DC15AE" w:rsidRDefault="00DC15AE">
      <w:pPr>
        <w:spacing w:after="0"/>
        <w:rPr>
          <w:lang w:eastAsia="zh-CN"/>
        </w:rPr>
      </w:pPr>
    </w:p>
    <w:p w14:paraId="121CCD38" w14:textId="77777777" w:rsidR="00DC15AE" w:rsidRPr="00DC15AE" w:rsidRDefault="00DC15AE" w:rsidP="00DC15AE">
      <w:pPr>
        <w:pStyle w:val="21"/>
        <w:rPr>
          <w:rFonts w:hint="eastAsia"/>
          <w:lang w:eastAsia="zh-CN"/>
        </w:rPr>
      </w:pPr>
      <w:bookmarkStart w:id="85" w:name="_Toc240301521"/>
      <w:r w:rsidRPr="00DC15AE">
        <w:rPr>
          <w:lang w:eastAsia="zh-CN"/>
        </w:rPr>
        <w:t>8.4 用滚动HSMM判断强势板块处于什么阶段</w:t>
      </w:r>
      <w:bookmarkEnd w:id="85"/>
    </w:p>
    <w:p w14:paraId="75F99A68" w14:textId="77777777" w:rsidR="00DC15AE" w:rsidRDefault="00DC15AE">
      <w:pPr>
        <w:keepLines/>
        <w:ind w:firstLine="0"/>
        <w:jc w:val="center"/>
      </w:pPr>
      <w:r>
        <w:rPr>
          <w:noProof/>
        </w:rPr>
        <w:drawing>
          <wp:inline distT="0" distB="0" distL="0" distR="0" wp14:anchorId="5CCCAFBD" wp14:editId="337EDCB9">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30"/>
                    <a:stretch>
                      <a:fillRect/>
                    </a:stretch>
                  </pic:blipFill>
                  <pic:spPr>
                    <a:xfrm>
                      <a:off x="0" y="0"/>
                      <a:ext cx="5760000" cy="2970947"/>
                    </a:xfrm>
                    <a:prstGeom prst="rect">
                      <a:avLst/>
                    </a:prstGeom>
                  </pic:spPr>
                </pic:pic>
              </a:graphicData>
            </a:graphic>
          </wp:inline>
        </w:drawing>
      </w:r>
    </w:p>
    <w:p w14:paraId="03A58969" w14:textId="77777777" w:rsidR="00DC15AE" w:rsidRDefault="00DC15AE">
      <w:pPr>
        <w:pStyle w:val="af7"/>
        <w:keepNext/>
        <w:rPr>
          <w:lang w:eastAsia="zh-CN"/>
        </w:rPr>
      </w:pPr>
      <w:r>
        <w:rPr>
          <w:lang w:eastAsia="zh-CN"/>
        </w:rPr>
        <w:t>图</w:t>
      </w:r>
      <w:r>
        <w:rPr>
          <w:lang w:eastAsia="zh-CN"/>
        </w:rPr>
        <w:t xml:space="preserve">23  </w:t>
      </w:r>
      <w:r>
        <w:rPr>
          <w:lang w:eastAsia="zh-CN"/>
        </w:rPr>
        <w:t>规则约束的五状态滚动</w:t>
      </w:r>
      <w:r>
        <w:rPr>
          <w:lang w:eastAsia="zh-CN"/>
        </w:rPr>
        <w:t>HSMM</w:t>
      </w:r>
      <w:r>
        <w:rPr>
          <w:lang w:eastAsia="zh-CN"/>
        </w:rPr>
        <w:t>生命周期识别</w:t>
      </w:r>
    </w:p>
    <w:p w14:paraId="00953DEA" w14:textId="77777777" w:rsidR="00DC15AE" w:rsidRDefault="00DC15AE">
      <w:pPr>
        <w:keepLines/>
        <w:rPr>
          <w:lang w:eastAsia="zh-CN"/>
        </w:rPr>
      </w:pPr>
      <w:r>
        <w:rPr>
          <w:lang w:eastAsia="zh-CN"/>
        </w:rPr>
        <w:t>系统先用确定性方法识别强势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且至少四项高于市场中位数的板块进入强势源集合。这个结果只说明资金当前集中在哪里，不直接等于下一板块。</w:t>
      </w:r>
    </w:p>
    <w:p w14:paraId="7874F965" w14:textId="77777777" w:rsidR="00DC15AE" w:rsidRDefault="00DC15AE">
      <w:pPr>
        <w:keepLines/>
        <w:rPr>
          <w:lang w:eastAsia="zh-CN"/>
        </w:rPr>
      </w:pPr>
      <w:r>
        <w:rPr>
          <w:lang w:eastAsia="zh-CN"/>
        </w:rPr>
        <w:lastRenderedPageBreak/>
        <w:t>生命周期正式采用规则约束的五状态滚动</w:t>
      </w:r>
      <w:r>
        <w:rPr>
          <w:lang w:eastAsia="zh-CN"/>
        </w:rPr>
        <w:t>HSMM</w:t>
      </w:r>
      <w:r>
        <w:rPr>
          <w:lang w:eastAsia="zh-CN"/>
        </w:rPr>
        <w:t>。模型以市场行为序列为核心输入，事件关注度只作为辅助观测：首席观点、会议纪要和其他</w:t>
      </w:r>
      <w:r>
        <w:rPr>
          <w:lang w:eastAsia="zh-CN"/>
        </w:rPr>
        <w:t>EventCard</w:t>
      </w:r>
      <w:r>
        <w:rPr>
          <w:lang w:eastAsia="zh-CN"/>
        </w:rPr>
        <w:t>必须先做语义聚类和转载去重，再按独立机构、分析师历史可靠性及来源集中度形成加权强度，不能把十条转载当成十份独立支持。若事件历史覆盖或抽取版本不稳定，该组变量从正式</w:t>
      </w:r>
      <w:r>
        <w:rPr>
          <w:lang w:eastAsia="zh-CN"/>
        </w:rPr>
        <w:t>HSMM</w:t>
      </w:r>
      <w:r>
        <w:rPr>
          <w:lang w:eastAsia="zh-CN"/>
        </w:rPr>
        <w:t>中移除，只保留给后续排序模型使用。</w:t>
      </w:r>
    </w:p>
    <w:p w14:paraId="3A908B28" w14:textId="77777777" w:rsidR="00DC15AE" w:rsidRDefault="00DC15AE">
      <w:pPr>
        <w:keepNext/>
        <w:spacing w:after="80"/>
        <w:ind w:firstLine="0"/>
        <w:rPr>
          <w:lang w:eastAsia="zh-CN"/>
        </w:rPr>
      </w:pPr>
      <w:r>
        <w:rPr>
          <w:b/>
          <w:lang w:eastAsia="zh-CN"/>
        </w:rPr>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16E4B81C"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56375F76"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25561B38"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735EF5A7"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1D02FE5B" w14:textId="77777777" w:rsidR="00DC15AE" w:rsidRDefault="00DC15AE" w:rsidP="00DC15AE">
            <w:pPr>
              <w:spacing w:after="0" w:line="259" w:lineRule="auto"/>
              <w:ind w:firstLine="0"/>
              <w:jc w:val="left"/>
            </w:pPr>
            <w:r>
              <w:rPr>
                <w:b/>
                <w:sz w:val="18"/>
              </w:rPr>
              <w:t>主要反映什么</w:t>
            </w:r>
          </w:p>
        </w:tc>
      </w:tr>
      <w:tr w:rsidR="00DC15AE" w14:paraId="3313A968" w14:textId="77777777">
        <w:trPr>
          <w:cantSplit/>
        </w:trPr>
        <w:tc>
          <w:tcPr>
            <w:tcW w:w="1123" w:type="dxa"/>
            <w:tcMar>
              <w:top w:w="70" w:type="dxa"/>
              <w:left w:w="85" w:type="dxa"/>
              <w:bottom w:w="70" w:type="dxa"/>
              <w:right w:w="85" w:type="dxa"/>
            </w:tcMar>
            <w:vAlign w:val="center"/>
          </w:tcPr>
          <w:p w14:paraId="5F77D5D9"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1353D135"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118D9CE6"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00C8D157"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35690359" w14:textId="77777777">
        <w:trPr>
          <w:cantSplit/>
        </w:trPr>
        <w:tc>
          <w:tcPr>
            <w:tcW w:w="1123" w:type="dxa"/>
            <w:tcMar>
              <w:top w:w="70" w:type="dxa"/>
              <w:left w:w="85" w:type="dxa"/>
              <w:bottom w:w="70" w:type="dxa"/>
              <w:right w:w="85" w:type="dxa"/>
            </w:tcMar>
            <w:vAlign w:val="center"/>
          </w:tcPr>
          <w:p w14:paraId="1456DA78"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6307EAD9"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41C96056"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658188C6"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720E0570" w14:textId="77777777">
        <w:trPr>
          <w:cantSplit/>
        </w:trPr>
        <w:tc>
          <w:tcPr>
            <w:tcW w:w="1123" w:type="dxa"/>
            <w:tcMar>
              <w:top w:w="70" w:type="dxa"/>
              <w:left w:w="85" w:type="dxa"/>
              <w:bottom w:w="70" w:type="dxa"/>
              <w:right w:w="85" w:type="dxa"/>
            </w:tcMar>
            <w:vAlign w:val="center"/>
          </w:tcPr>
          <w:p w14:paraId="18B24AFF"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0AF3CE10"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463502D8"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7ABAF9CC"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08AEB018" w14:textId="77777777">
        <w:trPr>
          <w:cantSplit/>
        </w:trPr>
        <w:tc>
          <w:tcPr>
            <w:tcW w:w="1123" w:type="dxa"/>
            <w:tcMar>
              <w:top w:w="70" w:type="dxa"/>
              <w:left w:w="85" w:type="dxa"/>
              <w:bottom w:w="70" w:type="dxa"/>
              <w:right w:w="85" w:type="dxa"/>
            </w:tcMar>
            <w:vAlign w:val="center"/>
          </w:tcPr>
          <w:p w14:paraId="1EF37D1F"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7E13C33C"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5735BEBF"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43E3793B"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7F12687F" w14:textId="77777777">
        <w:trPr>
          <w:cantSplit/>
        </w:trPr>
        <w:tc>
          <w:tcPr>
            <w:tcW w:w="1123" w:type="dxa"/>
            <w:tcMar>
              <w:top w:w="70" w:type="dxa"/>
              <w:left w:w="85" w:type="dxa"/>
              <w:bottom w:w="70" w:type="dxa"/>
              <w:right w:w="85" w:type="dxa"/>
            </w:tcMar>
            <w:vAlign w:val="center"/>
          </w:tcPr>
          <w:p w14:paraId="30A62C29"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71F8F782"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773C3587"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5BDE6D42"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532C05FD" w14:textId="77777777">
        <w:trPr>
          <w:cantSplit/>
        </w:trPr>
        <w:tc>
          <w:tcPr>
            <w:tcW w:w="1123" w:type="dxa"/>
            <w:tcMar>
              <w:top w:w="70" w:type="dxa"/>
              <w:left w:w="85" w:type="dxa"/>
              <w:bottom w:w="70" w:type="dxa"/>
              <w:right w:w="85" w:type="dxa"/>
            </w:tcMar>
            <w:vAlign w:val="center"/>
          </w:tcPr>
          <w:p w14:paraId="003FC315"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292BA252"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09FEE548"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12AEB395"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5AEE90DA"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0D37E226" w14:textId="77777777" w:rsidR="00DC15AE" w:rsidRDefault="00DC15AE">
      <w:pPr>
        <w:keepLines/>
        <w:rPr>
          <w:lang w:eastAsia="zh-CN"/>
        </w:rPr>
      </w:pPr>
      <w:r>
        <w:rPr>
          <w:lang w:eastAsia="zh-CN"/>
        </w:rPr>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33EB954F"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3E83CAEB"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6FCBD8CE"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7A494042"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673313B1"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2D8766E9" w14:textId="77777777" w:rsidR="00DC15AE" w:rsidRDefault="00DC15AE" w:rsidP="00DC15AE">
            <w:pPr>
              <w:spacing w:after="0" w:line="259" w:lineRule="auto"/>
              <w:ind w:firstLine="0"/>
              <w:jc w:val="left"/>
            </w:pPr>
            <w:r>
              <w:rPr>
                <w:b/>
                <w:sz w:val="18"/>
              </w:rPr>
              <w:t>进入哪个环节</w:t>
            </w:r>
          </w:p>
        </w:tc>
      </w:tr>
      <w:tr w:rsidR="00DC15AE" w14:paraId="07E87C41" w14:textId="77777777">
        <w:trPr>
          <w:cantSplit/>
        </w:trPr>
        <w:tc>
          <w:tcPr>
            <w:tcW w:w="1656" w:type="dxa"/>
            <w:tcMar>
              <w:top w:w="70" w:type="dxa"/>
              <w:left w:w="85" w:type="dxa"/>
              <w:bottom w:w="70" w:type="dxa"/>
              <w:right w:w="85" w:type="dxa"/>
            </w:tcMar>
            <w:vAlign w:val="center"/>
          </w:tcPr>
          <w:p w14:paraId="610C5DC7"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32769547"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0A49938C"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43AE11AA"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36249FF8" w14:textId="77777777">
        <w:trPr>
          <w:cantSplit/>
        </w:trPr>
        <w:tc>
          <w:tcPr>
            <w:tcW w:w="1656" w:type="dxa"/>
            <w:tcMar>
              <w:top w:w="70" w:type="dxa"/>
              <w:left w:w="85" w:type="dxa"/>
              <w:bottom w:w="70" w:type="dxa"/>
              <w:right w:w="85" w:type="dxa"/>
            </w:tcMar>
            <w:vAlign w:val="center"/>
          </w:tcPr>
          <w:p w14:paraId="7CF386C0"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25857C59"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0D001AE8"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5814EF13" w14:textId="77777777" w:rsidR="00DC15AE" w:rsidRDefault="00DC15AE" w:rsidP="00DC15AE">
            <w:pPr>
              <w:spacing w:after="0" w:line="259" w:lineRule="auto"/>
              <w:ind w:firstLine="0"/>
              <w:jc w:val="left"/>
            </w:pPr>
            <w:r>
              <w:rPr>
                <w:sz w:val="18"/>
              </w:rPr>
              <w:t>日报解释和风险分层</w:t>
            </w:r>
          </w:p>
        </w:tc>
      </w:tr>
      <w:tr w:rsidR="00DC15AE" w14:paraId="7056C728" w14:textId="77777777">
        <w:trPr>
          <w:cantSplit/>
        </w:trPr>
        <w:tc>
          <w:tcPr>
            <w:tcW w:w="1656" w:type="dxa"/>
            <w:tcMar>
              <w:top w:w="70" w:type="dxa"/>
              <w:left w:w="85" w:type="dxa"/>
              <w:bottom w:w="70" w:type="dxa"/>
              <w:right w:w="85" w:type="dxa"/>
            </w:tcMar>
            <w:vAlign w:val="center"/>
          </w:tcPr>
          <w:p w14:paraId="3619AE6F" w14:textId="77777777" w:rsidR="00DC15AE" w:rsidRDefault="00DC15AE" w:rsidP="00DC15AE">
            <w:pPr>
              <w:spacing w:after="0" w:line="259" w:lineRule="auto"/>
              <w:ind w:firstLine="0"/>
              <w:jc w:val="left"/>
            </w:pPr>
            <w:r>
              <w:rPr>
                <w:sz w:val="18"/>
              </w:rPr>
              <w:lastRenderedPageBreak/>
              <w:t>持续时间信息</w:t>
            </w:r>
          </w:p>
        </w:tc>
        <w:tc>
          <w:tcPr>
            <w:tcW w:w="2952" w:type="dxa"/>
            <w:tcMar>
              <w:top w:w="70" w:type="dxa"/>
              <w:left w:w="85" w:type="dxa"/>
              <w:bottom w:w="70" w:type="dxa"/>
              <w:right w:w="85" w:type="dxa"/>
            </w:tcMar>
            <w:vAlign w:val="center"/>
          </w:tcPr>
          <w:p w14:paraId="12459ACA"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134FEF48"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7C9B63F6"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12E73FDD" w14:textId="77777777">
        <w:trPr>
          <w:cantSplit/>
        </w:trPr>
        <w:tc>
          <w:tcPr>
            <w:tcW w:w="1656" w:type="dxa"/>
            <w:tcMar>
              <w:top w:w="70" w:type="dxa"/>
              <w:left w:w="85" w:type="dxa"/>
              <w:bottom w:w="70" w:type="dxa"/>
              <w:right w:w="85" w:type="dxa"/>
            </w:tcMar>
            <w:vAlign w:val="center"/>
          </w:tcPr>
          <w:p w14:paraId="4C232DDC"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7CA33326"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1BEE3E08"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1DCE6AE3"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4C89BA01" w14:textId="77777777" w:rsidR="00DC15AE" w:rsidRPr="00DC15AE" w:rsidRDefault="00DC15AE" w:rsidP="00DC15AE">
      <w:pPr>
        <w:pStyle w:val="21"/>
        <w:rPr>
          <w:rFonts w:hint="eastAsia"/>
          <w:lang w:eastAsia="zh-CN"/>
        </w:rPr>
      </w:pPr>
      <w:bookmarkStart w:id="86" w:name="_Toc240301522"/>
      <w:r w:rsidRPr="00DC15AE">
        <w:rPr>
          <w:lang w:eastAsia="zh-CN"/>
        </w:rPr>
        <w:t>8.5 三条路径怎样找到可能接力的板块</w:t>
      </w:r>
      <w:bookmarkEnd w:id="86"/>
    </w:p>
    <w:p w14:paraId="5AB1A575" w14:textId="77777777" w:rsidR="00DC15AE" w:rsidRDefault="00DC15AE">
      <w:pPr>
        <w:keepLines/>
        <w:ind w:firstLine="0"/>
        <w:jc w:val="center"/>
      </w:pPr>
      <w:r>
        <w:rPr>
          <w:noProof/>
        </w:rPr>
        <w:drawing>
          <wp:inline distT="0" distB="0" distL="0" distR="0" wp14:anchorId="24E670BD" wp14:editId="377FB9BC">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840000"/>
                    </a:xfrm>
                    <a:prstGeom prst="rect">
                      <a:avLst/>
                    </a:prstGeom>
                  </pic:spPr>
                </pic:pic>
              </a:graphicData>
            </a:graphic>
          </wp:inline>
        </w:drawing>
      </w:r>
    </w:p>
    <w:p w14:paraId="6C256553" w14:textId="77777777" w:rsidR="00DC15AE" w:rsidRDefault="00DC15AE">
      <w:pPr>
        <w:pStyle w:val="af7"/>
        <w:keepNext/>
        <w:rPr>
          <w:lang w:eastAsia="zh-CN"/>
        </w:rPr>
      </w:pPr>
      <w:r>
        <w:rPr>
          <w:lang w:eastAsia="zh-CN"/>
        </w:rPr>
        <w:t>图</w:t>
      </w:r>
      <w:r>
        <w:rPr>
          <w:lang w:eastAsia="zh-CN"/>
        </w:rPr>
        <w:t xml:space="preserve">24  </w:t>
      </w:r>
      <w:r>
        <w:rPr>
          <w:lang w:eastAsia="zh-CN"/>
        </w:rPr>
        <w:t>稳定指数、当日板块簇、分层转移先验与三路召回去重</w:t>
      </w:r>
    </w:p>
    <w:p w14:paraId="71AD099A" w14:textId="77777777" w:rsidR="00DC15AE" w:rsidRDefault="00DC15AE">
      <w:pPr>
        <w:spacing w:after="0"/>
        <w:rPr>
          <w:lang w:eastAsia="zh-CN"/>
        </w:rPr>
      </w:pPr>
      <w:r>
        <w:rPr>
          <w:lang w:eastAsia="zh-CN"/>
        </w:rPr>
        <w:t>三条路径分别回答三个不同问题：历史轮动回答</w:t>
      </w:r>
      <w:r>
        <w:rPr>
          <w:lang w:eastAsia="zh-CN"/>
        </w:rPr>
        <w:t>“</w:t>
      </w:r>
      <w:r>
        <w:rPr>
          <w:lang w:eastAsia="zh-CN"/>
        </w:rPr>
        <w:t>过去类似状态后资金通常去哪里</w:t>
      </w:r>
      <w:r>
        <w:rPr>
          <w:lang w:eastAsia="zh-CN"/>
        </w:rPr>
        <w:t>”</w:t>
      </w:r>
      <w:r>
        <w:rPr>
          <w:lang w:eastAsia="zh-CN"/>
        </w:rPr>
        <w:t>，关系图回答</w:t>
      </w:r>
      <w:r>
        <w:rPr>
          <w:lang w:eastAsia="zh-CN"/>
        </w:rPr>
        <w:t>“</w:t>
      </w:r>
      <w:r>
        <w:rPr>
          <w:lang w:eastAsia="zh-CN"/>
        </w:rPr>
        <w:t>产业或经济关系为什么允许传播</w:t>
      </w:r>
      <w:r>
        <w:rPr>
          <w:lang w:eastAsia="zh-CN"/>
        </w:rPr>
        <w:t>”</w:t>
      </w:r>
      <w:r>
        <w:rPr>
          <w:lang w:eastAsia="zh-CN"/>
        </w:rPr>
        <w:t>，资金先行回答</w:t>
      </w:r>
      <w:r>
        <w:rPr>
          <w:lang w:eastAsia="zh-CN"/>
        </w:rPr>
        <w:t>“</w:t>
      </w:r>
      <w:r>
        <w:rPr>
          <w:lang w:eastAsia="zh-CN"/>
        </w:rPr>
        <w:t>市场今天是否已经开始确认</w:t>
      </w:r>
      <w:r>
        <w:rPr>
          <w:lang w:eastAsia="zh-CN"/>
        </w:rPr>
        <w:t>”</w:t>
      </w:r>
      <w:r>
        <w:rPr>
          <w:lang w:eastAsia="zh-CN"/>
        </w:rPr>
        <w:t>。单一路径都可能失真，因此三路并行召回、合并去重，再交给统一排序模型判断；三路本身不直接产生最终上涨概率。</w:t>
      </w:r>
    </w:p>
    <w:p w14:paraId="16563AE1"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2715A18A"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051D8CCE"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59AF5DC0"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37AC8151"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6FE9CFD9"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77D7A659" w14:textId="77777777" w:rsidR="00DC15AE" w:rsidRDefault="00DC15AE" w:rsidP="00DC15AE">
            <w:pPr>
              <w:spacing w:after="0" w:line="259" w:lineRule="auto"/>
              <w:ind w:firstLine="0"/>
              <w:jc w:val="left"/>
            </w:pPr>
            <w:r>
              <w:rPr>
                <w:b/>
                <w:sz w:val="18"/>
              </w:rPr>
              <w:t>直接输出与发现时点</w:t>
            </w:r>
          </w:p>
        </w:tc>
      </w:tr>
      <w:tr w:rsidR="00DC15AE" w14:paraId="46F4A65A" w14:textId="77777777">
        <w:trPr>
          <w:cantSplit/>
        </w:trPr>
        <w:tc>
          <w:tcPr>
            <w:tcW w:w="1181" w:type="dxa"/>
            <w:tcMar>
              <w:top w:w="70" w:type="dxa"/>
              <w:left w:w="85" w:type="dxa"/>
              <w:bottom w:w="70" w:type="dxa"/>
              <w:right w:w="85" w:type="dxa"/>
            </w:tcMar>
            <w:vAlign w:val="center"/>
          </w:tcPr>
          <w:p w14:paraId="03E2F2B1"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348535AF" w14:textId="77777777" w:rsidR="00DC15AE" w:rsidRDefault="00DC15AE" w:rsidP="00DC15AE">
            <w:pPr>
              <w:spacing w:after="0" w:line="259" w:lineRule="auto"/>
              <w:ind w:firstLine="0"/>
              <w:jc w:val="left"/>
              <w:rPr>
                <w:lang w:eastAsia="zh-CN"/>
              </w:rPr>
            </w:pPr>
            <w:r>
              <w:rPr>
                <w:sz w:val="18"/>
                <w:lang w:eastAsia="zh-CN"/>
              </w:rPr>
              <w:t>类似市场和源板块阶段之后，哪些板块更常进入</w:t>
            </w:r>
            <w:r>
              <w:rPr>
                <w:sz w:val="18"/>
                <w:lang w:eastAsia="zh-CN"/>
              </w:rPr>
              <w:t>Top-K</w:t>
            </w:r>
          </w:p>
        </w:tc>
        <w:tc>
          <w:tcPr>
            <w:tcW w:w="2376" w:type="dxa"/>
            <w:tcMar>
              <w:top w:w="70" w:type="dxa"/>
              <w:left w:w="85" w:type="dxa"/>
              <w:bottom w:w="70" w:type="dxa"/>
              <w:right w:w="85" w:type="dxa"/>
            </w:tcMar>
            <w:vAlign w:val="center"/>
          </w:tcPr>
          <w:p w14:paraId="75695C0E" w14:textId="77777777" w:rsidR="00DC15AE" w:rsidRDefault="00DC15AE" w:rsidP="00DC15AE">
            <w:pPr>
              <w:spacing w:after="0" w:line="259" w:lineRule="auto"/>
              <w:ind w:firstLine="0"/>
              <w:jc w:val="left"/>
              <w:rPr>
                <w:lang w:eastAsia="zh-CN"/>
              </w:rPr>
            </w:pPr>
            <w:r>
              <w:rPr>
                <w:sz w:val="18"/>
                <w:lang w:eastAsia="zh-CN"/>
              </w:rPr>
              <w:t>稳定指数身份、源板块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65FD6AFD"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45FE46F3"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604CF4ED" w14:textId="77777777">
        <w:trPr>
          <w:cantSplit/>
        </w:trPr>
        <w:tc>
          <w:tcPr>
            <w:tcW w:w="1181" w:type="dxa"/>
            <w:tcMar>
              <w:top w:w="70" w:type="dxa"/>
              <w:left w:w="85" w:type="dxa"/>
              <w:bottom w:w="70" w:type="dxa"/>
              <w:right w:w="85" w:type="dxa"/>
            </w:tcMar>
            <w:vAlign w:val="center"/>
          </w:tcPr>
          <w:p w14:paraId="329EAEE0" w14:textId="77777777" w:rsidR="00DC15AE" w:rsidRDefault="00DC15AE" w:rsidP="00DC15AE">
            <w:pPr>
              <w:spacing w:after="0" w:line="259" w:lineRule="auto"/>
              <w:ind w:firstLine="0"/>
              <w:jc w:val="left"/>
            </w:pPr>
            <w:r>
              <w:rPr>
                <w:sz w:val="18"/>
              </w:rPr>
              <w:lastRenderedPageBreak/>
              <w:t>关系图</w:t>
            </w:r>
          </w:p>
        </w:tc>
        <w:tc>
          <w:tcPr>
            <w:tcW w:w="1944" w:type="dxa"/>
            <w:tcMar>
              <w:top w:w="70" w:type="dxa"/>
              <w:left w:w="85" w:type="dxa"/>
              <w:bottom w:w="70" w:type="dxa"/>
              <w:right w:w="85" w:type="dxa"/>
            </w:tcMar>
            <w:vAlign w:val="center"/>
          </w:tcPr>
          <w:p w14:paraId="0CA79B99" w14:textId="77777777" w:rsidR="00DC15AE" w:rsidRDefault="00DC15AE" w:rsidP="00DC15AE">
            <w:pPr>
              <w:spacing w:after="0" w:line="259" w:lineRule="auto"/>
              <w:ind w:firstLine="0"/>
              <w:jc w:val="left"/>
              <w:rPr>
                <w:lang w:eastAsia="zh-CN"/>
              </w:rPr>
            </w:pPr>
            <w:r>
              <w:rPr>
                <w:sz w:val="18"/>
                <w:lang w:eastAsia="zh-CN"/>
              </w:rPr>
              <w:t>事件能够沿什么产业或经济关系传播到哪些板块</w:t>
            </w:r>
          </w:p>
        </w:tc>
        <w:tc>
          <w:tcPr>
            <w:tcW w:w="2376" w:type="dxa"/>
            <w:tcMar>
              <w:top w:w="70" w:type="dxa"/>
              <w:left w:w="85" w:type="dxa"/>
              <w:bottom w:w="70" w:type="dxa"/>
              <w:right w:w="85" w:type="dxa"/>
            </w:tcMar>
            <w:vAlign w:val="center"/>
          </w:tcPr>
          <w:p w14:paraId="1508F65B" w14:textId="77777777" w:rsidR="00DC15AE" w:rsidRDefault="00DC15AE" w:rsidP="00DC15AE">
            <w:pPr>
              <w:spacing w:after="0" w:line="259" w:lineRule="auto"/>
              <w:ind w:firstLine="0"/>
              <w:jc w:val="left"/>
              <w:rPr>
                <w:lang w:eastAsia="zh-CN"/>
              </w:rPr>
            </w:pPr>
            <w:r>
              <w:rPr>
                <w:sz w:val="18"/>
                <w:lang w:eastAsia="zh-CN"/>
              </w:rPr>
              <w:t>THSDB</w:t>
            </w:r>
            <w:r>
              <w:rPr>
                <w:sz w:val="18"/>
                <w:lang w:eastAsia="zh-CN"/>
              </w:rPr>
              <w:t>产业节点与有向边、概念成分、股权投资、控制、服务关系和公开披露</w:t>
            </w:r>
          </w:p>
        </w:tc>
        <w:tc>
          <w:tcPr>
            <w:tcW w:w="1944" w:type="dxa"/>
            <w:tcMar>
              <w:top w:w="70" w:type="dxa"/>
              <w:left w:w="85" w:type="dxa"/>
              <w:bottom w:w="70" w:type="dxa"/>
              <w:right w:w="85" w:type="dxa"/>
            </w:tcMar>
            <w:vAlign w:val="center"/>
          </w:tcPr>
          <w:p w14:paraId="13DFB643"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085FDA78" w14:textId="77777777" w:rsidR="00DC15AE" w:rsidRDefault="00DC15AE" w:rsidP="00DC15AE">
            <w:pPr>
              <w:spacing w:after="0" w:line="259" w:lineRule="auto"/>
              <w:ind w:firstLine="0"/>
              <w:jc w:val="left"/>
              <w:rPr>
                <w:lang w:eastAsia="zh-CN"/>
              </w:rPr>
            </w:pPr>
            <w:r>
              <w:rPr>
                <w:sz w:val="18"/>
                <w:lang w:eastAsia="zh-CN"/>
              </w:rPr>
              <w:t>候选板块、关系类型、方向、跳数、暴露和证据；事件出现后最早召回</w:t>
            </w:r>
          </w:p>
        </w:tc>
      </w:tr>
      <w:tr w:rsidR="00DC15AE" w14:paraId="39088BEF" w14:textId="77777777">
        <w:trPr>
          <w:cantSplit/>
        </w:trPr>
        <w:tc>
          <w:tcPr>
            <w:tcW w:w="1181" w:type="dxa"/>
            <w:tcMar>
              <w:top w:w="70" w:type="dxa"/>
              <w:left w:w="85" w:type="dxa"/>
              <w:bottom w:w="70" w:type="dxa"/>
              <w:right w:w="85" w:type="dxa"/>
            </w:tcMar>
            <w:vAlign w:val="center"/>
          </w:tcPr>
          <w:p w14:paraId="035CFEF2"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21AD2B09" w14:textId="77777777" w:rsidR="00DC15AE" w:rsidRDefault="00DC15AE" w:rsidP="00DC15AE">
            <w:pPr>
              <w:spacing w:after="0" w:line="259" w:lineRule="auto"/>
              <w:ind w:firstLine="0"/>
              <w:jc w:val="left"/>
              <w:rPr>
                <w:lang w:eastAsia="zh-CN"/>
              </w:rPr>
            </w:pPr>
            <w:r>
              <w:rPr>
                <w:sz w:val="18"/>
                <w:lang w:eastAsia="zh-CN"/>
              </w:rPr>
              <w:t>哪些板块已经出现尚未充分反映在价格中的市场承接</w:t>
            </w:r>
          </w:p>
        </w:tc>
        <w:tc>
          <w:tcPr>
            <w:tcW w:w="2376" w:type="dxa"/>
            <w:tcMar>
              <w:top w:w="70" w:type="dxa"/>
              <w:left w:w="85" w:type="dxa"/>
              <w:bottom w:w="70" w:type="dxa"/>
              <w:right w:w="85" w:type="dxa"/>
            </w:tcMar>
            <w:vAlign w:val="center"/>
          </w:tcPr>
          <w:p w14:paraId="0B58B6B0"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65653D2D"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77E8CCDF"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17ED32A8" w14:textId="77777777" w:rsidR="00DC15AE" w:rsidRDefault="00DC15AE">
      <w:pPr>
        <w:keepLines/>
        <w:rPr>
          <w:lang w:eastAsia="zh-CN"/>
        </w:rPr>
      </w:pPr>
      <w:r>
        <w:rPr>
          <w:lang w:eastAsia="zh-CN"/>
        </w:rPr>
        <w:t>第一条是历史轮动路径。系统以代码稳定的行业指数或概念指数为统计对象，记录源板块进入高潮或退潮后，哪些目标指数在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后验自动向全市场或粗粒度先验收缩。该路径输出的是转移后验概率、有效样本数和收缩程度，用来召回历史上常见的目标板块，不能单独作为当日推荐结论。</w:t>
      </w:r>
    </w:p>
    <w:p w14:paraId="01BD20EA" w14:textId="77777777" w:rsidR="00DC15AE" w:rsidRDefault="00DC15AE">
      <w:pPr>
        <w:keepLines/>
        <w:rPr>
          <w:lang w:eastAsia="zh-CN"/>
        </w:rPr>
      </w:pPr>
      <w:r>
        <w:rPr>
          <w:lang w:eastAsia="zh-CN"/>
        </w:rPr>
        <w:t>第二条是关系图路径，内部保留两类不能混淆的关系。生产型产业链把事件映射到产品或产业节点，再依据</w:t>
      </w:r>
      <w:r>
        <w:rPr>
          <w:lang w:eastAsia="zh-CN"/>
        </w:rPr>
        <w:t>start_node_id</w:t>
      </w:r>
      <w:r>
        <w:rPr>
          <w:lang w:eastAsia="zh-CN"/>
        </w:rPr>
        <w:t>、</w:t>
      </w:r>
      <w:r>
        <w:rPr>
          <w:lang w:eastAsia="zh-CN"/>
        </w:rPr>
        <w:t>end_node_id</w:t>
      </w:r>
      <w:r>
        <w:rPr>
          <w:lang w:eastAsia="zh-CN"/>
        </w:rPr>
        <w:t>和</w:t>
      </w:r>
      <w:r>
        <w:rPr>
          <w:lang w:eastAsia="zh-CN"/>
        </w:rPr>
        <w:t>link_text</w:t>
      </w:r>
      <w:r>
        <w:rPr>
          <w:lang w:eastAsia="zh-CN"/>
        </w:rPr>
        <w:t>沿有向上下游关系扩展；一跳优先，两跳必须保留中间节点、方向一致、时间有效和目标业务覆盖。概念与经济关联根据决策时点有效的概念成分以及公告、定期报告确认的股权投资、控制或服务关系召回主题相关板块。成分重叠、滞后收益关联和去重后的事件共现可以作为辅助特征，但不能把同期相关性解释为接力因果。该路径输出候选板块、关系类型、方向、跳数、暴露强度、证据和图时间质量，不直接输出上涨概率。</w:t>
      </w:r>
    </w:p>
    <w:p w14:paraId="4FA4683B" w14:textId="77777777" w:rsidR="00DC15AE" w:rsidRDefault="00DC15AE">
      <w:pPr>
        <w:keepLines/>
        <w:rPr>
          <w:lang w:eastAsia="zh-CN"/>
        </w:rPr>
      </w:pPr>
      <w:r>
        <w:rPr>
          <w:lang w:eastAsia="zh-CN"/>
        </w:rPr>
        <w:t>第三条是资金先行路径。系统使用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板块。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。三路候选取并集后，先按当时有效成分建立相似图并用</w:t>
      </w:r>
      <w:r>
        <w:rPr>
          <w:lang w:eastAsia="zh-CN"/>
        </w:rPr>
        <w:t>Leiden</w:t>
      </w:r>
      <w:r>
        <w:rPr>
          <w:lang w:eastAsia="zh-CN"/>
        </w:rPr>
        <w:t>社区发现形成当日板块簇，再保存每条召回标记、样本支持和路径质量。三路同时发现可以提高证据完整度，但不设置固定权重、重合度加成或</w:t>
      </w:r>
      <w:r>
        <w:rPr>
          <w:lang w:eastAsia="zh-CN"/>
        </w:rPr>
        <w:t>HSMM</w:t>
      </w:r>
      <w:r>
        <w:rPr>
          <w:lang w:eastAsia="zh-CN"/>
        </w:rPr>
        <w:t>机械乘数；这些特征统一交给</w:t>
      </w:r>
      <w:r>
        <w:rPr>
          <w:lang w:eastAsia="zh-CN"/>
        </w:rPr>
        <w:t>LambdaRank</w:t>
      </w:r>
      <w:r>
        <w:rPr>
          <w:lang w:eastAsia="zh-CN"/>
        </w:rPr>
        <w:t>从历史样本中学习实际份量。</w:t>
      </w:r>
    </w:p>
    <w:p w14:paraId="78BC59DD" w14:textId="77777777" w:rsidR="00DC15AE" w:rsidRPr="00DC15AE" w:rsidRDefault="00DC15AE" w:rsidP="00DC15AE">
      <w:pPr>
        <w:pStyle w:val="21"/>
        <w:rPr>
          <w:rFonts w:hint="eastAsia"/>
          <w:lang w:eastAsia="zh-CN"/>
        </w:rPr>
      </w:pPr>
      <w:bookmarkStart w:id="87" w:name="_Toc240301523"/>
      <w:r>
        <w:rPr>
          <w:lang w:eastAsia="zh-CN"/>
        </w:rPr>
        <w:lastRenderedPageBreak/>
        <w:t>8.7 两个业务窗口下的三个预测期限怎样训练和形成概率</w:t>
      </w:r>
      <w:bookmarkEnd w:id="87"/>
    </w:p>
    <w:p w14:paraId="6CD07E80" w14:textId="77777777" w:rsidR="00DC15AE" w:rsidRDefault="00DC15AE">
      <w:pPr>
        <w:keepLines/>
        <w:ind w:firstLine="0"/>
        <w:jc w:val="center"/>
      </w:pPr>
      <w:r>
        <w:rPr>
          <w:noProof/>
        </w:rPr>
        <w:drawing>
          <wp:inline distT="0" distB="0" distL="0" distR="0" wp14:anchorId="3A05282E" wp14:editId="72E3401A">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2"/>
                    <a:stretch>
                      <a:fillRect/>
                    </a:stretch>
                  </pic:blipFill>
                  <pic:spPr>
                    <a:xfrm>
                      <a:off x="0" y="0"/>
                      <a:ext cx="5760000" cy="3183158"/>
                    </a:xfrm>
                    <a:prstGeom prst="rect">
                      <a:avLst/>
                    </a:prstGeom>
                  </pic:spPr>
                </pic:pic>
              </a:graphicData>
            </a:graphic>
          </wp:inline>
        </w:drawing>
      </w:r>
    </w:p>
    <w:p w14:paraId="1591E139" w14:textId="77777777" w:rsidR="00DC15AE" w:rsidRDefault="00DC15AE">
      <w:pPr>
        <w:pStyle w:val="af7"/>
        <w:keepNext/>
        <w:rPr>
          <w:lang w:eastAsia="zh-CN"/>
        </w:rPr>
      </w:pPr>
      <w:r>
        <w:rPr>
          <w:lang w:eastAsia="zh-CN"/>
        </w:rPr>
        <w:t>图</w:t>
      </w:r>
      <w:r>
        <w:rPr>
          <w:lang w:eastAsia="zh-CN"/>
        </w:rPr>
        <w:t xml:space="preserve">25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187A10C4"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1DE1E681"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w:t>
      </w:r>
      <w:r>
        <w:rPr>
          <w:lang w:eastAsia="zh-CN"/>
        </w:rPr>
        <w:t>T+3</w:t>
      </w:r>
      <w:r>
        <w:rPr>
          <w:lang w:eastAsia="zh-CN"/>
        </w:rPr>
        <w:t>与</w:t>
      </w:r>
      <w:r>
        <w:rPr>
          <w:lang w:eastAsia="zh-CN"/>
        </w:rPr>
        <w:t>T+5</w:t>
      </w:r>
      <w:r>
        <w:rPr>
          <w:lang w:eastAsia="zh-CN"/>
        </w:rPr>
        <w:t>重点读取事件与节点匹配、生产关系方向、一跳或受限两跳、业务覆盖、概念归属、股权或控制关系、经济暴露、事件新颖度、关系有效时间、图时间质量和目标板块资金确认。三路召回标记只作为特征，模型从历史样本学习其有效份量，不使用人工固定权重或重合度加成。</w:t>
      </w:r>
    </w:p>
    <w:p w14:paraId="7E549849" w14:textId="77777777" w:rsidR="00DC15AE" w:rsidRDefault="00DC15AE">
      <w:pPr>
        <w:keepLines/>
        <w:rPr>
          <w:lang w:eastAsia="zh-CN"/>
        </w:rPr>
      </w:pPr>
      <w:r>
        <w:rPr>
          <w:lang w:eastAsia="zh-CN"/>
        </w:rPr>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0E6315EB" w14:textId="77777777" w:rsidR="00DC15AE" w:rsidRDefault="00DC15AE">
      <w:pPr>
        <w:keepLines/>
      </w:pPr>
      <w:r>
        <w:rPr>
          <w:lang w:eastAsia="zh-CN"/>
        </w:rPr>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0A4C9358"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50FF2984"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36BD4892"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1695EC52"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1097D31E"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2B8AEAC2"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0B5CEB8C"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06C50FE3" w14:textId="77777777" w:rsidR="00DC15AE" w:rsidRDefault="00DC15AE" w:rsidP="00DC15AE">
            <w:pPr>
              <w:spacing w:after="0" w:line="259" w:lineRule="auto"/>
              <w:ind w:firstLine="0"/>
              <w:jc w:val="left"/>
            </w:pPr>
            <w:r>
              <w:rPr>
                <w:b/>
                <w:sz w:val="17"/>
              </w:rPr>
              <w:t>概率的准确含义</w:t>
            </w:r>
          </w:p>
        </w:tc>
      </w:tr>
      <w:tr w:rsidR="00DC15AE" w14:paraId="3C753CA3" w14:textId="77777777">
        <w:trPr>
          <w:cantSplit/>
        </w:trPr>
        <w:tc>
          <w:tcPr>
            <w:tcW w:w="1008" w:type="dxa"/>
            <w:tcMar>
              <w:top w:w="70" w:type="dxa"/>
              <w:left w:w="85" w:type="dxa"/>
              <w:bottom w:w="70" w:type="dxa"/>
              <w:right w:w="85" w:type="dxa"/>
            </w:tcMar>
            <w:vAlign w:val="center"/>
          </w:tcPr>
          <w:p w14:paraId="67E893AD"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6076552C"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36AE6675"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5B9D5870"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3E56BAE5"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204CC6D9"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2BBED557" w14:textId="77777777">
        <w:trPr>
          <w:cantSplit/>
        </w:trPr>
        <w:tc>
          <w:tcPr>
            <w:tcW w:w="1008" w:type="dxa"/>
            <w:tcMar>
              <w:top w:w="70" w:type="dxa"/>
              <w:left w:w="85" w:type="dxa"/>
              <w:bottom w:w="70" w:type="dxa"/>
              <w:right w:w="85" w:type="dxa"/>
            </w:tcMar>
            <w:vAlign w:val="center"/>
          </w:tcPr>
          <w:p w14:paraId="78A40FD4"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49003752"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28570FA5"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2EFFF207"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BF4BC27"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66E2F430"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40014840" w14:textId="77777777">
        <w:trPr>
          <w:cantSplit/>
        </w:trPr>
        <w:tc>
          <w:tcPr>
            <w:tcW w:w="1008" w:type="dxa"/>
            <w:tcMar>
              <w:top w:w="70" w:type="dxa"/>
              <w:left w:w="85" w:type="dxa"/>
              <w:bottom w:w="70" w:type="dxa"/>
              <w:right w:w="85" w:type="dxa"/>
            </w:tcMar>
            <w:vAlign w:val="center"/>
          </w:tcPr>
          <w:p w14:paraId="530B46C4"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72A6B713"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00CA46FF"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6B12581C"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39CB2235"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40EC302F"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64E73298" w14:textId="77777777">
        <w:trPr>
          <w:cantSplit/>
        </w:trPr>
        <w:tc>
          <w:tcPr>
            <w:tcW w:w="1008" w:type="dxa"/>
            <w:tcMar>
              <w:top w:w="70" w:type="dxa"/>
              <w:left w:w="85" w:type="dxa"/>
              <w:bottom w:w="70" w:type="dxa"/>
              <w:right w:w="85" w:type="dxa"/>
            </w:tcMar>
            <w:vAlign w:val="center"/>
          </w:tcPr>
          <w:p w14:paraId="0C3D9C8A"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32AB1314"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6807C1E7"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0CA69A61"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6E7D3E72"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55D198FE"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148CE7C2"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79697404" w14:textId="77777777" w:rsidR="00DC15AE" w:rsidRDefault="00DC15AE">
      <w:pPr>
        <w:spacing w:after="0"/>
        <w:rPr>
          <w:lang w:eastAsia="zh-CN"/>
        </w:rPr>
      </w:pPr>
    </w:p>
    <w:p w14:paraId="5D94B796" w14:textId="77777777" w:rsidR="00DC15AE" w:rsidRPr="00DC15AE" w:rsidRDefault="00DC15AE" w:rsidP="00DC15AE">
      <w:pPr>
        <w:pStyle w:val="21"/>
        <w:pageBreakBefore/>
        <w:rPr>
          <w:rFonts w:hint="eastAsia"/>
          <w:lang w:eastAsia="zh-CN"/>
        </w:rPr>
      </w:pPr>
      <w:bookmarkStart w:id="88" w:name="_Toc240301524"/>
      <w:r>
        <w:rPr>
          <w:lang w:eastAsia="zh-CN"/>
        </w:rPr>
        <w:lastRenderedPageBreak/>
        <w:t>8.9 一个交易日怎样得到两个业务窗口的板块答案</w:t>
      </w:r>
      <w:bookmarkEnd w:id="88"/>
    </w:p>
    <w:p w14:paraId="2D53D254"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w:t>
      </w:r>
      <w:r>
        <w:rPr>
          <w:lang w:eastAsia="zh-CN"/>
        </w:rPr>
        <w:t>A</w:t>
      </w:r>
      <w:r>
        <w:rPr>
          <w:lang w:eastAsia="zh-CN"/>
        </w:rPr>
        <w:t>板块连续上涨后仍然靠前，但上涨家数减少、龙头成交高度集中、舆情重复度上升。</w:t>
      </w:r>
      <w:r>
        <w:rPr>
          <w:lang w:eastAsia="zh-CN"/>
        </w:rPr>
        <w:t>HSMM</w:t>
      </w:r>
      <w:r>
        <w:rPr>
          <w:lang w:eastAsia="zh-CN"/>
        </w:rPr>
        <w:t>将</w:t>
      </w:r>
      <w:r>
        <w:rPr>
          <w:lang w:eastAsia="zh-CN"/>
        </w:rPr>
        <w:t>A</w:t>
      </w:r>
      <w:r>
        <w:rPr>
          <w:lang w:eastAsia="zh-CN"/>
        </w:rPr>
        <w:t>识别为高潮后段，并把它作为资金来源和退潮观察对象。随后三路独立召回：历史轮动路径找到</w:t>
      </w:r>
      <w:r>
        <w:rPr>
          <w:lang w:eastAsia="zh-CN"/>
        </w:rPr>
        <w:t>B</w:t>
      </w:r>
      <w:r>
        <w:rPr>
          <w:lang w:eastAsia="zh-CN"/>
        </w:rPr>
        <w:t>和</w:t>
      </w:r>
      <w:r>
        <w:rPr>
          <w:lang w:eastAsia="zh-CN"/>
        </w:rPr>
        <w:t>C</w:t>
      </w:r>
      <w:r>
        <w:rPr>
          <w:lang w:eastAsia="zh-CN"/>
        </w:rPr>
        <w:t>，关系图路径找到</w:t>
      </w:r>
      <w:r>
        <w:rPr>
          <w:lang w:eastAsia="zh-CN"/>
        </w:rPr>
        <w:t>C</w:t>
      </w:r>
      <w:r>
        <w:rPr>
          <w:lang w:eastAsia="zh-CN"/>
        </w:rPr>
        <w:t>和</w:t>
      </w:r>
      <w:r>
        <w:rPr>
          <w:lang w:eastAsia="zh-CN"/>
        </w:rPr>
        <w:t>E</w:t>
      </w:r>
      <w:r>
        <w:rPr>
          <w:lang w:eastAsia="zh-CN"/>
        </w:rPr>
        <w:t>，资金先行路径发现</w:t>
      </w:r>
      <w:r>
        <w:rPr>
          <w:lang w:eastAsia="zh-CN"/>
        </w:rPr>
        <w:t>B</w:t>
      </w:r>
      <w:r>
        <w:rPr>
          <w:lang w:eastAsia="zh-CN"/>
        </w:rPr>
        <w:t>和</w:t>
      </w:r>
      <w:r>
        <w:rPr>
          <w:lang w:eastAsia="zh-CN"/>
        </w:rPr>
        <w:t>D</w:t>
      </w:r>
      <w:r>
        <w:rPr>
          <w:lang w:eastAsia="zh-CN"/>
        </w:rPr>
        <w:t>。系统取并集并保留每个板块的召回原因，而不是因为同一路径重复出现就机械加分。</w:t>
      </w:r>
    </w:p>
    <w:p w14:paraId="03B8BC62" w14:textId="77777777" w:rsidR="00DC15AE" w:rsidRDefault="00DC15AE">
      <w:pPr>
        <w:keepLines/>
        <w:rPr>
          <w:lang w:eastAsia="zh-CN"/>
        </w:rPr>
      </w:pP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四个目标候选。四重确认显示：</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具有更完整的一跳产业关系、业务覆盖和三至五日传播时间，适合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只有关系依据，尚未出现市场承接。于是两个业务窗口下的三个预测期限可以产生不同答案，</w:t>
      </w:r>
      <w:r>
        <w:rPr>
          <w:lang w:eastAsia="zh-CN"/>
        </w:rPr>
        <w:t>A</w:t>
      </w:r>
      <w:r>
        <w:rPr>
          <w:lang w:eastAsia="zh-CN"/>
        </w:rPr>
        <w:t>同时进入退潮预警。</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314D9C94"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611FA33D"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15C63860"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706D6CD9"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30F5C6F4"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5FDE5DDF"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70C42F0B" w14:textId="77777777" w:rsidR="00DC15AE" w:rsidRDefault="00DC15AE" w:rsidP="00DC15AE">
            <w:pPr>
              <w:spacing w:after="0" w:line="259" w:lineRule="auto"/>
              <w:ind w:firstLine="0"/>
              <w:jc w:val="left"/>
            </w:pPr>
            <w:r>
              <w:rPr>
                <w:b/>
                <w:sz w:val="18"/>
              </w:rPr>
              <w:t>最终状态</w:t>
            </w:r>
          </w:p>
        </w:tc>
      </w:tr>
      <w:tr w:rsidR="00DC15AE" w14:paraId="1FA7D31F" w14:textId="77777777">
        <w:trPr>
          <w:cantSplit/>
        </w:trPr>
        <w:tc>
          <w:tcPr>
            <w:tcW w:w="1080" w:type="dxa"/>
            <w:tcMar>
              <w:top w:w="70" w:type="dxa"/>
              <w:left w:w="85" w:type="dxa"/>
              <w:bottom w:w="70" w:type="dxa"/>
              <w:right w:w="85" w:type="dxa"/>
            </w:tcMar>
            <w:vAlign w:val="center"/>
          </w:tcPr>
          <w:p w14:paraId="097C9CAE" w14:textId="77777777" w:rsidR="00DC15AE" w:rsidRDefault="00DC15AE" w:rsidP="00DC15AE">
            <w:pPr>
              <w:spacing w:after="0" w:line="259" w:lineRule="auto"/>
              <w:ind w:firstLine="0"/>
              <w:jc w:val="left"/>
            </w:pPr>
            <w:r>
              <w:rPr>
                <w:sz w:val="18"/>
              </w:rPr>
              <w:t>A</w:t>
            </w:r>
            <w:r>
              <w:rPr>
                <w:sz w:val="18"/>
              </w:rPr>
              <w:t>源板块</w:t>
            </w:r>
          </w:p>
        </w:tc>
        <w:tc>
          <w:tcPr>
            <w:tcW w:w="2232" w:type="dxa"/>
            <w:tcMar>
              <w:top w:w="70" w:type="dxa"/>
              <w:left w:w="85" w:type="dxa"/>
              <w:bottom w:w="70" w:type="dxa"/>
              <w:right w:w="85" w:type="dxa"/>
            </w:tcMar>
            <w:vAlign w:val="center"/>
          </w:tcPr>
          <w:p w14:paraId="0C937A8F" w14:textId="77777777" w:rsidR="00DC15AE" w:rsidRDefault="00DC15AE" w:rsidP="00DC15AE">
            <w:pPr>
              <w:spacing w:after="0" w:line="259" w:lineRule="auto"/>
              <w:ind w:firstLine="0"/>
              <w:jc w:val="left"/>
              <w:rPr>
                <w:lang w:eastAsia="zh-CN"/>
              </w:rPr>
            </w:pPr>
            <w:r>
              <w:rPr>
                <w:sz w:val="18"/>
                <w:lang w:eastAsia="zh-CN"/>
              </w:rPr>
              <w:t>当前强势但已进入高潮后段</w:t>
            </w:r>
          </w:p>
        </w:tc>
        <w:tc>
          <w:tcPr>
            <w:tcW w:w="1368" w:type="dxa"/>
            <w:tcMar>
              <w:top w:w="70" w:type="dxa"/>
              <w:left w:w="85" w:type="dxa"/>
              <w:bottom w:w="70" w:type="dxa"/>
              <w:right w:w="85" w:type="dxa"/>
            </w:tcMar>
            <w:vAlign w:val="center"/>
          </w:tcPr>
          <w:p w14:paraId="10D16E09"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4D76F795"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6804DE53"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1DD21622" w14:textId="77777777" w:rsidR="00DC15AE" w:rsidRDefault="00DC15AE" w:rsidP="00DC15AE">
            <w:pPr>
              <w:spacing w:after="0" w:line="259" w:lineRule="auto"/>
              <w:ind w:firstLine="0"/>
              <w:jc w:val="left"/>
            </w:pPr>
            <w:r>
              <w:rPr>
                <w:sz w:val="18"/>
              </w:rPr>
              <w:t>退潮概率</w:t>
            </w:r>
            <w:r>
              <w:rPr>
                <w:sz w:val="18"/>
              </w:rPr>
              <w:t>0.69</w:t>
            </w:r>
          </w:p>
        </w:tc>
      </w:tr>
      <w:tr w:rsidR="00DC15AE" w14:paraId="61DA544D" w14:textId="77777777">
        <w:trPr>
          <w:cantSplit/>
        </w:trPr>
        <w:tc>
          <w:tcPr>
            <w:tcW w:w="1080" w:type="dxa"/>
            <w:tcMar>
              <w:top w:w="70" w:type="dxa"/>
              <w:left w:w="85" w:type="dxa"/>
              <w:bottom w:w="70" w:type="dxa"/>
              <w:right w:w="85" w:type="dxa"/>
            </w:tcMar>
            <w:vAlign w:val="center"/>
          </w:tcPr>
          <w:p w14:paraId="045B0BA8"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33DAD2C5"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6CD4A5E2"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34ECB288"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7789E6BE"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0065F0FA" w14:textId="77777777" w:rsidR="00DC15AE" w:rsidRDefault="00DC15AE" w:rsidP="00DC15AE">
            <w:pPr>
              <w:spacing w:after="0" w:line="259" w:lineRule="auto"/>
              <w:ind w:firstLine="0"/>
              <w:jc w:val="left"/>
            </w:pPr>
            <w:r>
              <w:rPr>
                <w:sz w:val="18"/>
              </w:rPr>
              <w:t>T+1 PROMOTE</w:t>
            </w:r>
            <w:r>
              <w:rPr>
                <w:sz w:val="18"/>
              </w:rPr>
              <w:t>（进入候选）</w:t>
            </w:r>
          </w:p>
        </w:tc>
      </w:tr>
      <w:tr w:rsidR="00DC15AE" w14:paraId="6C832DD3" w14:textId="77777777">
        <w:trPr>
          <w:cantSplit/>
        </w:trPr>
        <w:tc>
          <w:tcPr>
            <w:tcW w:w="1080" w:type="dxa"/>
            <w:tcMar>
              <w:top w:w="70" w:type="dxa"/>
              <w:left w:w="85" w:type="dxa"/>
              <w:bottom w:w="70" w:type="dxa"/>
              <w:right w:w="85" w:type="dxa"/>
            </w:tcMar>
            <w:vAlign w:val="center"/>
          </w:tcPr>
          <w:p w14:paraId="0FE0F1A2" w14:textId="77777777" w:rsidR="00DC15AE" w:rsidRDefault="00DC15AE" w:rsidP="00DC15AE">
            <w:pPr>
              <w:spacing w:after="0" w:line="259" w:lineRule="auto"/>
              <w:ind w:firstLine="0"/>
              <w:jc w:val="left"/>
            </w:pPr>
            <w:r>
              <w:rPr>
                <w:sz w:val="18"/>
              </w:rPr>
              <w:t>C</w:t>
            </w:r>
            <w:r>
              <w:rPr>
                <w:sz w:val="18"/>
              </w:rPr>
              <w:t>目标板块</w:t>
            </w:r>
          </w:p>
        </w:tc>
        <w:tc>
          <w:tcPr>
            <w:tcW w:w="2232" w:type="dxa"/>
            <w:tcMar>
              <w:top w:w="70" w:type="dxa"/>
              <w:left w:w="85" w:type="dxa"/>
              <w:bottom w:w="70" w:type="dxa"/>
              <w:right w:w="85" w:type="dxa"/>
            </w:tcMar>
            <w:vAlign w:val="center"/>
          </w:tcPr>
          <w:p w14:paraId="43A285AE" w14:textId="77777777" w:rsidR="00DC15AE" w:rsidRDefault="00DC15AE" w:rsidP="00DC15AE">
            <w:pPr>
              <w:spacing w:after="0" w:line="259" w:lineRule="auto"/>
              <w:ind w:firstLine="0"/>
              <w:jc w:val="left"/>
              <w:rPr>
                <w:lang w:eastAsia="zh-CN"/>
              </w:rPr>
            </w:pPr>
            <w:r>
              <w:rPr>
                <w:sz w:val="18"/>
                <w:lang w:eastAsia="zh-CN"/>
              </w:rPr>
              <w:t>历史轮动与关系图共同发现</w:t>
            </w:r>
          </w:p>
        </w:tc>
        <w:tc>
          <w:tcPr>
            <w:tcW w:w="1368" w:type="dxa"/>
            <w:tcMar>
              <w:top w:w="70" w:type="dxa"/>
              <w:left w:w="85" w:type="dxa"/>
              <w:bottom w:w="70" w:type="dxa"/>
              <w:right w:w="85" w:type="dxa"/>
            </w:tcMar>
            <w:vAlign w:val="center"/>
          </w:tcPr>
          <w:p w14:paraId="4CEF3608"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0FF8B83C"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53C09BC7"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1F251429"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3D3E4F8F" w14:textId="77777777">
        <w:trPr>
          <w:cantSplit/>
        </w:trPr>
        <w:tc>
          <w:tcPr>
            <w:tcW w:w="1080" w:type="dxa"/>
            <w:tcMar>
              <w:top w:w="70" w:type="dxa"/>
              <w:left w:w="85" w:type="dxa"/>
              <w:bottom w:w="70" w:type="dxa"/>
              <w:right w:w="85" w:type="dxa"/>
            </w:tcMar>
            <w:vAlign w:val="center"/>
          </w:tcPr>
          <w:p w14:paraId="7F81FC0C"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38AF5710"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39ABE0A6"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11D5FFFF"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59CA9C3F"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4CD90915" w14:textId="77777777" w:rsidR="00DC15AE" w:rsidRDefault="00DC15AE" w:rsidP="00DC15AE">
            <w:pPr>
              <w:spacing w:after="0" w:line="259" w:lineRule="auto"/>
              <w:ind w:firstLine="0"/>
              <w:jc w:val="left"/>
            </w:pPr>
            <w:r>
              <w:rPr>
                <w:sz w:val="18"/>
              </w:rPr>
              <w:t>WATCH</w:t>
            </w:r>
            <w:r>
              <w:rPr>
                <w:sz w:val="18"/>
              </w:rPr>
              <w:t>（观察）</w:t>
            </w:r>
          </w:p>
        </w:tc>
      </w:tr>
      <w:tr w:rsidR="00DC15AE" w14:paraId="703CCBDE" w14:textId="77777777">
        <w:trPr>
          <w:cantSplit/>
        </w:trPr>
        <w:tc>
          <w:tcPr>
            <w:tcW w:w="1080" w:type="dxa"/>
            <w:tcMar>
              <w:top w:w="70" w:type="dxa"/>
              <w:left w:w="85" w:type="dxa"/>
              <w:bottom w:w="70" w:type="dxa"/>
              <w:right w:w="85" w:type="dxa"/>
            </w:tcMar>
            <w:vAlign w:val="center"/>
          </w:tcPr>
          <w:p w14:paraId="1A7EEE21"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12821EEA"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24E8AFF5"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0DB2FF48"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26F82641"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18E04ED4" w14:textId="77777777" w:rsidR="00DC15AE" w:rsidRDefault="00DC15AE" w:rsidP="00DC15AE">
            <w:pPr>
              <w:spacing w:after="0" w:line="259" w:lineRule="auto"/>
              <w:ind w:firstLine="0"/>
              <w:jc w:val="left"/>
            </w:pPr>
            <w:r>
              <w:rPr>
                <w:sz w:val="18"/>
              </w:rPr>
              <w:t>WATCH</w:t>
            </w:r>
            <w:r>
              <w:rPr>
                <w:sz w:val="18"/>
              </w:rPr>
              <w:t>（观察）</w:t>
            </w:r>
          </w:p>
        </w:tc>
      </w:tr>
    </w:tbl>
    <w:p w14:paraId="6765EDF8" w14:textId="77777777" w:rsidR="00DC15AE" w:rsidRDefault="00DC15AE">
      <w:pPr>
        <w:spacing w:after="0"/>
      </w:pPr>
    </w:p>
    <w:p w14:paraId="4C6739B4" w14:textId="77777777" w:rsidR="00DC15AE" w:rsidRDefault="00DC15AE">
      <w:pPr>
        <w:keepLines/>
        <w:rPr>
          <w:lang w:eastAsia="zh-CN"/>
        </w:rPr>
      </w:pPr>
      <w:r>
        <w:rPr>
          <w:lang w:eastAsia="zh-CN"/>
        </w:rPr>
        <w:t>这里的</w:t>
      </w:r>
      <w:r>
        <w:rPr>
          <w:lang w:eastAsia="zh-CN"/>
        </w:rPr>
        <w:t>0.64</w:t>
      </w:r>
      <w:r>
        <w:rPr>
          <w:lang w:eastAsia="zh-CN"/>
        </w:rPr>
        <w:t>来自</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来自退潮</w:t>
      </w:r>
      <w:r>
        <w:rPr>
          <w:lang w:eastAsia="zh-CN"/>
        </w:rPr>
        <w:t>LightGBM</w:t>
      </w:r>
      <w:r>
        <w:rPr>
          <w:lang w:eastAsia="zh-CN"/>
        </w:rPr>
        <w:t>与退潮校准器。报告同时列出参考样本、置信等级、主要正负贡献、召回路径和失效条件。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可以同时成立，因为一个回答明天的资金接力，另一个回答未来三至五日的产业扩散；</w:t>
      </w:r>
      <w:r>
        <w:rPr>
          <w:lang w:eastAsia="zh-CN"/>
        </w:rPr>
        <w:t>D</w:t>
      </w:r>
      <w:r>
        <w:rPr>
          <w:lang w:eastAsia="zh-CN"/>
        </w:rPr>
        <w:t>和</w:t>
      </w:r>
      <w:r>
        <w:rPr>
          <w:lang w:eastAsia="zh-CN"/>
        </w:rPr>
        <w:t>E</w:t>
      </w:r>
      <w:r>
        <w:rPr>
          <w:lang w:eastAsia="zh-CN"/>
        </w:rPr>
        <w:t>则分别说明</w:t>
      </w:r>
      <w:r>
        <w:rPr>
          <w:lang w:eastAsia="zh-CN"/>
        </w:rPr>
        <w:t>“</w:t>
      </w:r>
      <w:r>
        <w:rPr>
          <w:lang w:eastAsia="zh-CN"/>
        </w:rPr>
        <w:t>只有资金</w:t>
      </w:r>
      <w:r>
        <w:rPr>
          <w:lang w:eastAsia="zh-CN"/>
        </w:rPr>
        <w:t>”</w:t>
      </w:r>
      <w:r>
        <w:rPr>
          <w:lang w:eastAsia="zh-CN"/>
        </w:rPr>
        <w:t>或</w:t>
      </w:r>
      <w:r>
        <w:rPr>
          <w:lang w:eastAsia="zh-CN"/>
        </w:rPr>
        <w:t>“</w:t>
      </w:r>
      <w:r>
        <w:rPr>
          <w:lang w:eastAsia="zh-CN"/>
        </w:rPr>
        <w:t>只有关系</w:t>
      </w:r>
      <w:r>
        <w:rPr>
          <w:lang w:eastAsia="zh-CN"/>
        </w:rPr>
        <w:t>”</w:t>
      </w:r>
      <w:r>
        <w:rPr>
          <w:lang w:eastAsia="zh-CN"/>
        </w:rPr>
        <w:t>都不足以自动进入正式榜单。</w:t>
      </w:r>
    </w:p>
    <w:p w14:paraId="2F1D9CD6" w14:textId="77777777" w:rsidR="00DC15AE" w:rsidRPr="00DC15AE" w:rsidRDefault="00DC15AE" w:rsidP="00DC15AE">
      <w:pPr>
        <w:pStyle w:val="21"/>
        <w:rPr>
          <w:rFonts w:hint="eastAsia"/>
          <w:lang w:eastAsia="zh-CN"/>
        </w:rPr>
      </w:pPr>
      <w:bookmarkStart w:id="89" w:name="_Toc240301525"/>
      <w:r w:rsidRPr="00DC15AE">
        <w:rPr>
          <w:lang w:eastAsia="zh-CN"/>
        </w:rPr>
        <w:lastRenderedPageBreak/>
        <w:t>8.10 板块结果与个股结果怎样保持分开</w:t>
      </w:r>
      <w:bookmarkEnd w:id="89"/>
    </w:p>
    <w:p w14:paraId="1E168D8B" w14:textId="77777777" w:rsidR="00DC15AE" w:rsidRDefault="00DC15AE">
      <w:pPr>
        <w:keepLines/>
        <w:ind w:firstLine="0"/>
        <w:jc w:val="center"/>
      </w:pPr>
      <w:r>
        <w:rPr>
          <w:noProof/>
        </w:rPr>
        <w:drawing>
          <wp:inline distT="0" distB="0" distL="0" distR="0" wp14:anchorId="131F2C05" wp14:editId="2DE877FC">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3"/>
                    <a:stretch>
                      <a:fillRect/>
                    </a:stretch>
                  </pic:blipFill>
                  <pic:spPr>
                    <a:xfrm>
                      <a:off x="0" y="0"/>
                      <a:ext cx="5868000" cy="2625158"/>
                    </a:xfrm>
                    <a:prstGeom prst="rect">
                      <a:avLst/>
                    </a:prstGeom>
                  </pic:spPr>
                </pic:pic>
              </a:graphicData>
            </a:graphic>
          </wp:inline>
        </w:drawing>
      </w:r>
    </w:p>
    <w:p w14:paraId="6240D221" w14:textId="77777777" w:rsidR="00DC15AE" w:rsidRDefault="00DC15AE">
      <w:pPr>
        <w:pStyle w:val="af7"/>
        <w:keepNext/>
        <w:rPr>
          <w:lang w:eastAsia="zh-CN"/>
        </w:rPr>
      </w:pPr>
      <w:r>
        <w:rPr>
          <w:lang w:eastAsia="zh-CN"/>
        </w:rPr>
        <w:t>图</w:t>
      </w:r>
      <w:r>
        <w:rPr>
          <w:lang w:eastAsia="zh-CN"/>
        </w:rPr>
        <w:t xml:space="preserve">26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6BCA2483"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44E79E57"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p w14:paraId="2E75B457" w14:textId="77777777" w:rsidR="00DC15AE" w:rsidRDefault="00DC15AE">
      <w:pPr>
        <w:spacing w:after="0"/>
        <w:rPr>
          <w:lang w:eastAsia="zh-CN"/>
        </w:rPr>
      </w:pPr>
    </w:p>
    <w:p w14:paraId="44321E0A" w14:textId="77777777" w:rsidR="003F1CFA" w:rsidRPr="00DC15AE" w:rsidRDefault="00B75DA3" w:rsidP="00DC15AE">
      <w:pPr>
        <w:pStyle w:val="1"/>
        <w:rPr>
          <w:rFonts w:hint="eastAsia"/>
          <w:lang w:eastAsia="zh-CN"/>
        </w:rPr>
      </w:pPr>
      <w:bookmarkStart w:id="90" w:name="_Toc240301526"/>
      <w:r w:rsidRPr="00DC15AE">
        <w:rPr>
          <w:lang w:eastAsia="zh-CN"/>
        </w:rPr>
        <w:lastRenderedPageBreak/>
        <w:t>9 公司基本面 DeepDive</w:t>
      </w:r>
      <w:bookmarkEnd w:id="90"/>
    </w:p>
    <w:p w14:paraId="51B73834" w14:textId="77777777" w:rsidR="003F1CFA" w:rsidRPr="00DC15AE" w:rsidRDefault="00B75DA3" w:rsidP="00DC15AE">
      <w:pPr>
        <w:pStyle w:val="21"/>
        <w:rPr>
          <w:rFonts w:hint="eastAsia"/>
          <w:lang w:eastAsia="zh-CN"/>
        </w:rPr>
      </w:pPr>
      <w:bookmarkStart w:id="91" w:name="_Toc240301527"/>
      <w:r w:rsidRPr="00DC15AE">
        <w:rPr>
          <w:lang w:eastAsia="zh-CN"/>
        </w:rPr>
        <w:t xml:space="preserve">9.1 </w:t>
      </w:r>
      <w:bookmarkStart w:id="92" w:name="OLE_LINK1"/>
      <w:r w:rsidRPr="00DC15AE">
        <w:rPr>
          <w:lang w:eastAsia="zh-CN"/>
        </w:rPr>
        <w:t>DeepDive</w:t>
      </w:r>
      <w:bookmarkEnd w:id="92"/>
      <w:r w:rsidRPr="00DC15AE">
        <w:rPr>
          <w:lang w:eastAsia="zh-CN"/>
        </w:rPr>
        <w:t>为什么放在候选池后部</w:t>
      </w:r>
      <w:bookmarkEnd w:id="91"/>
    </w:p>
    <w:p w14:paraId="7CF4032C"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382A987C" w14:textId="77777777" w:rsidR="003F1CFA" w:rsidRPr="00DC15AE" w:rsidRDefault="00B75DA3" w:rsidP="00DC15AE">
      <w:pPr>
        <w:pStyle w:val="21"/>
        <w:rPr>
          <w:rFonts w:hint="eastAsia"/>
          <w:lang w:eastAsia="zh-CN"/>
        </w:rPr>
      </w:pPr>
      <w:bookmarkStart w:id="93" w:name="_Toc240301528"/>
      <w:r w:rsidRPr="00DC15AE">
        <w:rPr>
          <w:lang w:eastAsia="zh-CN"/>
        </w:rPr>
        <w:t>9.2 公司研究卡回答哪些核心问题</w:t>
      </w:r>
      <w:bookmarkEnd w:id="9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4D4ABC1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55289D4B"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122734B2"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051D3A1A" w14:textId="77777777" w:rsidR="003F1CFA" w:rsidRDefault="00B75DA3" w:rsidP="00DC15AE">
            <w:pPr>
              <w:ind w:firstLine="0"/>
              <w:jc w:val="center"/>
            </w:pPr>
            <w:r>
              <w:rPr>
                <w:b/>
                <w:sz w:val="21"/>
              </w:rPr>
              <w:t>在预测中的作用</w:t>
            </w:r>
          </w:p>
        </w:tc>
      </w:tr>
      <w:tr w:rsidR="003F1CFA" w14:paraId="266F74F2" w14:textId="77777777">
        <w:trPr>
          <w:cantSplit/>
          <w:jc w:val="center"/>
        </w:trPr>
        <w:tc>
          <w:tcPr>
            <w:tcW w:w="1814" w:type="dxa"/>
            <w:tcMar>
              <w:top w:w="85" w:type="dxa"/>
              <w:left w:w="105" w:type="dxa"/>
              <w:bottom w:w="85" w:type="dxa"/>
              <w:right w:w="105" w:type="dxa"/>
            </w:tcMar>
            <w:vAlign w:val="center"/>
          </w:tcPr>
          <w:p w14:paraId="471E33CA"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6CB5B521"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11F2B0A5" w14:textId="77777777" w:rsidR="003F1CFA" w:rsidRDefault="00B75DA3" w:rsidP="00DC15AE">
            <w:pPr>
              <w:spacing w:after="0"/>
              <w:ind w:firstLine="0"/>
              <w:rPr>
                <w:lang w:eastAsia="zh-CN"/>
              </w:rPr>
            </w:pPr>
            <w:r>
              <w:rPr>
                <w:sz w:val="21"/>
                <w:lang w:eastAsia="zh-CN"/>
              </w:rPr>
              <w:t>验证事件是否真的影响公司</w:t>
            </w:r>
          </w:p>
        </w:tc>
      </w:tr>
      <w:tr w:rsidR="003F1CFA" w14:paraId="5BFDC9EB" w14:textId="77777777">
        <w:trPr>
          <w:cantSplit/>
          <w:jc w:val="center"/>
        </w:trPr>
        <w:tc>
          <w:tcPr>
            <w:tcW w:w="1814" w:type="dxa"/>
            <w:tcMar>
              <w:top w:w="85" w:type="dxa"/>
              <w:left w:w="105" w:type="dxa"/>
              <w:bottom w:w="85" w:type="dxa"/>
              <w:right w:w="105" w:type="dxa"/>
            </w:tcMar>
            <w:vAlign w:val="center"/>
          </w:tcPr>
          <w:p w14:paraId="1CE63AF0"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476FC68E"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2621065C" w14:textId="77777777" w:rsidR="003F1CFA" w:rsidRDefault="00B75DA3" w:rsidP="00DC15AE">
            <w:pPr>
              <w:spacing w:after="0"/>
              <w:ind w:firstLine="0"/>
              <w:rPr>
                <w:lang w:eastAsia="zh-CN"/>
              </w:rPr>
            </w:pPr>
            <w:r>
              <w:rPr>
                <w:sz w:val="21"/>
                <w:lang w:eastAsia="zh-CN"/>
              </w:rPr>
              <w:t>确定催化影响的实际权重</w:t>
            </w:r>
          </w:p>
        </w:tc>
      </w:tr>
      <w:tr w:rsidR="003F1CFA" w14:paraId="620BA93C" w14:textId="77777777">
        <w:trPr>
          <w:cantSplit/>
          <w:jc w:val="center"/>
        </w:trPr>
        <w:tc>
          <w:tcPr>
            <w:tcW w:w="1814" w:type="dxa"/>
            <w:tcMar>
              <w:top w:w="85" w:type="dxa"/>
              <w:left w:w="105" w:type="dxa"/>
              <w:bottom w:w="85" w:type="dxa"/>
              <w:right w:w="105" w:type="dxa"/>
            </w:tcMar>
            <w:vAlign w:val="center"/>
          </w:tcPr>
          <w:p w14:paraId="323815B0"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2CA4C832"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48A0F60A" w14:textId="77777777" w:rsidR="003F1CFA" w:rsidRDefault="00B75DA3" w:rsidP="00DC15AE">
            <w:pPr>
              <w:spacing w:after="0"/>
              <w:ind w:firstLine="0"/>
              <w:rPr>
                <w:lang w:eastAsia="zh-CN"/>
              </w:rPr>
            </w:pPr>
            <w:r>
              <w:rPr>
                <w:sz w:val="21"/>
                <w:lang w:eastAsia="zh-CN"/>
              </w:rPr>
              <w:t>判断收入是否可能超预期</w:t>
            </w:r>
          </w:p>
        </w:tc>
      </w:tr>
      <w:tr w:rsidR="003F1CFA" w14:paraId="7AF9CF3E" w14:textId="77777777">
        <w:trPr>
          <w:cantSplit/>
          <w:jc w:val="center"/>
        </w:trPr>
        <w:tc>
          <w:tcPr>
            <w:tcW w:w="1814" w:type="dxa"/>
            <w:tcMar>
              <w:top w:w="85" w:type="dxa"/>
              <w:left w:w="105" w:type="dxa"/>
              <w:bottom w:w="85" w:type="dxa"/>
              <w:right w:w="105" w:type="dxa"/>
            </w:tcMar>
            <w:vAlign w:val="center"/>
          </w:tcPr>
          <w:p w14:paraId="74684733"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F8058A6"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59D5D283" w14:textId="77777777" w:rsidR="003F1CFA" w:rsidRDefault="00B75DA3" w:rsidP="00DC15AE">
            <w:pPr>
              <w:spacing w:after="0"/>
              <w:ind w:firstLine="0"/>
              <w:rPr>
                <w:lang w:eastAsia="zh-CN"/>
              </w:rPr>
            </w:pPr>
            <w:r>
              <w:rPr>
                <w:sz w:val="21"/>
                <w:lang w:eastAsia="zh-CN"/>
              </w:rPr>
              <w:t>判断利润质量与可持续性</w:t>
            </w:r>
          </w:p>
        </w:tc>
      </w:tr>
      <w:tr w:rsidR="003F1CFA" w14:paraId="0C025EBC" w14:textId="77777777">
        <w:trPr>
          <w:cantSplit/>
          <w:jc w:val="center"/>
        </w:trPr>
        <w:tc>
          <w:tcPr>
            <w:tcW w:w="1814" w:type="dxa"/>
            <w:tcMar>
              <w:top w:w="85" w:type="dxa"/>
              <w:left w:w="105" w:type="dxa"/>
              <w:bottom w:w="85" w:type="dxa"/>
              <w:right w:w="105" w:type="dxa"/>
            </w:tcMar>
            <w:vAlign w:val="center"/>
          </w:tcPr>
          <w:p w14:paraId="5C906DB1"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2BCCF5FF"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7105F12E" w14:textId="77777777" w:rsidR="003F1CFA" w:rsidRDefault="00B75DA3" w:rsidP="00DC15AE">
            <w:pPr>
              <w:spacing w:after="0"/>
              <w:ind w:firstLine="0"/>
              <w:rPr>
                <w:lang w:eastAsia="zh-CN"/>
              </w:rPr>
            </w:pPr>
            <w:r>
              <w:rPr>
                <w:sz w:val="21"/>
                <w:lang w:eastAsia="zh-CN"/>
              </w:rPr>
              <w:t>识别假设成立和失效条件</w:t>
            </w:r>
          </w:p>
        </w:tc>
      </w:tr>
      <w:tr w:rsidR="003F1CFA" w14:paraId="6EDD6679" w14:textId="77777777">
        <w:trPr>
          <w:cantSplit/>
          <w:jc w:val="center"/>
        </w:trPr>
        <w:tc>
          <w:tcPr>
            <w:tcW w:w="1814" w:type="dxa"/>
            <w:tcMar>
              <w:top w:w="85" w:type="dxa"/>
              <w:left w:w="105" w:type="dxa"/>
              <w:bottom w:w="85" w:type="dxa"/>
              <w:right w:w="105" w:type="dxa"/>
            </w:tcMar>
            <w:vAlign w:val="center"/>
          </w:tcPr>
          <w:p w14:paraId="51F910DC"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5B08BB76"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790C7B26" w14:textId="77777777" w:rsidR="003F1CFA" w:rsidRDefault="00B75DA3" w:rsidP="00DC15AE">
            <w:pPr>
              <w:spacing w:after="0"/>
              <w:ind w:firstLine="0"/>
              <w:rPr>
                <w:lang w:eastAsia="zh-CN"/>
              </w:rPr>
            </w:pPr>
            <w:r>
              <w:rPr>
                <w:sz w:val="21"/>
                <w:lang w:eastAsia="zh-CN"/>
              </w:rPr>
              <w:t>解释当前估值与催化空间</w:t>
            </w:r>
          </w:p>
        </w:tc>
      </w:tr>
      <w:tr w:rsidR="003F1CFA" w14:paraId="587C2328" w14:textId="77777777">
        <w:trPr>
          <w:cantSplit/>
          <w:jc w:val="center"/>
        </w:trPr>
        <w:tc>
          <w:tcPr>
            <w:tcW w:w="1814" w:type="dxa"/>
            <w:tcMar>
              <w:top w:w="85" w:type="dxa"/>
              <w:left w:w="105" w:type="dxa"/>
              <w:bottom w:w="85" w:type="dxa"/>
              <w:right w:w="105" w:type="dxa"/>
            </w:tcMar>
            <w:vAlign w:val="center"/>
          </w:tcPr>
          <w:p w14:paraId="3EB131F5"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2ED6638A"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71B56F4F" w14:textId="77777777" w:rsidR="003F1CFA" w:rsidRDefault="00B75DA3" w:rsidP="00DC15AE">
            <w:pPr>
              <w:spacing w:after="0"/>
              <w:ind w:firstLine="0"/>
            </w:pPr>
            <w:r>
              <w:rPr>
                <w:sz w:val="21"/>
              </w:rPr>
              <w:t>避免只看单公司叙事</w:t>
            </w:r>
          </w:p>
        </w:tc>
      </w:tr>
      <w:tr w:rsidR="003F1CFA" w14:paraId="59AF0E5B" w14:textId="77777777">
        <w:trPr>
          <w:cantSplit/>
          <w:jc w:val="center"/>
        </w:trPr>
        <w:tc>
          <w:tcPr>
            <w:tcW w:w="1814" w:type="dxa"/>
            <w:tcMar>
              <w:top w:w="85" w:type="dxa"/>
              <w:left w:w="105" w:type="dxa"/>
              <w:bottom w:w="85" w:type="dxa"/>
              <w:right w:w="105" w:type="dxa"/>
            </w:tcMar>
            <w:vAlign w:val="center"/>
          </w:tcPr>
          <w:p w14:paraId="2D5DA04E"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7BDBA3F4"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342DBCC1" w14:textId="77777777" w:rsidR="003F1CFA" w:rsidRDefault="00B75DA3" w:rsidP="00DC15AE">
            <w:pPr>
              <w:spacing w:after="0"/>
              <w:ind w:firstLine="0"/>
              <w:rPr>
                <w:lang w:eastAsia="zh-CN"/>
              </w:rPr>
            </w:pPr>
            <w:r>
              <w:rPr>
                <w:sz w:val="21"/>
                <w:lang w:eastAsia="zh-CN"/>
              </w:rPr>
              <w:t>把研究结论转成可更新判断</w:t>
            </w:r>
          </w:p>
        </w:tc>
      </w:tr>
    </w:tbl>
    <w:p w14:paraId="2BC69586" w14:textId="77777777" w:rsidR="003F1CFA" w:rsidRDefault="003F1CFA">
      <w:pPr>
        <w:spacing w:after="0"/>
        <w:rPr>
          <w:lang w:eastAsia="zh-CN"/>
        </w:rPr>
      </w:pPr>
    </w:p>
    <w:p w14:paraId="7C62EEB2" w14:textId="77777777" w:rsidR="003F1CFA" w:rsidRPr="00DC15AE" w:rsidRDefault="00B75DA3" w:rsidP="00DC15AE">
      <w:pPr>
        <w:pStyle w:val="21"/>
        <w:rPr>
          <w:rFonts w:hint="eastAsia"/>
          <w:lang w:eastAsia="zh-CN"/>
        </w:rPr>
      </w:pPr>
      <w:bookmarkStart w:id="94" w:name="_Toc240301529"/>
      <w:r w:rsidRPr="00DC15AE">
        <w:rPr>
          <w:lang w:eastAsia="zh-CN"/>
        </w:rPr>
        <w:t>9.3 如何避免研究卡变成大模型作文</w:t>
      </w:r>
      <w:bookmarkEnd w:id="94"/>
    </w:p>
    <w:p w14:paraId="7A6C2BA1"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22D2C131" w14:textId="77777777" w:rsidR="003F1CFA" w:rsidRPr="00DC15AE" w:rsidRDefault="00B75DA3" w:rsidP="00DC15AE">
      <w:pPr>
        <w:pStyle w:val="21"/>
        <w:rPr>
          <w:rFonts w:hint="eastAsia"/>
          <w:lang w:eastAsia="zh-CN"/>
        </w:rPr>
      </w:pPr>
      <w:bookmarkStart w:id="95" w:name="_Toc240301530"/>
      <w:r w:rsidRPr="00DC15AE">
        <w:rPr>
          <w:lang w:eastAsia="zh-CN"/>
        </w:rPr>
        <w:t>9.4 DeepDive怎样回到量化流程</w:t>
      </w:r>
      <w:bookmarkEnd w:id="95"/>
    </w:p>
    <w:p w14:paraId="0A4A3877" w14:textId="77777777" w:rsidR="003F1CFA" w:rsidRDefault="00B75DA3">
      <w:pPr>
        <w:keepLines/>
        <w:rPr>
          <w:lang w:eastAsia="zh-CN"/>
        </w:rPr>
      </w:pPr>
      <w:r>
        <w:rPr>
          <w:lang w:eastAsia="zh-CN"/>
        </w:rPr>
        <w:t>DeepDive</w:t>
      </w:r>
      <w:r>
        <w:rPr>
          <w:lang w:eastAsia="zh-CN"/>
        </w:rP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rPr>
          <w:lang w:eastAsia="zh-CN"/>
        </w:rPr>
        <w:t>P1</w:t>
      </w:r>
      <w:r>
        <w:rPr>
          <w:lang w:eastAsia="zh-CN"/>
        </w:rPr>
        <w:t>分数高就继续保留。</w:t>
      </w:r>
    </w:p>
    <w:p w14:paraId="5C64E187" w14:textId="77777777" w:rsidR="003F1CFA" w:rsidRPr="00DC15AE" w:rsidRDefault="00B75DA3" w:rsidP="00DC15AE">
      <w:pPr>
        <w:pStyle w:val="21"/>
        <w:rPr>
          <w:rFonts w:hint="eastAsia"/>
          <w:lang w:eastAsia="zh-CN"/>
        </w:rPr>
      </w:pPr>
      <w:bookmarkStart w:id="96" w:name="_Toc240301531"/>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96"/>
    </w:p>
    <w:p w14:paraId="252CF001"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480028C9"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4929795E"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5721D686"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482FC88B" w14:textId="77777777" w:rsidR="003F1CFA" w:rsidRPr="00DC15AE" w:rsidRDefault="00B75DA3" w:rsidP="00DC15AE">
      <w:pPr>
        <w:pStyle w:val="1"/>
        <w:rPr>
          <w:rFonts w:hint="eastAsia"/>
          <w:lang w:eastAsia="zh-CN"/>
        </w:rPr>
      </w:pPr>
      <w:bookmarkStart w:id="97" w:name="_Toc240301532"/>
      <w:r w:rsidRPr="00DC15AE">
        <w:rPr>
          <w:lang w:eastAsia="zh-CN"/>
        </w:rPr>
        <w:lastRenderedPageBreak/>
        <w:t>10 舆情、重大负面与位置风险</w:t>
      </w:r>
      <w:bookmarkEnd w:id="97"/>
    </w:p>
    <w:p w14:paraId="6C2D4B9E" w14:textId="77777777" w:rsidR="003F1CFA" w:rsidRPr="00DC15AE" w:rsidRDefault="00B75DA3" w:rsidP="00DC15AE">
      <w:pPr>
        <w:pStyle w:val="21"/>
        <w:rPr>
          <w:rFonts w:hint="eastAsia"/>
        </w:rPr>
      </w:pPr>
      <w:bookmarkStart w:id="98" w:name="_Toc240301533"/>
      <w:r w:rsidRPr="00DC15AE">
        <w:t>10.1 舆情不是独立候选入口</w:t>
      </w:r>
      <w:bookmarkEnd w:id="98"/>
    </w:p>
    <w:p w14:paraId="20BAE569" w14:textId="77777777" w:rsidR="003F1CFA" w:rsidRDefault="00B75DA3">
      <w:pPr>
        <w:keepLines/>
        <w:ind w:firstLine="0"/>
        <w:jc w:val="center"/>
      </w:pPr>
      <w:r>
        <w:rPr>
          <w:noProof/>
        </w:rPr>
        <w:drawing>
          <wp:inline distT="0" distB="0" distL="0" distR="0" wp14:anchorId="4A4FD2EA" wp14:editId="735B4913">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84000"/>
                    </a:xfrm>
                    <a:prstGeom prst="rect">
                      <a:avLst/>
                    </a:prstGeom>
                  </pic:spPr>
                </pic:pic>
              </a:graphicData>
            </a:graphic>
          </wp:inline>
        </w:drawing>
      </w:r>
    </w:p>
    <w:p w14:paraId="3CFFAE1C" w14:textId="77777777" w:rsidR="003F1CFA" w:rsidRDefault="00B75DA3">
      <w:pPr>
        <w:pStyle w:val="af7"/>
        <w:keepNext/>
        <w:rPr>
          <w:lang w:eastAsia="zh-CN"/>
        </w:rPr>
      </w:pPr>
      <w:r>
        <w:rPr>
          <w:lang w:eastAsia="zh-CN"/>
        </w:rPr>
        <w:t>图</w:t>
      </w:r>
      <w:r>
        <w:rPr>
          <w:lang w:eastAsia="zh-CN"/>
        </w:rPr>
        <w:t xml:space="preserve">27  </w:t>
      </w:r>
      <w:r>
        <w:rPr>
          <w:lang w:eastAsia="zh-CN"/>
        </w:rPr>
        <w:t>舆情数据从原始声量到确认、拥挤和风险信号的处理链</w:t>
      </w:r>
    </w:p>
    <w:p w14:paraId="37C72E28"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6F428108"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655CFB34" w14:textId="77777777" w:rsidR="003F1CFA" w:rsidRPr="00DC15AE" w:rsidRDefault="00B75DA3" w:rsidP="00DC15AE">
      <w:pPr>
        <w:pStyle w:val="21"/>
        <w:rPr>
          <w:rFonts w:hint="eastAsia"/>
          <w:lang w:eastAsia="zh-CN"/>
        </w:rPr>
      </w:pPr>
      <w:bookmarkStart w:id="99" w:name="_Toc240301534"/>
      <w:r w:rsidRPr="00DC15AE">
        <w:rPr>
          <w:lang w:eastAsia="zh-CN"/>
        </w:rPr>
        <w:t>10.2 重大负面采用硬门而不是扣分</w:t>
      </w:r>
      <w:bookmarkEnd w:id="9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4AFF019C"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3B1DD7ED"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02F1775E"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047D0394" w14:textId="77777777" w:rsidR="003F1CFA" w:rsidRDefault="00B75DA3" w:rsidP="00DC15AE">
            <w:pPr>
              <w:ind w:firstLine="0"/>
              <w:jc w:val="center"/>
            </w:pPr>
            <w:r>
              <w:rPr>
                <w:b/>
                <w:sz w:val="21"/>
              </w:rPr>
              <w:t>系统动作</w:t>
            </w:r>
          </w:p>
        </w:tc>
      </w:tr>
      <w:tr w:rsidR="003F1CFA" w14:paraId="1E6750F5" w14:textId="77777777">
        <w:trPr>
          <w:cantSplit/>
          <w:jc w:val="center"/>
        </w:trPr>
        <w:tc>
          <w:tcPr>
            <w:tcW w:w="1417" w:type="dxa"/>
            <w:tcMar>
              <w:top w:w="85" w:type="dxa"/>
              <w:left w:w="105" w:type="dxa"/>
              <w:bottom w:w="85" w:type="dxa"/>
              <w:right w:w="105" w:type="dxa"/>
            </w:tcMar>
            <w:vAlign w:val="center"/>
          </w:tcPr>
          <w:p w14:paraId="33ED9B06"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3D610C2C"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4F1CC967" w14:textId="77777777" w:rsidR="003F1CFA" w:rsidRDefault="00B75DA3" w:rsidP="00DC15AE">
            <w:pPr>
              <w:spacing w:after="0"/>
              <w:ind w:firstLine="0"/>
            </w:pPr>
            <w:r>
              <w:rPr>
                <w:sz w:val="21"/>
              </w:rPr>
              <w:t>VETOED</w:t>
            </w:r>
            <w:r>
              <w:rPr>
                <w:sz w:val="21"/>
              </w:rPr>
              <w:t>，直接退出最终池</w:t>
            </w:r>
          </w:p>
        </w:tc>
      </w:tr>
      <w:tr w:rsidR="003F1CFA" w14:paraId="0B08E9BD" w14:textId="77777777">
        <w:trPr>
          <w:cantSplit/>
          <w:jc w:val="center"/>
        </w:trPr>
        <w:tc>
          <w:tcPr>
            <w:tcW w:w="1417" w:type="dxa"/>
            <w:tcMar>
              <w:top w:w="85" w:type="dxa"/>
              <w:left w:w="105" w:type="dxa"/>
              <w:bottom w:w="85" w:type="dxa"/>
              <w:right w:w="105" w:type="dxa"/>
            </w:tcMar>
            <w:vAlign w:val="center"/>
          </w:tcPr>
          <w:p w14:paraId="7C9986FD"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28DC9CC2"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2769A44" w14:textId="77777777" w:rsidR="003F1CFA" w:rsidRDefault="00B75DA3" w:rsidP="00DC15AE">
            <w:pPr>
              <w:spacing w:after="0"/>
              <w:ind w:firstLine="0"/>
            </w:pPr>
            <w:r>
              <w:rPr>
                <w:sz w:val="21"/>
              </w:rPr>
              <w:t>BLOCKED</w:t>
            </w:r>
            <w:r>
              <w:rPr>
                <w:sz w:val="21"/>
              </w:rPr>
              <w:t>，补官方证据或人工复核</w:t>
            </w:r>
          </w:p>
        </w:tc>
      </w:tr>
      <w:tr w:rsidR="003F1CFA" w14:paraId="1F78FF4E" w14:textId="77777777">
        <w:trPr>
          <w:cantSplit/>
          <w:jc w:val="center"/>
        </w:trPr>
        <w:tc>
          <w:tcPr>
            <w:tcW w:w="1417" w:type="dxa"/>
            <w:tcMar>
              <w:top w:w="85" w:type="dxa"/>
              <w:left w:w="105" w:type="dxa"/>
              <w:bottom w:w="85" w:type="dxa"/>
              <w:right w:w="105" w:type="dxa"/>
            </w:tcMar>
            <w:vAlign w:val="center"/>
          </w:tcPr>
          <w:p w14:paraId="6FFBB2A0"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2600A275"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01651F93" w14:textId="77777777" w:rsidR="003F1CFA" w:rsidRDefault="00B75DA3" w:rsidP="00DC15AE">
            <w:pPr>
              <w:spacing w:after="0"/>
              <w:ind w:firstLine="0"/>
              <w:rPr>
                <w:lang w:eastAsia="zh-CN"/>
              </w:rPr>
            </w:pPr>
            <w:r>
              <w:rPr>
                <w:sz w:val="21"/>
                <w:lang w:eastAsia="zh-CN"/>
              </w:rPr>
              <w:t>允许继续，但不宣称绝对无风险</w:t>
            </w:r>
          </w:p>
        </w:tc>
      </w:tr>
    </w:tbl>
    <w:p w14:paraId="7FE70FF3" w14:textId="77777777" w:rsidR="003F1CFA" w:rsidRDefault="003F1CFA">
      <w:pPr>
        <w:spacing w:after="0"/>
        <w:rPr>
          <w:lang w:eastAsia="zh-CN"/>
        </w:rPr>
      </w:pPr>
    </w:p>
    <w:p w14:paraId="5E5BE6F5" w14:textId="77777777" w:rsidR="003F1CFA" w:rsidRPr="00DC15AE" w:rsidRDefault="00B75DA3" w:rsidP="00DC15AE">
      <w:pPr>
        <w:pStyle w:val="21"/>
        <w:rPr>
          <w:rFonts w:hint="eastAsia"/>
          <w:lang w:eastAsia="zh-CN"/>
        </w:rPr>
      </w:pPr>
      <w:bookmarkStart w:id="100" w:name="_Toc240301535"/>
      <w:r w:rsidRPr="00DC15AE">
        <w:rPr>
          <w:lang w:eastAsia="zh-CN"/>
        </w:rPr>
        <w:t>10.3 背调过程怎样保证同一主体和同一事件</w:t>
      </w:r>
      <w:bookmarkEnd w:id="100"/>
    </w:p>
    <w:p w14:paraId="06B82909" w14:textId="77777777" w:rsidR="003F1CFA" w:rsidRDefault="00B75DA3">
      <w:pPr>
        <w:keepLines/>
        <w:rPr>
          <w:lang w:eastAsia="zh-CN"/>
        </w:rPr>
      </w:pPr>
      <w:r>
        <w:rPr>
          <w:lang w:eastAsia="zh-CN"/>
        </w:rP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620B048D" w14:textId="77777777" w:rsidR="003F1CFA" w:rsidRPr="00DC15AE" w:rsidRDefault="00B75DA3" w:rsidP="00DC15AE">
      <w:pPr>
        <w:pStyle w:val="21"/>
        <w:rPr>
          <w:rFonts w:hint="eastAsia"/>
          <w:lang w:eastAsia="zh-CN"/>
        </w:rPr>
      </w:pPr>
      <w:bookmarkStart w:id="101" w:name="_Toc240301536"/>
      <w:r w:rsidRPr="00DC15AE">
        <w:rPr>
          <w:lang w:eastAsia="zh-CN"/>
        </w:rPr>
        <w:t>10.4 人工复核如何避免成为瓶颈</w:t>
      </w:r>
      <w:bookmarkEnd w:id="101"/>
    </w:p>
    <w:p w14:paraId="5BBA7D99" w14:textId="77777777" w:rsidR="003F1CFA" w:rsidRDefault="00B75DA3">
      <w:pPr>
        <w:keepLines/>
        <w:rPr>
          <w:lang w:eastAsia="zh-CN"/>
        </w:rPr>
      </w:pPr>
      <w:r>
        <w:rPr>
          <w:lang w:eastAsia="zh-CN"/>
        </w:rPr>
        <w:t>黄色事项按潜在影响、事实不确定性和剩余有效期排队。高影响未决事项需要双人复核，截止时间前仍无法确认则继续</w:t>
      </w:r>
      <w:r>
        <w:rPr>
          <w:lang w:eastAsia="zh-CN"/>
        </w:rPr>
        <w:t>BLOCKED</w:t>
      </w:r>
      <w:r>
        <w:rPr>
          <w:lang w:eastAsia="zh-CN"/>
        </w:rPr>
        <w:t>，不能因超时自动转绿。系统根据历史</w:t>
      </w:r>
      <w:r>
        <w:rPr>
          <w:lang w:eastAsia="zh-CN"/>
        </w:rPr>
        <w:t>p95</w:t>
      </w:r>
      <w:r>
        <w:rPr>
          <w:lang w:eastAsia="zh-CN"/>
        </w:rPr>
        <w:t>黄色数量和单项处理时长配置席位；人工不足时只阻断相关候选，其余已完成核验的候选继续发布。</w:t>
      </w:r>
    </w:p>
    <w:p w14:paraId="09F07B98" w14:textId="77777777" w:rsidR="003F1CFA" w:rsidRPr="00DC15AE" w:rsidRDefault="00B75DA3" w:rsidP="00DC15AE">
      <w:pPr>
        <w:pStyle w:val="1"/>
        <w:rPr>
          <w:rFonts w:hint="eastAsia"/>
        </w:rPr>
      </w:pPr>
      <w:bookmarkStart w:id="102" w:name="_Toc240301537"/>
      <w:r w:rsidRPr="00DC15AE">
        <w:lastRenderedPageBreak/>
        <w:t>11 多智能体如何协同</w:t>
      </w:r>
      <w:bookmarkEnd w:id="102"/>
    </w:p>
    <w:p w14:paraId="69C23049" w14:textId="77777777" w:rsidR="003F1CFA" w:rsidRPr="00DC15AE" w:rsidRDefault="00B75DA3" w:rsidP="00DC15AE">
      <w:pPr>
        <w:pStyle w:val="21"/>
        <w:rPr>
          <w:rFonts w:hint="eastAsia"/>
          <w:lang w:eastAsia="zh-CN"/>
        </w:rPr>
      </w:pPr>
      <w:bookmarkStart w:id="103" w:name="_Toc240301538"/>
      <w:r w:rsidRPr="00DC15AE">
        <w:rPr>
          <w:lang w:eastAsia="zh-CN"/>
        </w:rPr>
        <w:t>11.1 多智能体如何执行完整流程</w:t>
      </w:r>
      <w:bookmarkEnd w:id="103"/>
    </w:p>
    <w:p w14:paraId="59C357F4" w14:textId="77777777" w:rsidR="003F1CFA" w:rsidRDefault="00B75DA3">
      <w:pPr>
        <w:keepLines/>
        <w:ind w:firstLine="0"/>
        <w:jc w:val="center"/>
      </w:pPr>
      <w:r>
        <w:rPr>
          <w:noProof/>
        </w:rPr>
        <w:drawing>
          <wp:inline distT="0" distB="0" distL="0" distR="0" wp14:anchorId="100F5797" wp14:editId="379FEEBC">
            <wp:extent cx="5760000" cy="3808000"/>
            <wp:effectExtent l="0" t="0" r="0" b="0"/>
            <wp:docPr id="26" name="Picture 26"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000" cy="3808000"/>
                    </a:xfrm>
                    <a:prstGeom prst="rect">
                      <a:avLst/>
                    </a:prstGeom>
                  </pic:spPr>
                </pic:pic>
              </a:graphicData>
            </a:graphic>
          </wp:inline>
        </w:drawing>
      </w:r>
    </w:p>
    <w:p w14:paraId="36121A03" w14:textId="77777777" w:rsidR="003F1CFA" w:rsidRDefault="00B75DA3">
      <w:pPr>
        <w:pStyle w:val="af7"/>
        <w:keepNext/>
        <w:rPr>
          <w:lang w:eastAsia="zh-CN"/>
        </w:rPr>
      </w:pPr>
      <w:r>
        <w:rPr>
          <w:lang w:eastAsia="zh-CN"/>
        </w:rPr>
        <w:t>图</w:t>
      </w:r>
      <w:r>
        <w:rPr>
          <w:lang w:eastAsia="zh-CN"/>
        </w:rPr>
        <w:t xml:space="preserve">28  </w:t>
      </w:r>
      <w:r>
        <w:rPr>
          <w:lang w:eastAsia="zh-CN"/>
        </w:rPr>
        <w:t>多智能体的任务流、风险否决和审计闭环</w:t>
      </w:r>
    </w:p>
    <w:p w14:paraId="6F7CADEB" w14:textId="77777777" w:rsidR="003F1CFA" w:rsidRDefault="00B75DA3">
      <w:pPr>
        <w:keepLines/>
        <w:rPr>
          <w:lang w:eastAsia="zh-CN"/>
        </w:rPr>
      </w:pPr>
      <w:r>
        <w:rPr>
          <w:lang w:eastAsia="zh-CN"/>
        </w:rPr>
        <w:t>多智能体不是若干大模型互相讨论，而是把已经定义好的业务模块组织成可监控任务。编排智能体冻结快照并启动任务；事件理解智能体生成</w:t>
      </w:r>
      <w:r>
        <w:rPr>
          <w:lang w:eastAsia="zh-CN"/>
        </w:rPr>
        <w:t>EventCard</w:t>
      </w:r>
      <w:r>
        <w:rPr>
          <w:lang w:eastAsia="zh-CN"/>
        </w:rPr>
        <w:t>；实体证据智能体核验证券和证据；知识维护智能体只根据已校验</w:t>
      </w:r>
      <w:r>
        <w:rPr>
          <w:lang w:eastAsia="zh-CN"/>
        </w:rPr>
        <w:t>Claim</w:t>
      </w:r>
      <w:r>
        <w:rPr>
          <w:lang w:eastAsia="zh-CN"/>
        </w:rPr>
        <w:t>更新时态</w:t>
      </w:r>
      <w:r>
        <w:rPr>
          <w:lang w:eastAsia="zh-CN"/>
        </w:rPr>
        <w:t>Wiki</w:t>
      </w:r>
      <w:r>
        <w:rPr>
          <w:lang w:eastAsia="zh-CN"/>
        </w:rPr>
        <w:t>与检索索引，没有候选权限；个股与板块智能体运行各自模型；</w:t>
      </w:r>
      <w:r>
        <w:rPr>
          <w:lang w:eastAsia="zh-CN"/>
        </w:rPr>
        <w:t>DeepDive</w:t>
      </w:r>
      <w:r>
        <w:rPr>
          <w:lang w:eastAsia="zh-CN"/>
        </w:rPr>
        <w:t>智能体完成公司研究；风险智能体拥有否决权；校准排序智能体形成最终名单；审计智能体检查时间、血缘、版本和权限。</w:t>
      </w:r>
    </w:p>
    <w:p w14:paraId="1D28FF7E" w14:textId="77777777" w:rsidR="003F1CFA" w:rsidRPr="00DC15AE" w:rsidRDefault="00B75DA3" w:rsidP="00DC15AE">
      <w:pPr>
        <w:pStyle w:val="21"/>
        <w:rPr>
          <w:rFonts w:hint="eastAsia"/>
          <w:lang w:eastAsia="zh-CN"/>
        </w:rPr>
      </w:pPr>
      <w:bookmarkStart w:id="104" w:name="_Toc240301539"/>
      <w:r w:rsidRPr="00DC15AE">
        <w:rPr>
          <w:lang w:eastAsia="zh-CN"/>
        </w:rPr>
        <w:t>11.2 智能体之间只传递结构化契约</w:t>
      </w:r>
      <w:bookmarkEnd w:id="104"/>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34727BC8"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48DE46A3"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1248A818"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08656223" w14:textId="77777777" w:rsidR="003F1CFA" w:rsidRDefault="00B75DA3" w:rsidP="00DC15AE">
            <w:pPr>
              <w:ind w:firstLine="0"/>
              <w:jc w:val="center"/>
            </w:pPr>
            <w:r>
              <w:rPr>
                <w:b/>
                <w:sz w:val="21"/>
              </w:rPr>
              <w:t>下一步</w:t>
            </w:r>
          </w:p>
        </w:tc>
      </w:tr>
      <w:tr w:rsidR="003F1CFA" w14:paraId="13483BE5" w14:textId="77777777">
        <w:trPr>
          <w:cantSplit/>
          <w:jc w:val="center"/>
        </w:trPr>
        <w:tc>
          <w:tcPr>
            <w:tcW w:w="1587" w:type="dxa"/>
            <w:tcMar>
              <w:top w:w="85" w:type="dxa"/>
              <w:left w:w="105" w:type="dxa"/>
              <w:bottom w:w="85" w:type="dxa"/>
              <w:right w:w="105" w:type="dxa"/>
            </w:tcMar>
            <w:vAlign w:val="center"/>
          </w:tcPr>
          <w:p w14:paraId="270381CC"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4C97364A"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600AA426" w14:textId="77777777" w:rsidR="003F1CFA" w:rsidRDefault="00B75DA3" w:rsidP="00DC15AE">
            <w:pPr>
              <w:spacing w:after="0"/>
              <w:ind w:firstLine="0"/>
            </w:pPr>
            <w:r>
              <w:rPr>
                <w:sz w:val="21"/>
              </w:rPr>
              <w:t>执行当前任务</w:t>
            </w:r>
          </w:p>
        </w:tc>
      </w:tr>
      <w:tr w:rsidR="003F1CFA" w14:paraId="64EEB197" w14:textId="77777777">
        <w:trPr>
          <w:cantSplit/>
          <w:jc w:val="center"/>
        </w:trPr>
        <w:tc>
          <w:tcPr>
            <w:tcW w:w="1587" w:type="dxa"/>
            <w:tcMar>
              <w:top w:w="85" w:type="dxa"/>
              <w:left w:w="105" w:type="dxa"/>
              <w:bottom w:w="85" w:type="dxa"/>
              <w:right w:w="105" w:type="dxa"/>
            </w:tcMar>
            <w:vAlign w:val="center"/>
          </w:tcPr>
          <w:p w14:paraId="552E7DDB"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739F2734"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3BAFDE44" w14:textId="77777777" w:rsidR="003F1CFA" w:rsidRDefault="00B75DA3" w:rsidP="00DC15AE">
            <w:pPr>
              <w:spacing w:after="0"/>
              <w:ind w:firstLine="0"/>
            </w:pPr>
            <w:r>
              <w:rPr>
                <w:sz w:val="21"/>
              </w:rPr>
              <w:t>降低置信度并继续</w:t>
            </w:r>
          </w:p>
        </w:tc>
      </w:tr>
      <w:tr w:rsidR="003F1CFA" w14:paraId="4BE62458" w14:textId="77777777">
        <w:trPr>
          <w:cantSplit/>
          <w:jc w:val="center"/>
        </w:trPr>
        <w:tc>
          <w:tcPr>
            <w:tcW w:w="1587" w:type="dxa"/>
            <w:tcMar>
              <w:top w:w="85" w:type="dxa"/>
              <w:left w:w="105" w:type="dxa"/>
              <w:bottom w:w="85" w:type="dxa"/>
              <w:right w:w="105" w:type="dxa"/>
            </w:tcMar>
            <w:vAlign w:val="center"/>
          </w:tcPr>
          <w:p w14:paraId="341FD45C"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4422937B"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7D80A926" w14:textId="77777777" w:rsidR="003F1CFA" w:rsidRDefault="00B75DA3" w:rsidP="00DC15AE">
            <w:pPr>
              <w:spacing w:after="0"/>
              <w:ind w:firstLine="0"/>
            </w:pPr>
            <w:r>
              <w:rPr>
                <w:sz w:val="21"/>
              </w:rPr>
              <w:t>退回补证或人工复核</w:t>
            </w:r>
          </w:p>
        </w:tc>
      </w:tr>
      <w:tr w:rsidR="003F1CFA" w14:paraId="5AD0F537" w14:textId="77777777">
        <w:trPr>
          <w:cantSplit/>
          <w:jc w:val="center"/>
        </w:trPr>
        <w:tc>
          <w:tcPr>
            <w:tcW w:w="1587" w:type="dxa"/>
            <w:tcMar>
              <w:top w:w="85" w:type="dxa"/>
              <w:left w:w="105" w:type="dxa"/>
              <w:bottom w:w="85" w:type="dxa"/>
              <w:right w:w="105" w:type="dxa"/>
            </w:tcMar>
            <w:vAlign w:val="center"/>
          </w:tcPr>
          <w:p w14:paraId="570D2274"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2DEF97DB"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5BA16C9F" w14:textId="77777777" w:rsidR="003F1CFA" w:rsidRDefault="00B75DA3" w:rsidP="00DC15AE">
            <w:pPr>
              <w:spacing w:after="0"/>
              <w:ind w:firstLine="0"/>
            </w:pPr>
            <w:r>
              <w:rPr>
                <w:sz w:val="21"/>
              </w:rPr>
              <w:t>退出最终池</w:t>
            </w:r>
          </w:p>
        </w:tc>
      </w:tr>
      <w:tr w:rsidR="003F1CFA" w14:paraId="468261B2" w14:textId="77777777">
        <w:trPr>
          <w:cantSplit/>
          <w:jc w:val="center"/>
        </w:trPr>
        <w:tc>
          <w:tcPr>
            <w:tcW w:w="1587" w:type="dxa"/>
            <w:tcMar>
              <w:top w:w="85" w:type="dxa"/>
              <w:left w:w="105" w:type="dxa"/>
              <w:bottom w:w="85" w:type="dxa"/>
              <w:right w:w="105" w:type="dxa"/>
            </w:tcMar>
            <w:vAlign w:val="center"/>
          </w:tcPr>
          <w:p w14:paraId="1D5C1693"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70DAC5D7"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13E4AB0A" w14:textId="77777777" w:rsidR="003F1CFA" w:rsidRDefault="00B75DA3" w:rsidP="00DC15AE">
            <w:pPr>
              <w:spacing w:after="0"/>
              <w:ind w:firstLine="0"/>
            </w:pPr>
            <w:r>
              <w:t>进入最终排序或发布</w:t>
            </w:r>
          </w:p>
        </w:tc>
      </w:tr>
    </w:tbl>
    <w:p w14:paraId="12EAB2F2" w14:textId="77777777" w:rsidR="003F1CFA" w:rsidRDefault="003F1CFA" w:rsidP="0086034C">
      <w:pPr>
        <w:spacing w:after="0"/>
        <w:ind w:firstLine="0"/>
        <w:rPr>
          <w:lang w:eastAsia="zh-CN"/>
        </w:rPr>
      </w:pPr>
    </w:p>
    <w:p w14:paraId="50DFBA1E" w14:textId="77777777" w:rsidR="003F1CFA" w:rsidRDefault="00B75DA3">
      <w:pPr>
        <w:keepLines/>
        <w:rPr>
          <w:lang w:eastAsia="zh-CN"/>
        </w:rPr>
      </w:pPr>
      <w:r>
        <w:rPr>
          <w:lang w:eastAsia="zh-CN"/>
        </w:rPr>
        <w:t>每个智能体输出</w:t>
      </w:r>
      <w:r>
        <w:rPr>
          <w:lang w:eastAsia="zh-CN"/>
        </w:rPr>
        <w:t>snapshot_id</w:t>
      </w:r>
      <w:r>
        <w:rPr>
          <w:lang w:eastAsia="zh-CN"/>
        </w:rPr>
        <w:t>、模型版本、输入哈希、证据</w:t>
      </w:r>
      <w:r>
        <w:rPr>
          <w:lang w:eastAsia="zh-CN"/>
        </w:rPr>
        <w:t>ID</w:t>
      </w:r>
      <w:r>
        <w:rPr>
          <w:lang w:eastAsia="zh-CN"/>
        </w:rPr>
        <w:t>、时间、状态和错误码。智能体不能修改原始证据，也不能越过权限：事件理解不能给上涨概率，板块智能体不能把历史强股直接推荐，排序智能体不能覆盖风险否决，审计智能体不能改写模型原始输出。出现分歧时，系统回到证据和任务节点，而不是让多个智能体投票决定事实。</w:t>
      </w:r>
    </w:p>
    <w:p w14:paraId="31F3E053" w14:textId="77777777" w:rsidR="003F1CFA" w:rsidRPr="00DC15AE" w:rsidRDefault="00B75DA3" w:rsidP="00DC15AE">
      <w:pPr>
        <w:pStyle w:val="21"/>
        <w:rPr>
          <w:rFonts w:hint="eastAsia"/>
          <w:lang w:eastAsia="zh-CN"/>
        </w:rPr>
      </w:pPr>
      <w:bookmarkStart w:id="105" w:name="_Toc240301540"/>
      <w:r w:rsidRPr="00DC15AE">
        <w:rPr>
          <w:lang w:eastAsia="zh-CN"/>
        </w:rPr>
        <w:t>11.3 一个任务失败时怎样恢复</w:t>
      </w:r>
      <w:bookmarkEnd w:id="105"/>
    </w:p>
    <w:p w14:paraId="73F1984E" w14:textId="77777777" w:rsidR="003F1CFA" w:rsidRDefault="00B75DA3">
      <w:pPr>
        <w:keepLines/>
        <w:rPr>
          <w:lang w:eastAsia="zh-CN"/>
        </w:rPr>
      </w:pPr>
      <w:r>
        <w:rPr>
          <w:lang w:eastAsia="zh-CN"/>
        </w:rPr>
        <w:t>假设</w:t>
      </w:r>
      <w:r>
        <w:rPr>
          <w:lang w:eastAsia="zh-CN"/>
        </w:rPr>
        <w:t>P2</w:t>
      </w:r>
      <w:r>
        <w:rPr>
          <w:lang w:eastAsia="zh-CN"/>
        </w:rPr>
        <w:t>研究智能体处理甲公司时，公司</w:t>
      </w:r>
      <w:r>
        <w:rPr>
          <w:lang w:eastAsia="zh-CN"/>
        </w:rPr>
        <w:t>Wiki</w:t>
      </w:r>
      <w:r>
        <w:rPr>
          <w:lang w:eastAsia="zh-CN"/>
        </w:rPr>
        <w:t>显示曾有客户导入记录，但检索服务只返回旧财报，无法取得最新订单的原始证据。任务不会把</w:t>
      </w:r>
      <w:r>
        <w:rPr>
          <w:lang w:eastAsia="zh-CN"/>
        </w:rPr>
        <w:t>Wiki</w:t>
      </w:r>
      <w:r>
        <w:rPr>
          <w:lang w:eastAsia="zh-CN"/>
        </w:rPr>
        <w:t>摘要当成事实继续生成完整结论，而是输出</w:t>
      </w:r>
      <w:r>
        <w:rPr>
          <w:lang w:eastAsia="zh-CN"/>
        </w:rPr>
        <w:t>PARTIAL</w:t>
      </w:r>
      <w:r>
        <w:rPr>
          <w:lang w:eastAsia="zh-CN"/>
        </w:rPr>
        <w:t>，写明缺少的资料、已使用的</w:t>
      </w:r>
      <w:r>
        <w:rPr>
          <w:lang w:eastAsia="zh-CN"/>
        </w:rPr>
        <w:t>Wiki</w:t>
      </w:r>
      <w:r>
        <w:rPr>
          <w:lang w:eastAsia="zh-CN"/>
        </w:rPr>
        <w:t>版本与证据版本以及允许保留的判断。编排智能体可以重试检索或把候选降级到</w:t>
      </w:r>
      <w:r>
        <w:rPr>
          <w:lang w:eastAsia="zh-CN"/>
        </w:rPr>
        <w:t>WATCH</w:t>
      </w:r>
      <w:r>
        <w:rPr>
          <w:lang w:eastAsia="zh-CN"/>
        </w:rPr>
        <w:t>（观察），但不能让大模型根据</w:t>
      </w:r>
      <w:r>
        <w:rPr>
          <w:lang w:eastAsia="zh-CN"/>
        </w:rPr>
        <w:t>Wiki</w:t>
      </w:r>
      <w:r>
        <w:rPr>
          <w:lang w:eastAsia="zh-CN"/>
        </w:rPr>
        <w:t>摘要或常识补齐订单。</w:t>
      </w:r>
    </w:p>
    <w:p w14:paraId="166CE578" w14:textId="77777777" w:rsidR="003F1CFA" w:rsidRDefault="00B75DA3">
      <w:pPr>
        <w:keepLines/>
        <w:rPr>
          <w:lang w:eastAsia="zh-CN"/>
        </w:rPr>
      </w:pPr>
      <w:r>
        <w:rPr>
          <w:lang w:eastAsia="zh-CN"/>
        </w:rPr>
        <w:t>如果随后风险智能体发现同名子公司涉及诉讼，却无法确认是否影响上市公司主体，候选状态升级为</w:t>
      </w:r>
      <w:r>
        <w:rPr>
          <w:lang w:eastAsia="zh-CN"/>
        </w:rPr>
        <w:t>BLOCKED</w:t>
      </w:r>
      <w:r>
        <w:rPr>
          <w:lang w:eastAsia="zh-CN"/>
        </w:rPr>
        <w:t>并进入主体核验。审计智能体检查证据</w:t>
      </w:r>
      <w:r>
        <w:rPr>
          <w:lang w:eastAsia="zh-CN"/>
        </w:rPr>
        <w:t>ID</w:t>
      </w:r>
      <w:r>
        <w:rPr>
          <w:lang w:eastAsia="zh-CN"/>
        </w:rPr>
        <w:t>、公司关系和首次可见时间，人工只处理这项具体争议。若确认主体不同，风险记录保留但候选可恢复；若确认属于重大未决案件，则转为</w:t>
      </w:r>
      <w:r>
        <w:rPr>
          <w:lang w:eastAsia="zh-CN"/>
        </w:rPr>
        <w:t>VETOED</w:t>
      </w:r>
      <w:r>
        <w:rPr>
          <w:lang w:eastAsia="zh-CN"/>
        </w:rPr>
        <w:t>并退出。</w:t>
      </w:r>
    </w:p>
    <w:p w14:paraId="6AABED41" w14:textId="77777777" w:rsidR="003F1CFA" w:rsidRDefault="00B75DA3">
      <w:pPr>
        <w:keepLines/>
        <w:rPr>
          <w:lang w:eastAsia="zh-CN"/>
        </w:rPr>
      </w:pPr>
      <w:r>
        <w:rPr>
          <w:lang w:eastAsia="zh-CN"/>
        </w:rP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60B9CD73" w14:textId="77777777" w:rsidR="003F1CFA" w:rsidRDefault="00B75DA3">
      <w:pPr>
        <w:keepLines/>
        <w:rPr>
          <w:lang w:eastAsia="zh-CN"/>
        </w:rPr>
      </w:pPr>
      <w:r>
        <w:rPr>
          <w:lang w:eastAsia="zh-CN"/>
        </w:rPr>
        <w:t>恢复完成后，智能体不会直接覆盖原结果，而是生成新的任务版本。最终审计记录包括首次失败、重试、人工决定、采用的模型版本和发布结果，因此可以回答</w:t>
      </w:r>
      <w:r>
        <w:rPr>
          <w:lang w:eastAsia="zh-CN"/>
        </w:rPr>
        <w:t>“</w:t>
      </w:r>
      <w:r>
        <w:rPr>
          <w:lang w:eastAsia="zh-CN"/>
        </w:rPr>
        <w:t>哪一步失败、为什么恢复、最终用了什么证据</w:t>
      </w:r>
      <w:r>
        <w:rPr>
          <w:lang w:eastAsia="zh-CN"/>
        </w:rPr>
        <w:t>”</w:t>
      </w:r>
      <w:r>
        <w:rPr>
          <w:lang w:eastAsia="zh-CN"/>
        </w:rP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7B919D46"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530B91C3" w14:textId="77777777" w:rsidR="003F1CFA" w:rsidRDefault="00B75DA3" w:rsidP="00DC15AE">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7DE3CFA3" w14:textId="77777777" w:rsidR="003F1CFA" w:rsidRDefault="00B75DA3" w:rsidP="00DC15AE">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27A18C57" w14:textId="77777777" w:rsidR="003F1CFA" w:rsidRDefault="00B75DA3" w:rsidP="00DC15AE">
            <w:pPr>
              <w:ind w:firstLine="0"/>
              <w:jc w:val="center"/>
            </w:pPr>
            <w:r>
              <w:rPr>
                <w:b/>
                <w:sz w:val="21"/>
              </w:rPr>
              <w:t>不可越过的边界</w:t>
            </w:r>
          </w:p>
        </w:tc>
      </w:tr>
      <w:tr w:rsidR="003F1CFA" w14:paraId="0BA5AC4A" w14:textId="77777777">
        <w:trPr>
          <w:cantSplit/>
          <w:jc w:val="center"/>
        </w:trPr>
        <w:tc>
          <w:tcPr>
            <w:tcW w:w="2268" w:type="dxa"/>
            <w:tcMar>
              <w:top w:w="85" w:type="dxa"/>
              <w:left w:w="105" w:type="dxa"/>
              <w:bottom w:w="85" w:type="dxa"/>
              <w:right w:w="105" w:type="dxa"/>
            </w:tcMar>
            <w:vAlign w:val="center"/>
          </w:tcPr>
          <w:p w14:paraId="1C4B8510" w14:textId="77777777" w:rsidR="003F1CFA" w:rsidRDefault="00B75DA3" w:rsidP="00DC15AE">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183C6964" w14:textId="77777777" w:rsidR="003F1CFA" w:rsidRDefault="00B75DA3" w:rsidP="00DC15AE">
            <w:pPr>
              <w:spacing w:after="0"/>
              <w:ind w:firstLine="0"/>
              <w:rPr>
                <w:lang w:eastAsia="zh-CN"/>
              </w:rPr>
            </w:pPr>
            <w:r>
              <w:rPr>
                <w:sz w:val="21"/>
                <w:lang w:eastAsia="zh-CN"/>
              </w:rPr>
              <w:t>重试、换索引或降级</w:t>
            </w:r>
            <w:r>
              <w:rPr>
                <w:sz w:val="21"/>
                <w:lang w:eastAsia="zh-CN"/>
              </w:rPr>
              <w:t>WATCH</w:t>
            </w:r>
            <w:r>
              <w:rPr>
                <w:sz w:val="21"/>
                <w:lang w:eastAsia="zh-CN"/>
              </w:rPr>
              <w:t>（观察）</w:t>
            </w:r>
          </w:p>
        </w:tc>
        <w:tc>
          <w:tcPr>
            <w:tcW w:w="3402" w:type="dxa"/>
            <w:tcMar>
              <w:top w:w="85" w:type="dxa"/>
              <w:left w:w="105" w:type="dxa"/>
              <w:bottom w:w="85" w:type="dxa"/>
              <w:right w:w="105" w:type="dxa"/>
            </w:tcMar>
            <w:vAlign w:val="center"/>
          </w:tcPr>
          <w:p w14:paraId="60A3EC1B" w14:textId="77777777" w:rsidR="003F1CFA" w:rsidRDefault="00B75DA3" w:rsidP="00DC15AE">
            <w:pPr>
              <w:spacing w:after="0"/>
              <w:ind w:firstLine="0"/>
              <w:rPr>
                <w:lang w:eastAsia="zh-CN"/>
              </w:rPr>
            </w:pPr>
            <w:r>
              <w:rPr>
                <w:sz w:val="21"/>
                <w:lang w:eastAsia="zh-CN"/>
              </w:rPr>
              <w:t>不得由大模型补造事实</w:t>
            </w:r>
          </w:p>
        </w:tc>
      </w:tr>
      <w:tr w:rsidR="003F1CFA" w14:paraId="0B91677E" w14:textId="77777777">
        <w:trPr>
          <w:cantSplit/>
          <w:jc w:val="center"/>
        </w:trPr>
        <w:tc>
          <w:tcPr>
            <w:tcW w:w="2268" w:type="dxa"/>
            <w:tcMar>
              <w:top w:w="85" w:type="dxa"/>
              <w:left w:w="105" w:type="dxa"/>
              <w:bottom w:w="85" w:type="dxa"/>
              <w:right w:w="105" w:type="dxa"/>
            </w:tcMar>
            <w:vAlign w:val="center"/>
          </w:tcPr>
          <w:p w14:paraId="6DCF5C9C" w14:textId="77777777" w:rsidR="003F1CFA" w:rsidRDefault="00B75DA3" w:rsidP="00DC15AE">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4720C2AF" w14:textId="77777777" w:rsidR="003F1CFA" w:rsidRDefault="00B75DA3" w:rsidP="00DC15AE">
            <w:pPr>
              <w:spacing w:after="0"/>
              <w:ind w:firstLine="0"/>
            </w:pPr>
            <w:r>
              <w:rPr>
                <w:sz w:val="21"/>
              </w:rPr>
              <w:t>补证与人工核验</w:t>
            </w:r>
          </w:p>
        </w:tc>
        <w:tc>
          <w:tcPr>
            <w:tcW w:w="3402" w:type="dxa"/>
            <w:tcMar>
              <w:top w:w="85" w:type="dxa"/>
              <w:left w:w="105" w:type="dxa"/>
              <w:bottom w:w="85" w:type="dxa"/>
              <w:right w:w="105" w:type="dxa"/>
            </w:tcMar>
            <w:vAlign w:val="center"/>
          </w:tcPr>
          <w:p w14:paraId="4ED990B6" w14:textId="77777777" w:rsidR="003F1CFA" w:rsidRDefault="00B75DA3" w:rsidP="00DC15AE">
            <w:pPr>
              <w:spacing w:after="0"/>
              <w:ind w:firstLine="0"/>
            </w:pPr>
            <w:r>
              <w:rPr>
                <w:sz w:val="21"/>
              </w:rPr>
              <w:t>未解决前保持</w:t>
            </w:r>
            <w:r>
              <w:rPr>
                <w:sz w:val="21"/>
              </w:rPr>
              <w:t>BLOCKED</w:t>
            </w:r>
          </w:p>
        </w:tc>
      </w:tr>
      <w:tr w:rsidR="003F1CFA" w14:paraId="1A3D3819" w14:textId="77777777">
        <w:trPr>
          <w:cantSplit/>
          <w:jc w:val="center"/>
        </w:trPr>
        <w:tc>
          <w:tcPr>
            <w:tcW w:w="2268" w:type="dxa"/>
            <w:tcMar>
              <w:top w:w="85" w:type="dxa"/>
              <w:left w:w="105" w:type="dxa"/>
              <w:bottom w:w="85" w:type="dxa"/>
              <w:right w:w="105" w:type="dxa"/>
            </w:tcMar>
            <w:vAlign w:val="center"/>
          </w:tcPr>
          <w:p w14:paraId="643C0A4A" w14:textId="77777777" w:rsidR="003F1CFA" w:rsidRDefault="00B75DA3" w:rsidP="00DC15AE">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6E639797" w14:textId="77777777" w:rsidR="003F1CFA" w:rsidRDefault="00B75DA3" w:rsidP="00DC15AE">
            <w:pPr>
              <w:spacing w:after="0"/>
              <w:ind w:firstLine="0"/>
            </w:pPr>
            <w:r>
              <w:rPr>
                <w:sz w:val="21"/>
              </w:rPr>
              <w:t>回退已验收基线</w:t>
            </w:r>
          </w:p>
        </w:tc>
        <w:tc>
          <w:tcPr>
            <w:tcW w:w="3402" w:type="dxa"/>
            <w:tcMar>
              <w:top w:w="85" w:type="dxa"/>
              <w:left w:w="105" w:type="dxa"/>
              <w:bottom w:w="85" w:type="dxa"/>
              <w:right w:w="105" w:type="dxa"/>
            </w:tcMar>
            <w:vAlign w:val="center"/>
          </w:tcPr>
          <w:p w14:paraId="7DBB6C78" w14:textId="77777777" w:rsidR="003F1CFA" w:rsidRDefault="00B75DA3" w:rsidP="00DC15AE">
            <w:pPr>
              <w:spacing w:after="0"/>
              <w:ind w:firstLine="0"/>
            </w:pPr>
            <w:r>
              <w:rPr>
                <w:sz w:val="21"/>
              </w:rPr>
              <w:t>必须披露降级版本</w:t>
            </w:r>
          </w:p>
        </w:tc>
      </w:tr>
      <w:tr w:rsidR="003F1CFA" w14:paraId="4B119DFF" w14:textId="77777777">
        <w:trPr>
          <w:cantSplit/>
          <w:jc w:val="center"/>
        </w:trPr>
        <w:tc>
          <w:tcPr>
            <w:tcW w:w="2268" w:type="dxa"/>
            <w:tcMar>
              <w:top w:w="85" w:type="dxa"/>
              <w:left w:w="105" w:type="dxa"/>
              <w:bottom w:w="85" w:type="dxa"/>
              <w:right w:w="105" w:type="dxa"/>
            </w:tcMar>
            <w:vAlign w:val="center"/>
          </w:tcPr>
          <w:p w14:paraId="399DDE57" w14:textId="77777777" w:rsidR="003F1CFA" w:rsidRDefault="00B75DA3" w:rsidP="00DC15AE">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78677F7A" w14:textId="77777777" w:rsidR="003F1CFA" w:rsidRDefault="00B75DA3" w:rsidP="00DC15AE">
            <w:pPr>
              <w:spacing w:after="0"/>
              <w:ind w:firstLine="0"/>
            </w:pPr>
            <w:r>
              <w:rPr>
                <w:sz w:val="21"/>
              </w:rPr>
              <w:t>阻断相关候选</w:t>
            </w:r>
          </w:p>
        </w:tc>
        <w:tc>
          <w:tcPr>
            <w:tcW w:w="3402" w:type="dxa"/>
            <w:tcMar>
              <w:top w:w="85" w:type="dxa"/>
              <w:left w:w="105" w:type="dxa"/>
              <w:bottom w:w="85" w:type="dxa"/>
              <w:right w:w="105" w:type="dxa"/>
            </w:tcMar>
            <w:vAlign w:val="center"/>
          </w:tcPr>
          <w:p w14:paraId="35925D4A" w14:textId="77777777" w:rsidR="003F1CFA" w:rsidRDefault="00B75DA3" w:rsidP="00DC15AE">
            <w:pPr>
              <w:spacing w:after="0"/>
              <w:ind w:firstLine="0"/>
            </w:pPr>
            <w:r>
              <w:rPr>
                <w:sz w:val="21"/>
              </w:rPr>
              <w:t>不得以高概率抵消</w:t>
            </w:r>
          </w:p>
        </w:tc>
      </w:tr>
      <w:tr w:rsidR="003F1CFA" w14:paraId="62B1F713" w14:textId="77777777">
        <w:trPr>
          <w:cantSplit/>
          <w:jc w:val="center"/>
        </w:trPr>
        <w:tc>
          <w:tcPr>
            <w:tcW w:w="2268" w:type="dxa"/>
            <w:tcMar>
              <w:top w:w="85" w:type="dxa"/>
              <w:left w:w="105" w:type="dxa"/>
              <w:bottom w:w="85" w:type="dxa"/>
              <w:right w:w="105" w:type="dxa"/>
            </w:tcMar>
            <w:vAlign w:val="center"/>
          </w:tcPr>
          <w:p w14:paraId="7DE72FBA" w14:textId="77777777" w:rsidR="003F1CFA" w:rsidRDefault="00B75DA3" w:rsidP="00DC15AE">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291EE896" w14:textId="77777777" w:rsidR="003F1CFA" w:rsidRDefault="00B75DA3" w:rsidP="00DC15AE">
            <w:pPr>
              <w:spacing w:after="0"/>
              <w:ind w:firstLine="0"/>
            </w:pPr>
            <w:r>
              <w:rPr>
                <w:sz w:val="21"/>
              </w:rPr>
              <w:t>撤回结果并重建快照</w:t>
            </w:r>
          </w:p>
        </w:tc>
        <w:tc>
          <w:tcPr>
            <w:tcW w:w="3402" w:type="dxa"/>
            <w:tcMar>
              <w:top w:w="85" w:type="dxa"/>
              <w:left w:w="105" w:type="dxa"/>
              <w:bottom w:w="85" w:type="dxa"/>
              <w:right w:w="105" w:type="dxa"/>
            </w:tcMar>
            <w:vAlign w:val="center"/>
          </w:tcPr>
          <w:p w14:paraId="21CD7944" w14:textId="77777777" w:rsidR="003F1CFA" w:rsidRDefault="00B75DA3" w:rsidP="00DC15AE">
            <w:pPr>
              <w:spacing w:after="0"/>
              <w:ind w:firstLine="0"/>
            </w:pPr>
            <w:r>
              <w:rPr>
                <w:sz w:val="21"/>
              </w:rPr>
              <w:t>不得修补历史记录</w:t>
            </w:r>
          </w:p>
        </w:tc>
      </w:tr>
    </w:tbl>
    <w:p w14:paraId="606077C8" w14:textId="77777777" w:rsidR="003F1CFA" w:rsidRDefault="003F1CFA">
      <w:pPr>
        <w:spacing w:after="0"/>
      </w:pPr>
    </w:p>
    <w:p w14:paraId="6FE0125D" w14:textId="77777777" w:rsidR="003F1CFA" w:rsidRPr="00DC15AE" w:rsidRDefault="00B75DA3" w:rsidP="00DC15AE">
      <w:pPr>
        <w:pStyle w:val="1"/>
        <w:rPr>
          <w:rFonts w:hint="eastAsia"/>
          <w:lang w:eastAsia="zh-CN"/>
        </w:rPr>
      </w:pPr>
      <w:bookmarkStart w:id="106" w:name="_Toc240301541"/>
      <w:r w:rsidRPr="00DC15AE">
        <w:rPr>
          <w:lang w:eastAsia="zh-CN"/>
        </w:rPr>
        <w:lastRenderedPageBreak/>
        <w:t>12 回测、日常运行与最终交付</w:t>
      </w:r>
      <w:bookmarkEnd w:id="106"/>
    </w:p>
    <w:p w14:paraId="022D6A68" w14:textId="77777777" w:rsidR="003F1CFA" w:rsidRPr="00DC15AE" w:rsidRDefault="00B75DA3" w:rsidP="00DC15AE">
      <w:pPr>
        <w:pStyle w:val="21"/>
        <w:rPr>
          <w:rFonts w:hint="eastAsia"/>
          <w:lang w:eastAsia="zh-CN"/>
        </w:rPr>
      </w:pPr>
      <w:bookmarkStart w:id="107" w:name="_Toc240301542"/>
      <w:r w:rsidRPr="00DC15AE">
        <w:rPr>
          <w:lang w:eastAsia="zh-CN"/>
        </w:rPr>
        <w:t>12.1 每日生产从冻结快照开始</w:t>
      </w:r>
      <w:bookmarkEnd w:id="107"/>
    </w:p>
    <w:p w14:paraId="2357CB8F" w14:textId="77777777" w:rsidR="003F1CFA" w:rsidRDefault="00B75DA3">
      <w:pPr>
        <w:keepLines/>
        <w:ind w:firstLine="0"/>
        <w:jc w:val="center"/>
      </w:pPr>
      <w:r>
        <w:rPr>
          <w:noProof/>
        </w:rPr>
        <w:drawing>
          <wp:inline distT="0" distB="0" distL="0" distR="0" wp14:anchorId="0D966297" wp14:editId="5D50E87C">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6"/>
                    <a:stretch>
                      <a:fillRect/>
                    </a:stretch>
                  </pic:blipFill>
                  <pic:spPr>
                    <a:xfrm>
                      <a:off x="0" y="0"/>
                      <a:ext cx="5868000" cy="2192779"/>
                    </a:xfrm>
                    <a:prstGeom prst="rect">
                      <a:avLst/>
                    </a:prstGeom>
                  </pic:spPr>
                </pic:pic>
              </a:graphicData>
            </a:graphic>
          </wp:inline>
        </w:drawing>
      </w:r>
    </w:p>
    <w:p w14:paraId="7A28F421" w14:textId="77777777" w:rsidR="003F1CFA" w:rsidRDefault="00B75DA3">
      <w:pPr>
        <w:pStyle w:val="af7"/>
        <w:keepNext/>
        <w:rPr>
          <w:lang w:eastAsia="zh-CN"/>
        </w:rPr>
      </w:pPr>
      <w:r>
        <w:rPr>
          <w:lang w:eastAsia="zh-CN"/>
        </w:rPr>
        <w:t>图</w:t>
      </w:r>
      <w:r>
        <w:rPr>
          <w:lang w:eastAsia="zh-CN"/>
        </w:rPr>
        <w:t>29  T</w:t>
      </w:r>
      <w:r>
        <w:rPr>
          <w:lang w:eastAsia="zh-CN"/>
        </w:rPr>
        <w:t>日截止后的正式预测生产时序</w:t>
      </w:r>
    </w:p>
    <w:p w14:paraId="102A9C43"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4DB97CFF" w14:textId="77777777" w:rsidR="003F1CFA" w:rsidRPr="00DC15AE" w:rsidRDefault="00B75DA3" w:rsidP="00DC15AE">
      <w:pPr>
        <w:pStyle w:val="21"/>
        <w:rPr>
          <w:rFonts w:hint="eastAsia"/>
          <w:lang w:eastAsia="zh-CN"/>
        </w:rPr>
      </w:pPr>
      <w:bookmarkStart w:id="108" w:name="_Toc240301543"/>
      <w:r w:rsidRPr="00DC15AE">
        <w:rPr>
          <w:lang w:eastAsia="zh-CN"/>
        </w:rPr>
        <w:t>12.2 截止时间和算力预算怎样确定</w:t>
      </w:r>
      <w:bookmarkEnd w:id="108"/>
    </w:p>
    <w:p w14:paraId="5FFD277D" w14:textId="77777777" w:rsidR="003F1CFA" w:rsidRDefault="00B75DA3">
      <w:pPr>
        <w:keepLines/>
        <w:ind w:firstLine="0"/>
        <w:jc w:val="center"/>
      </w:pPr>
      <w:r>
        <w:rPr>
          <w:noProof/>
        </w:rPr>
        <w:drawing>
          <wp:inline distT="0" distB="0" distL="0" distR="0" wp14:anchorId="03F3CEA4" wp14:editId="3B4B2B24">
            <wp:extent cx="5868000" cy="3242842"/>
            <wp:effectExtent l="0" t="0" r="0" b="0"/>
            <wp:docPr id="37" name="Picture 37" descr="来源时延 截止时间 阶段预算与发布降级" title="来源时延 截止时间 阶段预算与发布降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_sla.png"/>
                    <pic:cNvPicPr/>
                  </pic:nvPicPr>
                  <pic:blipFill>
                    <a:blip r:embed="rId37"/>
                    <a:stretch>
                      <a:fillRect/>
                    </a:stretch>
                  </pic:blipFill>
                  <pic:spPr>
                    <a:xfrm>
                      <a:off x="0" y="0"/>
                      <a:ext cx="5868000" cy="3242842"/>
                    </a:xfrm>
                    <a:prstGeom prst="rect">
                      <a:avLst/>
                    </a:prstGeom>
                  </pic:spPr>
                </pic:pic>
              </a:graphicData>
            </a:graphic>
          </wp:inline>
        </w:drawing>
      </w:r>
    </w:p>
    <w:p w14:paraId="0DE0D2FC" w14:textId="77777777" w:rsidR="003F1CFA" w:rsidRDefault="00B75DA3">
      <w:pPr>
        <w:pStyle w:val="af7"/>
        <w:keepNext/>
        <w:rPr>
          <w:lang w:eastAsia="zh-CN"/>
        </w:rPr>
      </w:pPr>
      <w:r>
        <w:rPr>
          <w:lang w:eastAsia="zh-CN"/>
        </w:rPr>
        <w:lastRenderedPageBreak/>
        <w:t>图</w:t>
      </w:r>
      <w:r>
        <w:rPr>
          <w:lang w:eastAsia="zh-CN"/>
        </w:rPr>
        <w:t xml:space="preserve">30  </w:t>
      </w:r>
      <w:r>
        <w:rPr>
          <w:lang w:eastAsia="zh-CN"/>
        </w:rPr>
        <w:t>来源时延、截止时间、阶段预算与发布降级闭环</w:t>
      </w:r>
    </w:p>
    <w:p w14:paraId="050AC898" w14:textId="77777777" w:rsidR="003F1CFA" w:rsidRDefault="00B75DA3">
      <w:pPr>
        <w:keepLines/>
        <w:rPr>
          <w:lang w:eastAsia="zh-CN"/>
        </w:rPr>
      </w:pPr>
      <w:r>
        <w:rPr>
          <w:lang w:eastAsia="zh-CN"/>
        </w:rPr>
        <w:t>截止时间不是拍脑袋确定，而是根据各来源发布到可用的延迟分布、截止前覆盖率和整个处理链的</w:t>
      </w:r>
      <w:r>
        <w:rPr>
          <w:lang w:eastAsia="zh-CN"/>
        </w:rPr>
        <w:t>p95</w:t>
      </w:r>
      <w:r>
        <w:rPr>
          <w:lang w:eastAsia="zh-CN"/>
        </w:rPr>
        <w:t>耗时共同制定。</w:t>
      </w:r>
      <w:r>
        <w:rPr>
          <w:lang w:eastAsia="zh-CN"/>
        </w:rPr>
        <w:t>P0</w:t>
      </w:r>
      <w:r>
        <w:rPr>
          <w:lang w:eastAsia="zh-CN"/>
        </w:rPr>
        <w:t>全部合格线索留痕，</w:t>
      </w:r>
      <w:r>
        <w:rPr>
          <w:lang w:eastAsia="zh-CN"/>
        </w:rPr>
        <w:t>P1</w:t>
      </w:r>
      <w:r>
        <w:rPr>
          <w:lang w:eastAsia="zh-CN"/>
        </w:rPr>
        <w:t>只限制高成本计算容量；普通事件可以使用缓存或轻量结果，图模型可以回退图统计，</w:t>
      </w:r>
      <w:r>
        <w:rPr>
          <w:lang w:eastAsia="zh-CN"/>
        </w:rPr>
        <w:t>DeepDive</w:t>
      </w:r>
      <w:r>
        <w:rPr>
          <w:lang w:eastAsia="zh-CN"/>
        </w:rPr>
        <w:t>可以减少数量，但时间、证券主键、证据完整度和重大负面主体核验不能降级。关键核验失败时少发或停发。</w:t>
      </w:r>
    </w:p>
    <w:p w14:paraId="62FA46DD" w14:textId="77777777" w:rsidR="003F1CFA" w:rsidRPr="00DC15AE" w:rsidRDefault="00B75DA3" w:rsidP="00DC15AE">
      <w:pPr>
        <w:pStyle w:val="21"/>
        <w:rPr>
          <w:rFonts w:hint="eastAsia"/>
          <w:lang w:eastAsia="zh-CN"/>
        </w:rPr>
      </w:pPr>
      <w:bookmarkStart w:id="109" w:name="_Toc240301544"/>
      <w:r w:rsidRPr="00DC15AE">
        <w:rPr>
          <w:lang w:eastAsia="zh-CN"/>
        </w:rPr>
        <w:t>12.4 三类结果怎样分别交付</w:t>
      </w:r>
      <w:bookmarkEnd w:id="10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2F048E6E"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367D751D"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0602A870" w14:textId="77777777" w:rsidR="003F1CFA" w:rsidRDefault="00B75DA3" w:rsidP="00DC15AE">
            <w:pPr>
              <w:ind w:firstLine="0"/>
              <w:jc w:val="center"/>
            </w:pPr>
            <w:r>
              <w:rPr>
                <w:b/>
                <w:sz w:val="21"/>
              </w:rPr>
              <w:t>必须展示的内容</w:t>
            </w:r>
          </w:p>
        </w:tc>
      </w:tr>
      <w:tr w:rsidR="003F1CFA" w14:paraId="72F98C32" w14:textId="77777777">
        <w:trPr>
          <w:cantSplit/>
          <w:jc w:val="center"/>
        </w:trPr>
        <w:tc>
          <w:tcPr>
            <w:tcW w:w="1871" w:type="dxa"/>
            <w:tcMar>
              <w:top w:w="85" w:type="dxa"/>
              <w:left w:w="105" w:type="dxa"/>
              <w:bottom w:w="85" w:type="dxa"/>
              <w:right w:w="105" w:type="dxa"/>
            </w:tcMar>
            <w:vAlign w:val="center"/>
          </w:tcPr>
          <w:p w14:paraId="5CD8DF36"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06F7FEE0"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6E92E581" w14:textId="77777777">
        <w:trPr>
          <w:cantSplit/>
          <w:jc w:val="center"/>
        </w:trPr>
        <w:tc>
          <w:tcPr>
            <w:tcW w:w="1871" w:type="dxa"/>
            <w:tcMar>
              <w:top w:w="85" w:type="dxa"/>
              <w:left w:w="105" w:type="dxa"/>
              <w:bottom w:w="85" w:type="dxa"/>
              <w:right w:w="105" w:type="dxa"/>
            </w:tcMar>
            <w:vAlign w:val="center"/>
          </w:tcPr>
          <w:p w14:paraId="6A845C89"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72DEF611"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0649EDF8" w14:textId="77777777">
        <w:trPr>
          <w:cantSplit/>
          <w:jc w:val="center"/>
        </w:trPr>
        <w:tc>
          <w:tcPr>
            <w:tcW w:w="1871" w:type="dxa"/>
            <w:tcMar>
              <w:top w:w="85" w:type="dxa"/>
              <w:left w:w="105" w:type="dxa"/>
              <w:bottom w:w="85" w:type="dxa"/>
              <w:right w:w="105" w:type="dxa"/>
            </w:tcMar>
            <w:vAlign w:val="center"/>
          </w:tcPr>
          <w:p w14:paraId="147B8578"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61BC0CF5"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3E284EDC" w14:textId="77777777">
        <w:trPr>
          <w:cantSplit/>
          <w:jc w:val="center"/>
        </w:trPr>
        <w:tc>
          <w:tcPr>
            <w:tcW w:w="1871" w:type="dxa"/>
            <w:tcMar>
              <w:top w:w="85" w:type="dxa"/>
              <w:left w:w="105" w:type="dxa"/>
              <w:bottom w:w="85" w:type="dxa"/>
              <w:right w:w="105" w:type="dxa"/>
            </w:tcMar>
            <w:vAlign w:val="center"/>
          </w:tcPr>
          <w:p w14:paraId="5D3B0A33"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3D032ED4"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3BE9EBA8" w14:textId="77777777">
        <w:trPr>
          <w:cantSplit/>
          <w:jc w:val="center"/>
        </w:trPr>
        <w:tc>
          <w:tcPr>
            <w:tcW w:w="1871" w:type="dxa"/>
            <w:tcMar>
              <w:top w:w="85" w:type="dxa"/>
              <w:left w:w="105" w:type="dxa"/>
              <w:bottom w:w="85" w:type="dxa"/>
              <w:right w:w="105" w:type="dxa"/>
            </w:tcMar>
            <w:vAlign w:val="center"/>
          </w:tcPr>
          <w:p w14:paraId="2B663194"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0A88C493"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180264F9" w14:textId="77777777" w:rsidR="003F1CFA" w:rsidRDefault="003F1CFA">
      <w:pPr>
        <w:spacing w:after="0"/>
      </w:pPr>
    </w:p>
    <w:p w14:paraId="201BF722" w14:textId="6F729075" w:rsidR="003F1CFA" w:rsidRDefault="003F1CFA">
      <w:pPr>
        <w:keepLines/>
        <w:rPr>
          <w:lang w:eastAsia="zh-CN"/>
        </w:rPr>
      </w:pPr>
    </w:p>
    <w:p w14:paraId="6BE489F9" w14:textId="77777777" w:rsidR="003F1CFA" w:rsidRDefault="003F1CFA">
      <w:pPr>
        <w:spacing w:after="0"/>
        <w:rPr>
          <w:lang w:eastAsia="zh-CN"/>
        </w:rPr>
      </w:pPr>
    </w:p>
    <w:sectPr w:rsidR="003F1CFA" w:rsidSect="00034616">
      <w:headerReference w:type="default" r:id="rId38"/>
      <w:footerReference w:type="default" r:id="rId39"/>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8C8AE" w14:textId="77777777" w:rsidR="00966044" w:rsidRDefault="00966044">
      <w:pPr>
        <w:spacing w:after="0" w:line="240" w:lineRule="auto"/>
      </w:pPr>
      <w:r>
        <w:separator/>
      </w:r>
    </w:p>
  </w:endnote>
  <w:endnote w:type="continuationSeparator" w:id="0">
    <w:p w14:paraId="1DC0589B" w14:textId="77777777" w:rsidR="00966044" w:rsidRDefault="0096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AA30"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EC85C" w14:textId="77777777" w:rsidR="00966044" w:rsidRDefault="00966044">
      <w:pPr>
        <w:spacing w:after="0" w:line="240" w:lineRule="auto"/>
      </w:pPr>
      <w:r>
        <w:separator/>
      </w:r>
    </w:p>
  </w:footnote>
  <w:footnote w:type="continuationSeparator" w:id="0">
    <w:p w14:paraId="601E32DD" w14:textId="77777777" w:rsidR="00966044" w:rsidRDefault="0096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E805"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C0FCE"/>
    <w:rsid w:val="00145C1A"/>
    <w:rsid w:val="0015074B"/>
    <w:rsid w:val="00155F42"/>
    <w:rsid w:val="0017568C"/>
    <w:rsid w:val="00185CDC"/>
    <w:rsid w:val="0023070F"/>
    <w:rsid w:val="0029639D"/>
    <w:rsid w:val="002C4CA0"/>
    <w:rsid w:val="002D74EC"/>
    <w:rsid w:val="00326F90"/>
    <w:rsid w:val="00337EF2"/>
    <w:rsid w:val="00343CE4"/>
    <w:rsid w:val="003E752A"/>
    <w:rsid w:val="003F1CFA"/>
    <w:rsid w:val="004010AC"/>
    <w:rsid w:val="0049709D"/>
    <w:rsid w:val="004D5D64"/>
    <w:rsid w:val="004D7B3C"/>
    <w:rsid w:val="004E5695"/>
    <w:rsid w:val="004E7406"/>
    <w:rsid w:val="00566A91"/>
    <w:rsid w:val="0057032B"/>
    <w:rsid w:val="00592BBE"/>
    <w:rsid w:val="005D6408"/>
    <w:rsid w:val="00601BB1"/>
    <w:rsid w:val="00625568"/>
    <w:rsid w:val="006477C6"/>
    <w:rsid w:val="006A7CDE"/>
    <w:rsid w:val="006E2570"/>
    <w:rsid w:val="006F34A5"/>
    <w:rsid w:val="007354EC"/>
    <w:rsid w:val="007819F3"/>
    <w:rsid w:val="00787A67"/>
    <w:rsid w:val="007A62C8"/>
    <w:rsid w:val="007C7893"/>
    <w:rsid w:val="007E2195"/>
    <w:rsid w:val="007E7F3D"/>
    <w:rsid w:val="007F577F"/>
    <w:rsid w:val="00846CB2"/>
    <w:rsid w:val="0086034C"/>
    <w:rsid w:val="00921677"/>
    <w:rsid w:val="009406BF"/>
    <w:rsid w:val="00954C0E"/>
    <w:rsid w:val="00966044"/>
    <w:rsid w:val="00980C1C"/>
    <w:rsid w:val="0099220B"/>
    <w:rsid w:val="009A250C"/>
    <w:rsid w:val="009F5CB2"/>
    <w:rsid w:val="009F6A17"/>
    <w:rsid w:val="00A02400"/>
    <w:rsid w:val="00A40906"/>
    <w:rsid w:val="00A628E2"/>
    <w:rsid w:val="00A93DBB"/>
    <w:rsid w:val="00AA1D8D"/>
    <w:rsid w:val="00AC7601"/>
    <w:rsid w:val="00B43876"/>
    <w:rsid w:val="00B47730"/>
    <w:rsid w:val="00B629C2"/>
    <w:rsid w:val="00B64E93"/>
    <w:rsid w:val="00B75DA3"/>
    <w:rsid w:val="00B77198"/>
    <w:rsid w:val="00B822B8"/>
    <w:rsid w:val="00B85964"/>
    <w:rsid w:val="00BC44B9"/>
    <w:rsid w:val="00BE0673"/>
    <w:rsid w:val="00C74874"/>
    <w:rsid w:val="00CB0664"/>
    <w:rsid w:val="00CC6A9A"/>
    <w:rsid w:val="00D43F99"/>
    <w:rsid w:val="00DC10E5"/>
    <w:rsid w:val="00DC1229"/>
    <w:rsid w:val="00DC15AE"/>
    <w:rsid w:val="00DF5F47"/>
    <w:rsid w:val="00E575A7"/>
    <w:rsid w:val="00E63E8D"/>
    <w:rsid w:val="00E67315"/>
    <w:rsid w:val="00E71AD9"/>
    <w:rsid w:val="00EA0993"/>
    <w:rsid w:val="00EB1B8A"/>
    <w:rsid w:val="00EC7595"/>
    <w:rsid w:val="00F14C71"/>
    <w:rsid w:val="00F264E7"/>
    <w:rsid w:val="00F96D59"/>
    <w:rsid w:val="00FB12EB"/>
    <w:rsid w:val="00FB3780"/>
    <w:rsid w:val="00FC693F"/>
    <w:rsid w:val="00FD1B98"/>
    <w:rsid w:val="00FE3382"/>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8AC0F0"/>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66</Pages>
  <Words>22259</Words>
  <Characters>24709</Characters>
  <Application>Microsoft Office Word</Application>
  <DocSecurity>0</DocSecurity>
  <Lines>1453</Lines>
  <Paragraphs>1381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V2.4：板块模块增加概念与经济关联图，区分生产型产业链、股权投资、控制服务和概念成员的证据权限，并加入张江高科示例。</dc:description>
  <cp:lastModifiedBy>林 庞</cp:lastModifiedBy>
  <cp:revision>4</cp:revision>
  <dcterms:created xsi:type="dcterms:W3CDTF">2026-09-14T09:55:00Z</dcterms:created>
  <dcterms:modified xsi:type="dcterms:W3CDTF">2026-09-14T10:04:00Z</dcterms:modified>
  <cp:category/>
</cp:coreProperties>
</file>
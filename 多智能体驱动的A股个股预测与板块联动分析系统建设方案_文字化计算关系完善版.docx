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02FD2" w14:textId="77777777" w:rsidR="003F1CFA" w:rsidRDefault="00B75DA3">
      <w:pPr>
        <w:spacing w:before="1400" w:after="300"/>
        <w:jc w:val="center"/>
        <w:rPr>
          <w:lang w:eastAsia="zh-CN"/>
        </w:rPr>
      </w:pPr>
      <w:r>
        <w:rPr>
          <w:rFonts w:eastAsia="黑体"/>
          <w:b/>
          <w:sz w:val="44"/>
          <w:lang w:eastAsia="zh-CN"/>
        </w:rPr>
        <w:t>多智能体驱动的</w:t>
      </w:r>
      <w:r>
        <w:rPr>
          <w:rFonts w:eastAsia="黑体"/>
          <w:b/>
          <w:sz w:val="44"/>
          <w:lang w:eastAsia="zh-CN"/>
        </w:rPr>
        <w:t xml:space="preserve"> A </w:t>
      </w:r>
      <w:r>
        <w:rPr>
          <w:rFonts w:eastAsia="黑体"/>
          <w:b/>
          <w:sz w:val="44"/>
          <w:lang w:eastAsia="zh-CN"/>
        </w:rPr>
        <w:t>股个股预测</w:t>
      </w:r>
    </w:p>
    <w:p w14:paraId="335734CD" w14:textId="77777777" w:rsidR="003F1CFA" w:rsidRDefault="00B75DA3">
      <w:pPr>
        <w:spacing w:after="360"/>
        <w:jc w:val="center"/>
        <w:rPr>
          <w:rFonts w:eastAsia="黑体"/>
          <w:b/>
          <w:sz w:val="44"/>
          <w:lang w:eastAsia="zh-CN"/>
        </w:rPr>
      </w:pPr>
      <w:r>
        <w:rPr>
          <w:rFonts w:eastAsia="黑体"/>
          <w:b/>
          <w:sz w:val="44"/>
          <w:lang w:eastAsia="zh-CN"/>
        </w:rPr>
        <w:t>与板块联动分析系统建设方案</w:t>
      </w:r>
    </w:p>
    <w:p w14:paraId="33916814" w14:textId="77777777" w:rsidR="00B64E93" w:rsidRDefault="00B64E93">
      <w:pPr>
        <w:spacing w:after="360"/>
        <w:jc w:val="center"/>
        <w:rPr>
          <w:rFonts w:eastAsia="黑体"/>
          <w:b/>
          <w:sz w:val="44"/>
          <w:lang w:eastAsia="zh-CN"/>
        </w:rPr>
      </w:pPr>
    </w:p>
    <w:p w14:paraId="6C52854E" w14:textId="77777777" w:rsidR="00B64E93" w:rsidRDefault="00B64E93">
      <w:pPr>
        <w:spacing w:after="360"/>
        <w:jc w:val="center"/>
        <w:rPr>
          <w:rFonts w:eastAsia="黑体"/>
          <w:b/>
          <w:sz w:val="44"/>
          <w:lang w:eastAsia="zh-CN"/>
        </w:rPr>
      </w:pPr>
    </w:p>
    <w:p w14:paraId="34D0EA76" w14:textId="77777777" w:rsidR="00B64E93" w:rsidRDefault="00B64E93">
      <w:pPr>
        <w:spacing w:after="360"/>
        <w:jc w:val="center"/>
        <w:rPr>
          <w:rFonts w:eastAsia="黑体"/>
          <w:b/>
          <w:sz w:val="44"/>
          <w:lang w:eastAsia="zh-CN"/>
        </w:rPr>
      </w:pPr>
    </w:p>
    <w:p w14:paraId="4DBF84B6" w14:textId="77777777" w:rsidR="00B64E93" w:rsidRDefault="00B64E93" w:rsidP="00B64E93">
      <w:pPr>
        <w:rPr>
          <w:lang w:eastAsia="zh-CN"/>
        </w:rPr>
      </w:pPr>
    </w:p>
    <w:tbl>
      <w:tblPr>
        <w:tblStyle w:val="aff1"/>
        <w:tblW w:w="8844" w:type="dxa"/>
        <w:jc w:val="center"/>
        <w:tblLayout w:type="fixed"/>
        <w:tblLook w:val="04A0" w:firstRow="1" w:lastRow="0" w:firstColumn="1" w:lastColumn="0" w:noHBand="0" w:noVBand="1"/>
      </w:tblPr>
      <w:tblGrid>
        <w:gridCol w:w="1247"/>
        <w:gridCol w:w="1814"/>
        <w:gridCol w:w="3402"/>
        <w:gridCol w:w="1134"/>
        <w:gridCol w:w="1247"/>
      </w:tblGrid>
      <w:tr w:rsidR="00B64E93" w14:paraId="39C79791" w14:textId="77777777" w:rsidTr="00235425">
        <w:trPr>
          <w:trHeight w:val="408"/>
          <w:jc w:val="center"/>
        </w:trPr>
        <w:tc>
          <w:tcPr>
            <w:tcW w:w="1247" w:type="dxa"/>
            <w:noWrap/>
            <w:vAlign w:val="center"/>
          </w:tcPr>
          <w:p w14:paraId="47531DC6"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版本</w:t>
            </w:r>
            <w:r w:rsidRPr="00357CFB">
              <w:rPr>
                <w:rFonts w:ascii="宋体" w:hAnsi="宋体" w:hint="eastAsia"/>
                <w:sz w:val="18"/>
                <w:szCs w:val="24"/>
                <w:lang w:eastAsia="zh-CN"/>
              </w:rPr>
              <w:t>号</w:t>
            </w:r>
          </w:p>
        </w:tc>
        <w:tc>
          <w:tcPr>
            <w:tcW w:w="1814" w:type="dxa"/>
            <w:noWrap/>
            <w:vAlign w:val="center"/>
          </w:tcPr>
          <w:p w14:paraId="5AA9FEBC"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变更类型</w:t>
            </w:r>
          </w:p>
        </w:tc>
        <w:tc>
          <w:tcPr>
            <w:tcW w:w="3402" w:type="dxa"/>
            <w:vAlign w:val="center"/>
          </w:tcPr>
          <w:p w14:paraId="469E48EA"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变更摘要</w:t>
            </w:r>
          </w:p>
        </w:tc>
        <w:tc>
          <w:tcPr>
            <w:tcW w:w="1134" w:type="dxa"/>
            <w:noWrap/>
            <w:vAlign w:val="center"/>
          </w:tcPr>
          <w:p w14:paraId="416011F3"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变更人</w:t>
            </w:r>
          </w:p>
        </w:tc>
        <w:tc>
          <w:tcPr>
            <w:tcW w:w="1247" w:type="dxa"/>
            <w:noWrap/>
            <w:vAlign w:val="center"/>
          </w:tcPr>
          <w:p w14:paraId="1D9D620F" w14:textId="77777777" w:rsidR="00B64E93" w:rsidRPr="00357CFB" w:rsidRDefault="00B64E93" w:rsidP="00DC15AE">
            <w:pPr>
              <w:spacing w:after="0" w:line="240" w:lineRule="auto"/>
              <w:jc w:val="center"/>
              <w:rPr>
                <w:szCs w:val="24"/>
                <w:lang w:eastAsia="zh-CN"/>
              </w:rPr>
            </w:pPr>
            <w:r>
              <w:rPr>
                <w:rFonts w:ascii="宋体" w:hAnsi="宋体" w:hint="eastAsia"/>
                <w:sz w:val="18"/>
                <w:szCs w:val="24"/>
                <w:lang w:eastAsia="zh-CN"/>
              </w:rPr>
              <w:t>变更日期</w:t>
            </w:r>
          </w:p>
        </w:tc>
      </w:tr>
      <w:tr w:rsidR="00B64E93" w14:paraId="2803A4FA" w14:textId="77777777" w:rsidTr="00235425">
        <w:trPr>
          <w:trHeight w:val="510"/>
          <w:jc w:val="center"/>
        </w:trPr>
        <w:tc>
          <w:tcPr>
            <w:tcW w:w="1247" w:type="dxa"/>
            <w:noWrap/>
            <w:vAlign w:val="center"/>
          </w:tcPr>
          <w:p w14:paraId="390E5F68" w14:textId="77777777" w:rsidR="005D6408" w:rsidRDefault="007D673E">
            <w:pPr>
              <w:spacing w:after="0" w:line="240" w:lineRule="auto"/>
              <w:jc w:val="center"/>
              <w:rPr>
                <w:lang w:eastAsia="zh-CN"/>
              </w:rPr>
            </w:pPr>
            <w:r>
              <w:rPr>
                <w:rFonts w:ascii="宋体" w:hAnsi="宋体" w:hint="eastAsia"/>
                <w:sz w:val="21"/>
                <w:lang w:eastAsia="zh-CN"/>
              </w:rPr>
              <w:t xml:space="preserve"> </w:t>
            </w:r>
          </w:p>
        </w:tc>
        <w:tc>
          <w:tcPr>
            <w:tcW w:w="1814" w:type="dxa"/>
            <w:noWrap/>
            <w:vAlign w:val="center"/>
          </w:tcPr>
          <w:p w14:paraId="776EE86D" w14:textId="77777777" w:rsidR="005D6408" w:rsidRDefault="007D673E">
            <w:pPr>
              <w:spacing w:after="0" w:line="240" w:lineRule="auto"/>
              <w:jc w:val="center"/>
              <w:rPr>
                <w:lang w:eastAsia="zh-CN"/>
              </w:rPr>
            </w:pPr>
            <w:r>
              <w:rPr>
                <w:rFonts w:ascii="宋体" w:hAnsi="宋体" w:hint="eastAsia"/>
                <w:sz w:val="21"/>
                <w:lang w:eastAsia="zh-CN"/>
              </w:rPr>
              <w:t xml:space="preserve"> </w:t>
            </w:r>
          </w:p>
        </w:tc>
        <w:tc>
          <w:tcPr>
            <w:tcW w:w="3402" w:type="dxa"/>
            <w:vAlign w:val="center"/>
          </w:tcPr>
          <w:p w14:paraId="74D7A105" w14:textId="77777777" w:rsidR="006A7CDE" w:rsidRDefault="007D673E">
            <w:pPr>
              <w:spacing w:after="0" w:line="240" w:lineRule="auto"/>
              <w:jc w:val="center"/>
              <w:rPr>
                <w:lang w:eastAsia="zh-CN"/>
              </w:rPr>
            </w:pPr>
            <w:r>
              <w:rPr>
                <w:rFonts w:ascii="宋体" w:hAnsi="宋体" w:hint="eastAsia"/>
                <w:sz w:val="21"/>
                <w:lang w:eastAsia="zh-CN"/>
              </w:rPr>
              <w:t xml:space="preserve"> </w:t>
            </w:r>
          </w:p>
        </w:tc>
        <w:tc>
          <w:tcPr>
            <w:tcW w:w="1134" w:type="dxa"/>
            <w:noWrap/>
            <w:vAlign w:val="center"/>
          </w:tcPr>
          <w:p w14:paraId="0F492DBD" w14:textId="77777777" w:rsidR="00B64E93" w:rsidRPr="00357CFB" w:rsidRDefault="00B64E93" w:rsidP="00DC15AE">
            <w:pPr>
              <w:spacing w:after="0" w:line="240" w:lineRule="auto"/>
              <w:jc w:val="center"/>
              <w:rPr>
                <w:szCs w:val="24"/>
                <w:lang w:eastAsia="zh-CN"/>
              </w:rPr>
            </w:pPr>
          </w:p>
        </w:tc>
        <w:tc>
          <w:tcPr>
            <w:tcW w:w="1247" w:type="dxa"/>
            <w:noWrap/>
            <w:vAlign w:val="center"/>
          </w:tcPr>
          <w:p w14:paraId="056C54F3" w14:textId="77777777" w:rsidR="005D6408" w:rsidRDefault="007D673E">
            <w:pPr>
              <w:spacing w:after="0" w:line="240" w:lineRule="auto"/>
              <w:jc w:val="center"/>
              <w:rPr>
                <w:lang w:eastAsia="zh-CN"/>
              </w:rPr>
            </w:pPr>
            <w:r>
              <w:rPr>
                <w:rFonts w:ascii="宋体" w:hAnsi="宋体" w:hint="eastAsia"/>
                <w:sz w:val="21"/>
                <w:lang w:eastAsia="zh-CN"/>
              </w:rPr>
              <w:t xml:space="preserve"> </w:t>
            </w:r>
          </w:p>
        </w:tc>
      </w:tr>
      <w:tr w:rsidR="00B64E93" w14:paraId="095BEABD" w14:textId="77777777" w:rsidTr="00235425">
        <w:trPr>
          <w:trHeight w:val="386"/>
          <w:jc w:val="center"/>
        </w:trPr>
        <w:tc>
          <w:tcPr>
            <w:tcW w:w="1247" w:type="dxa"/>
            <w:noWrap/>
            <w:vAlign w:val="center"/>
          </w:tcPr>
          <w:p w14:paraId="2EDCD53A" w14:textId="77777777" w:rsidR="00B64E93" w:rsidRPr="00357CFB" w:rsidRDefault="00B64E93" w:rsidP="00DC15AE">
            <w:pPr>
              <w:spacing w:after="0" w:line="240" w:lineRule="auto"/>
              <w:jc w:val="center"/>
              <w:rPr>
                <w:szCs w:val="24"/>
                <w:lang w:eastAsia="zh-CN"/>
              </w:rPr>
            </w:pPr>
          </w:p>
        </w:tc>
        <w:tc>
          <w:tcPr>
            <w:tcW w:w="1814" w:type="dxa"/>
            <w:noWrap/>
            <w:vAlign w:val="center"/>
          </w:tcPr>
          <w:p w14:paraId="68ECD3B5" w14:textId="77777777" w:rsidR="00B64E93" w:rsidRPr="00357CFB" w:rsidRDefault="00B64E93" w:rsidP="00DC15AE">
            <w:pPr>
              <w:spacing w:after="0" w:line="240" w:lineRule="auto"/>
              <w:jc w:val="center"/>
              <w:rPr>
                <w:szCs w:val="24"/>
                <w:lang w:eastAsia="zh-CN"/>
              </w:rPr>
            </w:pPr>
          </w:p>
        </w:tc>
        <w:tc>
          <w:tcPr>
            <w:tcW w:w="3402" w:type="dxa"/>
            <w:vAlign w:val="center"/>
          </w:tcPr>
          <w:p w14:paraId="6082A516" w14:textId="77777777" w:rsidR="00B64E93" w:rsidRPr="00357CFB" w:rsidRDefault="00B64E93" w:rsidP="00DC15AE">
            <w:pPr>
              <w:spacing w:after="0" w:line="240" w:lineRule="auto"/>
              <w:jc w:val="center"/>
              <w:rPr>
                <w:szCs w:val="24"/>
                <w:lang w:eastAsia="zh-CN"/>
              </w:rPr>
            </w:pPr>
          </w:p>
        </w:tc>
        <w:tc>
          <w:tcPr>
            <w:tcW w:w="1134" w:type="dxa"/>
            <w:noWrap/>
            <w:vAlign w:val="center"/>
          </w:tcPr>
          <w:p w14:paraId="0F043122" w14:textId="77777777" w:rsidR="00B64E93" w:rsidRPr="00357CFB" w:rsidRDefault="00B64E93" w:rsidP="00DC15AE">
            <w:pPr>
              <w:spacing w:after="0" w:line="240" w:lineRule="auto"/>
              <w:jc w:val="center"/>
              <w:rPr>
                <w:szCs w:val="24"/>
                <w:lang w:eastAsia="zh-CN"/>
              </w:rPr>
            </w:pPr>
          </w:p>
        </w:tc>
        <w:tc>
          <w:tcPr>
            <w:tcW w:w="1247" w:type="dxa"/>
            <w:noWrap/>
            <w:vAlign w:val="center"/>
          </w:tcPr>
          <w:p w14:paraId="2EDDADA9" w14:textId="77777777" w:rsidR="00B64E93" w:rsidRPr="00357CFB" w:rsidRDefault="00B64E93" w:rsidP="00DC15AE">
            <w:pPr>
              <w:spacing w:after="0" w:line="240" w:lineRule="auto"/>
              <w:jc w:val="center"/>
              <w:rPr>
                <w:szCs w:val="24"/>
                <w:lang w:eastAsia="zh-CN"/>
              </w:rPr>
            </w:pPr>
          </w:p>
        </w:tc>
      </w:tr>
    </w:tbl>
    <w:p w14:paraId="26490CEF" w14:textId="77777777" w:rsidR="00B64E93" w:rsidRDefault="00B64E93" w:rsidP="00B64E93">
      <w:pPr>
        <w:rPr>
          <w:lang w:eastAsia="zh-CN"/>
        </w:rPr>
      </w:pPr>
    </w:p>
    <w:p w14:paraId="5B81F01C" w14:textId="77777777" w:rsidR="00B64E93" w:rsidRDefault="00B64E93" w:rsidP="00B64E93">
      <w:pPr>
        <w:rPr>
          <w:lang w:eastAsia="zh-CN"/>
        </w:rPr>
      </w:pPr>
    </w:p>
    <w:p w14:paraId="22E5405C" w14:textId="77777777" w:rsidR="00B64E93" w:rsidRDefault="00B64E93">
      <w:pPr>
        <w:spacing w:after="360"/>
        <w:jc w:val="center"/>
        <w:rPr>
          <w:lang w:eastAsia="zh-CN"/>
        </w:rPr>
      </w:pPr>
    </w:p>
    <w:p w14:paraId="4FE2C943" w14:textId="77777777" w:rsidR="003F1CFA" w:rsidRPr="00DC15AE" w:rsidRDefault="00B75DA3" w:rsidP="00DC15AE">
      <w:pPr>
        <w:pStyle w:val="1"/>
        <w:rPr>
          <w:rFonts w:hint="eastAsia"/>
        </w:rPr>
      </w:pPr>
      <w:bookmarkStart w:id="0" w:name="_Toc240127979"/>
      <w:bookmarkStart w:id="1" w:name="_Toc240712577"/>
      <w:r w:rsidRPr="00DC15AE">
        <w:lastRenderedPageBreak/>
        <w:t>目录</w:t>
      </w:r>
      <w:bookmarkEnd w:id="0"/>
      <w:bookmarkEnd w:id="1"/>
    </w:p>
    <w:p w14:paraId="7091E2EF" w14:textId="6B158E2C" w:rsidR="00793F94" w:rsidRDefault="00B75DA3">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0712577" w:history="1">
        <w:r w:rsidR="00793F94" w:rsidRPr="004F5977">
          <w:rPr>
            <w:rStyle w:val="aff9"/>
            <w:rFonts w:hint="eastAsia"/>
            <w:noProof/>
          </w:rPr>
          <w:t>目录</w:t>
        </w:r>
        <w:r w:rsidR="00793F94">
          <w:rPr>
            <w:rFonts w:hint="eastAsia"/>
            <w:noProof/>
            <w:webHidden/>
          </w:rPr>
          <w:tab/>
        </w:r>
        <w:r w:rsidR="00793F94">
          <w:rPr>
            <w:rFonts w:hint="eastAsia"/>
            <w:noProof/>
            <w:webHidden/>
          </w:rPr>
          <w:fldChar w:fldCharType="begin"/>
        </w:r>
        <w:r w:rsidR="00793F94">
          <w:rPr>
            <w:rFonts w:hint="eastAsia"/>
            <w:noProof/>
            <w:webHidden/>
          </w:rPr>
          <w:instrText xml:space="preserve"> </w:instrText>
        </w:r>
        <w:r w:rsidR="00793F94">
          <w:rPr>
            <w:noProof/>
            <w:webHidden/>
          </w:rPr>
          <w:instrText>PAGEREF _Toc240712577 \h</w:instrText>
        </w:r>
        <w:r w:rsidR="00793F94">
          <w:rPr>
            <w:rFonts w:hint="eastAsia"/>
            <w:noProof/>
            <w:webHidden/>
          </w:rPr>
          <w:instrText xml:space="preserve"> </w:instrText>
        </w:r>
        <w:r w:rsidR="00793F94">
          <w:rPr>
            <w:rFonts w:hint="eastAsia"/>
            <w:noProof/>
            <w:webHidden/>
          </w:rPr>
        </w:r>
        <w:r w:rsidR="00793F94">
          <w:rPr>
            <w:noProof/>
            <w:webHidden/>
          </w:rPr>
          <w:fldChar w:fldCharType="separate"/>
        </w:r>
        <w:r w:rsidR="00793F94">
          <w:rPr>
            <w:noProof/>
            <w:webHidden/>
          </w:rPr>
          <w:t>2</w:t>
        </w:r>
        <w:r w:rsidR="00793F94">
          <w:rPr>
            <w:rFonts w:hint="eastAsia"/>
            <w:noProof/>
            <w:webHidden/>
          </w:rPr>
          <w:fldChar w:fldCharType="end"/>
        </w:r>
      </w:hyperlink>
    </w:p>
    <w:p w14:paraId="27BBE063" w14:textId="47823042" w:rsidR="00793F94" w:rsidRDefault="00793F9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712578" w:history="1">
        <w:r w:rsidRPr="004F5977">
          <w:rPr>
            <w:rStyle w:val="aff9"/>
            <w:rFonts w:hint="eastAsia"/>
            <w:noProof/>
            <w:lang w:eastAsia="zh-CN"/>
          </w:rPr>
          <w:t>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_Toc240712578 \h</w:instrText>
        </w:r>
        <w:r>
          <w:rPr>
            <w:rFonts w:hint="eastAsia"/>
            <w:noProof/>
            <w:webHidden/>
          </w:rPr>
          <w:instrText xml:space="preserve"> </w:instrText>
        </w:r>
        <w:r>
          <w:rPr>
            <w:rFonts w:hint="eastAsia"/>
            <w:noProof/>
            <w:webHidden/>
          </w:rPr>
        </w:r>
        <w:r>
          <w:rPr>
            <w:noProof/>
            <w:webHidden/>
          </w:rPr>
          <w:fldChar w:fldCharType="separate"/>
        </w:r>
        <w:r>
          <w:rPr>
            <w:noProof/>
            <w:webHidden/>
          </w:rPr>
          <w:t>4</w:t>
        </w:r>
        <w:r>
          <w:rPr>
            <w:rFonts w:hint="eastAsia"/>
            <w:noProof/>
            <w:webHidden/>
          </w:rPr>
          <w:fldChar w:fldCharType="end"/>
        </w:r>
      </w:hyperlink>
    </w:p>
    <w:p w14:paraId="6D9C0FA7" w14:textId="66638E3E" w:rsidR="00793F94" w:rsidRDefault="00793F9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712579" w:history="1">
        <w:r w:rsidRPr="004F5977">
          <w:rPr>
            <w:rStyle w:val="aff9"/>
            <w:rFonts w:hint="eastAsia"/>
            <w:noProof/>
            <w:lang w:eastAsia="zh-CN"/>
          </w:rPr>
          <w:t xml:space="preserve">1 </w:t>
        </w:r>
        <w:r w:rsidRPr="004F5977">
          <w:rPr>
            <w:rStyle w:val="aff9"/>
            <w:rFonts w:hint="eastAsia"/>
            <w:noProof/>
            <w:lang w:eastAsia="zh-CN"/>
          </w:rPr>
          <w:t>建设目标与产品边界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_Toc240712579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171163C5" w14:textId="11DD2F31"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80" w:history="1">
        <w:r w:rsidRPr="004F5977">
          <w:rPr>
            <w:rStyle w:val="aff9"/>
            <w:rFonts w:hint="eastAsia"/>
            <w:noProof/>
            <w:lang w:eastAsia="zh-CN"/>
          </w:rPr>
          <w:t xml:space="preserve">1.1 </w:t>
        </w:r>
        <w:r w:rsidRPr="004F5977">
          <w:rPr>
            <w:rStyle w:val="aff9"/>
            <w:rFonts w:hint="eastAsia"/>
            <w:noProof/>
            <w:lang w:eastAsia="zh-CN"/>
          </w:rPr>
          <w:t>要解决的业务问题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_Toc240712580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112D37D6" w14:textId="50EADE1B"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81" w:history="1">
        <w:r w:rsidRPr="004F5977">
          <w:rPr>
            <w:rStyle w:val="aff9"/>
            <w:rFonts w:hint="eastAsia"/>
            <w:noProof/>
            <w:lang w:eastAsia="zh-CN"/>
          </w:rPr>
          <w:t xml:space="preserve">1.2 </w:t>
        </w:r>
        <w:r w:rsidRPr="004F5977">
          <w:rPr>
            <w:rStyle w:val="aff9"/>
            <w:rFonts w:hint="eastAsia"/>
            <w:noProof/>
            <w:lang w:eastAsia="zh-CN"/>
          </w:rPr>
          <w:t>双预测引擎与三类输出结果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_Toc240712581 \h</w:instrText>
        </w:r>
        <w:r>
          <w:rPr>
            <w:rFonts w:hint="eastAsia"/>
            <w:noProof/>
            <w:webHidden/>
          </w:rPr>
          <w:instrText xml:space="preserve"> </w:instrText>
        </w:r>
        <w:r>
          <w:rPr>
            <w:rFonts w:hint="eastAsia"/>
            <w:noProof/>
            <w:webHidden/>
          </w:rPr>
        </w:r>
        <w:r>
          <w:rPr>
            <w:noProof/>
            <w:webHidden/>
          </w:rPr>
          <w:fldChar w:fldCharType="separate"/>
        </w:r>
        <w:r>
          <w:rPr>
            <w:noProof/>
            <w:webHidden/>
          </w:rPr>
          <w:t>6</w:t>
        </w:r>
        <w:r>
          <w:rPr>
            <w:rFonts w:hint="eastAsia"/>
            <w:noProof/>
            <w:webHidden/>
          </w:rPr>
          <w:fldChar w:fldCharType="end"/>
        </w:r>
      </w:hyperlink>
    </w:p>
    <w:p w14:paraId="0EC3DA39" w14:textId="061048E4" w:rsidR="00793F94" w:rsidRDefault="00793F9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712582" w:history="1">
        <w:r w:rsidRPr="004F5977">
          <w:rPr>
            <w:rStyle w:val="aff9"/>
            <w:rFonts w:hint="eastAsia"/>
            <w:noProof/>
            <w:lang w:eastAsia="zh-CN"/>
          </w:rPr>
          <w:t xml:space="preserve">2 </w:t>
        </w:r>
        <w:r w:rsidRPr="004F5977">
          <w:rPr>
            <w:rStyle w:val="aff9"/>
            <w:rFonts w:hint="eastAsia"/>
            <w:noProof/>
            <w:lang w:eastAsia="zh-CN"/>
          </w:rPr>
          <w:t>数据基础与候选权限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_Toc240712582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0A976925" w14:textId="6E37C4B3"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83" w:history="1">
        <w:r w:rsidRPr="004F5977">
          <w:rPr>
            <w:rStyle w:val="aff9"/>
            <w:rFonts w:hint="eastAsia"/>
            <w:noProof/>
            <w:lang w:eastAsia="zh-CN"/>
          </w:rPr>
          <w:t xml:space="preserve">2.1 </w:t>
        </w:r>
        <w:r w:rsidRPr="004F5977">
          <w:rPr>
            <w:rStyle w:val="aff9"/>
            <w:rFonts w:hint="eastAsia"/>
            <w:noProof/>
            <w:lang w:eastAsia="zh-CN"/>
          </w:rPr>
          <w:t>三类数据库承担不同职责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_Toc240712583 \h</w:instrText>
        </w:r>
        <w:r>
          <w:rPr>
            <w:rFonts w:hint="eastAsia"/>
            <w:noProof/>
            <w:webHidden/>
          </w:rPr>
          <w:instrText xml:space="preserve"> </w:instrText>
        </w:r>
        <w:r>
          <w:rPr>
            <w:rFonts w:hint="eastAsia"/>
            <w:noProof/>
            <w:webHidden/>
          </w:rPr>
        </w:r>
        <w:r>
          <w:rPr>
            <w:noProof/>
            <w:webHidden/>
          </w:rPr>
          <w:fldChar w:fldCharType="separate"/>
        </w:r>
        <w:r>
          <w:rPr>
            <w:noProof/>
            <w:webHidden/>
          </w:rPr>
          <w:t>7</w:t>
        </w:r>
        <w:r>
          <w:rPr>
            <w:rFonts w:hint="eastAsia"/>
            <w:noProof/>
            <w:webHidden/>
          </w:rPr>
          <w:fldChar w:fldCharType="end"/>
        </w:r>
      </w:hyperlink>
    </w:p>
    <w:p w14:paraId="6DA958E6" w14:textId="4E9F2AC1"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84" w:history="1">
        <w:r w:rsidRPr="004F5977">
          <w:rPr>
            <w:rStyle w:val="aff9"/>
            <w:rFonts w:hint="eastAsia"/>
            <w:noProof/>
          </w:rPr>
          <w:t xml:space="preserve">2.2 </w:t>
        </w:r>
        <w:r w:rsidRPr="004F5977">
          <w:rPr>
            <w:rStyle w:val="aff9"/>
            <w:rFonts w:hint="eastAsia"/>
            <w:noProof/>
          </w:rPr>
          <w:t>系统逻辑架构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_Toc240712584 \h</w:instrText>
        </w:r>
        <w:r>
          <w:rPr>
            <w:rFonts w:hint="eastAsia"/>
            <w:noProof/>
            <w:webHidden/>
          </w:rPr>
          <w:instrText xml:space="preserve"> </w:instrText>
        </w:r>
        <w:r>
          <w:rPr>
            <w:rFonts w:hint="eastAsia"/>
            <w:noProof/>
            <w:webHidden/>
          </w:rPr>
        </w:r>
        <w:r>
          <w:rPr>
            <w:noProof/>
            <w:webHidden/>
          </w:rPr>
          <w:fldChar w:fldCharType="separate"/>
        </w:r>
        <w:r>
          <w:rPr>
            <w:noProof/>
            <w:webHidden/>
          </w:rPr>
          <w:t>8</w:t>
        </w:r>
        <w:r>
          <w:rPr>
            <w:rFonts w:hint="eastAsia"/>
            <w:noProof/>
            <w:webHidden/>
          </w:rPr>
          <w:fldChar w:fldCharType="end"/>
        </w:r>
      </w:hyperlink>
    </w:p>
    <w:p w14:paraId="14C4730F" w14:textId="427B8BF2"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85" w:history="1">
        <w:r w:rsidRPr="004F5977">
          <w:rPr>
            <w:rStyle w:val="aff9"/>
            <w:rFonts w:hint="eastAsia"/>
            <w:noProof/>
            <w:lang w:eastAsia="zh-CN"/>
          </w:rPr>
          <w:t xml:space="preserve">2.3 </w:t>
        </w:r>
        <w:r w:rsidRPr="004F5977">
          <w:rPr>
            <w:rStyle w:val="aff9"/>
            <w:rFonts w:hint="eastAsia"/>
            <w:noProof/>
            <w:lang w:eastAsia="zh-CN"/>
          </w:rPr>
          <w:t>候选权限的设置依据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_Toc240712585 \h</w:instrText>
        </w:r>
        <w:r>
          <w:rPr>
            <w:rFonts w:hint="eastAsia"/>
            <w:noProof/>
            <w:webHidden/>
          </w:rPr>
          <w:instrText xml:space="preserve"> </w:instrText>
        </w:r>
        <w:r>
          <w:rPr>
            <w:rFonts w:hint="eastAsia"/>
            <w:noProof/>
            <w:webHidden/>
          </w:rPr>
        </w:r>
        <w:r>
          <w:rPr>
            <w:noProof/>
            <w:webHidden/>
          </w:rPr>
          <w:fldChar w:fldCharType="separate"/>
        </w:r>
        <w:r>
          <w:rPr>
            <w:noProof/>
            <w:webHidden/>
          </w:rPr>
          <w:t>9</w:t>
        </w:r>
        <w:r>
          <w:rPr>
            <w:rFonts w:hint="eastAsia"/>
            <w:noProof/>
            <w:webHidden/>
          </w:rPr>
          <w:fldChar w:fldCharType="end"/>
        </w:r>
      </w:hyperlink>
    </w:p>
    <w:p w14:paraId="4F7EB188" w14:textId="6580D7AD" w:rsidR="00793F94" w:rsidRDefault="00793F9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712586" w:history="1">
        <w:r w:rsidRPr="004F5977">
          <w:rPr>
            <w:rStyle w:val="aff9"/>
            <w:rFonts w:hint="eastAsia"/>
            <w:noProof/>
            <w:lang w:eastAsia="zh-CN"/>
          </w:rPr>
          <w:t xml:space="preserve">3 </w:t>
        </w:r>
        <w:r w:rsidRPr="004F5977">
          <w:rPr>
            <w:rStyle w:val="aff9"/>
            <w:rFonts w:hint="eastAsia"/>
            <w:noProof/>
            <w:lang w:eastAsia="zh-CN"/>
          </w:rPr>
          <w:t>从原始记录到标准事件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_Toc240712586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4A6D9941" w14:textId="78F9EFC1"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87" w:history="1">
        <w:r w:rsidRPr="004F5977">
          <w:rPr>
            <w:rStyle w:val="aff9"/>
            <w:rFonts w:hint="eastAsia"/>
            <w:noProof/>
            <w:lang w:eastAsia="zh-CN"/>
          </w:rPr>
          <w:t xml:space="preserve">3.1 </w:t>
        </w:r>
        <w:r w:rsidRPr="004F5977">
          <w:rPr>
            <w:rStyle w:val="aff9"/>
            <w:rFonts w:hint="eastAsia"/>
            <w:noProof/>
            <w:lang w:eastAsia="zh-CN"/>
          </w:rPr>
          <w:t>一条记录的统一处理过程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_Toc240712587 \h</w:instrText>
        </w:r>
        <w:r>
          <w:rPr>
            <w:rFonts w:hint="eastAsia"/>
            <w:noProof/>
            <w:webHidden/>
          </w:rPr>
          <w:instrText xml:space="preserve"> </w:instrText>
        </w:r>
        <w:r>
          <w:rPr>
            <w:rFonts w:hint="eastAsia"/>
            <w:noProof/>
            <w:webHidden/>
          </w:rPr>
        </w:r>
        <w:r>
          <w:rPr>
            <w:noProof/>
            <w:webHidden/>
          </w:rPr>
          <w:fldChar w:fldCharType="separate"/>
        </w:r>
        <w:r>
          <w:rPr>
            <w:noProof/>
            <w:webHidden/>
          </w:rPr>
          <w:t>10</w:t>
        </w:r>
        <w:r>
          <w:rPr>
            <w:rFonts w:hint="eastAsia"/>
            <w:noProof/>
            <w:webHidden/>
          </w:rPr>
          <w:fldChar w:fldCharType="end"/>
        </w:r>
      </w:hyperlink>
    </w:p>
    <w:p w14:paraId="699D2D33" w14:textId="03C966A9"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88" w:history="1">
        <w:r w:rsidRPr="004F5977">
          <w:rPr>
            <w:rStyle w:val="aff9"/>
            <w:rFonts w:hint="eastAsia"/>
            <w:noProof/>
            <w:lang w:eastAsia="zh-CN"/>
          </w:rPr>
          <w:t xml:space="preserve">3.2 </w:t>
        </w:r>
        <w:r w:rsidRPr="004F5977">
          <w:rPr>
            <w:rStyle w:val="aff9"/>
            <w:rFonts w:hint="eastAsia"/>
            <w:noProof/>
            <w:lang w:eastAsia="zh-CN"/>
          </w:rPr>
          <w:t>时间正确比模型复杂更重要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_Toc240712588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4DDBEE85" w14:textId="6179935C"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89" w:history="1">
        <w:r w:rsidRPr="004F5977">
          <w:rPr>
            <w:rStyle w:val="aff9"/>
            <w:rFonts w:hint="eastAsia"/>
            <w:noProof/>
            <w:lang w:eastAsia="zh-CN"/>
          </w:rPr>
          <w:t xml:space="preserve">3.3 </w:t>
        </w:r>
        <w:r w:rsidRPr="004F5977">
          <w:rPr>
            <w:rStyle w:val="aff9"/>
            <w:rFonts w:hint="eastAsia"/>
            <w:noProof/>
            <w:lang w:eastAsia="zh-CN"/>
          </w:rPr>
          <w:t>证据不足的处置规则</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_Toc240712589 \h</w:instrText>
        </w:r>
        <w:r>
          <w:rPr>
            <w:rFonts w:hint="eastAsia"/>
            <w:noProof/>
            <w:webHidden/>
          </w:rPr>
          <w:instrText xml:space="preserve"> </w:instrText>
        </w:r>
        <w:r>
          <w:rPr>
            <w:rFonts w:hint="eastAsia"/>
            <w:noProof/>
            <w:webHidden/>
          </w:rPr>
        </w:r>
        <w:r>
          <w:rPr>
            <w:noProof/>
            <w:webHidden/>
          </w:rPr>
          <w:fldChar w:fldCharType="separate"/>
        </w:r>
        <w:r>
          <w:rPr>
            <w:noProof/>
            <w:webHidden/>
          </w:rPr>
          <w:t>11</w:t>
        </w:r>
        <w:r>
          <w:rPr>
            <w:rFonts w:hint="eastAsia"/>
            <w:noProof/>
            <w:webHidden/>
          </w:rPr>
          <w:fldChar w:fldCharType="end"/>
        </w:r>
      </w:hyperlink>
    </w:p>
    <w:p w14:paraId="095A3ADD" w14:textId="644120D7"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90" w:history="1">
        <w:r w:rsidRPr="004F5977">
          <w:rPr>
            <w:rStyle w:val="aff9"/>
            <w:rFonts w:hint="eastAsia"/>
            <w:noProof/>
            <w:lang w:eastAsia="zh-CN"/>
          </w:rPr>
          <w:t xml:space="preserve">3.4 </w:t>
        </w:r>
        <w:r w:rsidRPr="004F5977">
          <w:rPr>
            <w:rStyle w:val="aff9"/>
            <w:rFonts w:hint="eastAsia"/>
            <w:noProof/>
            <w:lang w:eastAsia="zh-CN"/>
          </w:rPr>
          <w:t>两张完整</w:t>
        </w:r>
        <w:r w:rsidRPr="004F5977">
          <w:rPr>
            <w:rStyle w:val="aff9"/>
            <w:rFonts w:hint="eastAsia"/>
            <w:noProof/>
            <w:lang w:eastAsia="zh-CN"/>
          </w:rPr>
          <w:t>EventCard</w:t>
        </w:r>
        <w:r w:rsidRPr="004F5977">
          <w:rPr>
            <w:rStyle w:val="aff9"/>
            <w:rFonts w:hint="eastAsia"/>
            <w:noProof/>
            <w:lang w:eastAsia="zh-CN"/>
          </w:rPr>
          <w:t>示例卡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_Toc240712590 \h</w:instrText>
        </w:r>
        <w:r>
          <w:rPr>
            <w:rFonts w:hint="eastAsia"/>
            <w:noProof/>
            <w:webHidden/>
          </w:rPr>
          <w:instrText xml:space="preserve"> </w:instrText>
        </w:r>
        <w:r>
          <w:rPr>
            <w:rFonts w:hint="eastAsia"/>
            <w:noProof/>
            <w:webHidden/>
          </w:rPr>
        </w:r>
        <w:r>
          <w:rPr>
            <w:noProof/>
            <w:webHidden/>
          </w:rPr>
          <w:fldChar w:fldCharType="separate"/>
        </w:r>
        <w:r>
          <w:rPr>
            <w:noProof/>
            <w:webHidden/>
          </w:rPr>
          <w:t>12</w:t>
        </w:r>
        <w:r>
          <w:rPr>
            <w:rFonts w:hint="eastAsia"/>
            <w:noProof/>
            <w:webHidden/>
          </w:rPr>
          <w:fldChar w:fldCharType="end"/>
        </w:r>
      </w:hyperlink>
    </w:p>
    <w:p w14:paraId="6590DBE4" w14:textId="57DDF6D1" w:rsidR="00793F94" w:rsidRDefault="00793F9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712591" w:history="1">
        <w:r w:rsidRPr="004F5977">
          <w:rPr>
            <w:rStyle w:val="aff9"/>
            <w:rFonts w:hint="eastAsia"/>
            <w:noProof/>
            <w:lang w:eastAsia="zh-CN"/>
          </w:rPr>
          <w:t xml:space="preserve">4 </w:t>
        </w:r>
        <w:r w:rsidRPr="004F5977">
          <w:rPr>
            <w:rStyle w:val="aff9"/>
            <w:rFonts w:hint="eastAsia"/>
            <w:noProof/>
            <w:lang w:eastAsia="zh-CN"/>
          </w:rPr>
          <w:t>四类核心数据与</w:t>
        </w:r>
        <w:r w:rsidRPr="004F5977">
          <w:rPr>
            <w:rStyle w:val="aff9"/>
            <w:rFonts w:hint="eastAsia"/>
            <w:noProof/>
            <w:lang w:eastAsia="zh-CN"/>
          </w:rPr>
          <w:t xml:space="preserve"> qa* </w:t>
        </w:r>
        <w:r w:rsidRPr="004F5977">
          <w:rPr>
            <w:rStyle w:val="aff9"/>
            <w:rFonts w:hint="eastAsia"/>
            <w:noProof/>
            <w:lang w:eastAsia="zh-CN"/>
          </w:rPr>
          <w:t>候选生成机制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_Toc240712591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150AF18" w14:textId="6FB547C7"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92" w:history="1">
        <w:r w:rsidRPr="004F5977">
          <w:rPr>
            <w:rStyle w:val="aff9"/>
            <w:rFonts w:hint="eastAsia"/>
            <w:noProof/>
            <w:lang w:eastAsia="zh-CN"/>
          </w:rPr>
          <w:t xml:space="preserve">4.1 </w:t>
        </w:r>
        <w:r w:rsidRPr="004F5977">
          <w:rPr>
            <w:rStyle w:val="aff9"/>
            <w:rFonts w:hint="eastAsia"/>
            <w:noProof/>
            <w:lang w:eastAsia="zh-CN"/>
          </w:rPr>
          <w:t>投研日程形成未来催化观察窗口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_Toc240712592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F59E977" w14:textId="54781279"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93" w:history="1">
        <w:r w:rsidRPr="004F5977">
          <w:rPr>
            <w:rStyle w:val="aff9"/>
            <w:rFonts w:hint="eastAsia"/>
            <w:noProof/>
            <w:lang w:eastAsia="zh-CN"/>
          </w:rPr>
          <w:t xml:space="preserve">4.2 </w:t>
        </w:r>
        <w:r w:rsidRPr="004F5977">
          <w:rPr>
            <w:rStyle w:val="aff9"/>
            <w:rFonts w:hint="eastAsia"/>
            <w:noProof/>
            <w:lang w:eastAsia="zh-CN"/>
          </w:rPr>
          <w:t>上市公司调研纪要（</w:t>
        </w:r>
        <w:r w:rsidRPr="004F5977">
          <w:rPr>
            <w:rStyle w:val="aff9"/>
            <w:rFonts w:hint="eastAsia"/>
            <w:noProof/>
            <w:lang w:eastAsia="zh-CN"/>
          </w:rPr>
          <w:t>minutsofcompsurvey</w:t>
        </w:r>
        <w:r w:rsidRPr="004F5977">
          <w:rPr>
            <w:rStyle w:val="aff9"/>
            <w:rFonts w:hint="eastAsia"/>
            <w:noProof/>
            <w:lang w:eastAsia="zh-CN"/>
          </w:rPr>
          <w:t>）核验公司经营变化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_Toc240712593 \h</w:instrText>
        </w:r>
        <w:r>
          <w:rPr>
            <w:rFonts w:hint="eastAsia"/>
            <w:noProof/>
            <w:webHidden/>
          </w:rPr>
          <w:instrText xml:space="preserve"> </w:instrText>
        </w:r>
        <w:r>
          <w:rPr>
            <w:rFonts w:hint="eastAsia"/>
            <w:noProof/>
            <w:webHidden/>
          </w:rPr>
        </w:r>
        <w:r>
          <w:rPr>
            <w:noProof/>
            <w:webHidden/>
          </w:rPr>
          <w:fldChar w:fldCharType="separate"/>
        </w:r>
        <w:r>
          <w:rPr>
            <w:noProof/>
            <w:webHidden/>
          </w:rPr>
          <w:t>14</w:t>
        </w:r>
        <w:r>
          <w:rPr>
            <w:rFonts w:hint="eastAsia"/>
            <w:noProof/>
            <w:webHidden/>
          </w:rPr>
          <w:fldChar w:fldCharType="end"/>
        </w:r>
      </w:hyperlink>
    </w:p>
    <w:p w14:paraId="075E2120" w14:textId="7846A65A"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94" w:history="1">
        <w:r w:rsidRPr="004F5977">
          <w:rPr>
            <w:rStyle w:val="aff9"/>
            <w:rFonts w:hint="eastAsia"/>
            <w:noProof/>
            <w:lang w:eastAsia="zh-CN"/>
          </w:rPr>
          <w:t xml:space="preserve">4.3 </w:t>
        </w:r>
        <w:r w:rsidRPr="004F5977">
          <w:rPr>
            <w:rStyle w:val="aff9"/>
            <w:rFonts w:hint="eastAsia"/>
            <w:noProof/>
            <w:lang w:eastAsia="zh-CN"/>
          </w:rPr>
          <w:t>电话／视频会议纪要（</w:t>
        </w:r>
        <w:r w:rsidRPr="004F5977">
          <w:rPr>
            <w:rStyle w:val="aff9"/>
            <w:rFonts w:hint="eastAsia"/>
            <w:noProof/>
            <w:lang w:eastAsia="zh-CN"/>
          </w:rPr>
          <w:t>minutsofmtingtxt_gctg</w:t>
        </w:r>
        <w:r w:rsidRPr="004F5977">
          <w:rPr>
            <w:rStyle w:val="aff9"/>
            <w:rFonts w:hint="eastAsia"/>
            <w:noProof/>
            <w:lang w:eastAsia="zh-CN"/>
          </w:rPr>
          <w:t>）逐证券判断角色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_Toc240712594 \h</w:instrText>
        </w:r>
        <w:r>
          <w:rPr>
            <w:rFonts w:hint="eastAsia"/>
            <w:noProof/>
            <w:webHidden/>
          </w:rPr>
          <w:instrText xml:space="preserve"> </w:instrText>
        </w:r>
        <w:r>
          <w:rPr>
            <w:rFonts w:hint="eastAsia"/>
            <w:noProof/>
            <w:webHidden/>
          </w:rPr>
        </w:r>
        <w:r>
          <w:rPr>
            <w:noProof/>
            <w:webHidden/>
          </w:rPr>
          <w:fldChar w:fldCharType="separate"/>
        </w:r>
        <w:r>
          <w:rPr>
            <w:noProof/>
            <w:webHidden/>
          </w:rPr>
          <w:t>15</w:t>
        </w:r>
        <w:r>
          <w:rPr>
            <w:rFonts w:hint="eastAsia"/>
            <w:noProof/>
            <w:webHidden/>
          </w:rPr>
          <w:fldChar w:fldCharType="end"/>
        </w:r>
      </w:hyperlink>
    </w:p>
    <w:p w14:paraId="41296BA7" w14:textId="50ECB160"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95" w:history="1">
        <w:r w:rsidRPr="004F5977">
          <w:rPr>
            <w:rStyle w:val="aff9"/>
            <w:rFonts w:hint="eastAsia"/>
            <w:noProof/>
            <w:lang w:eastAsia="zh-CN"/>
          </w:rPr>
          <w:t xml:space="preserve">4.4 </w:t>
        </w:r>
        <w:r w:rsidRPr="004F5977">
          <w:rPr>
            <w:rStyle w:val="aff9"/>
            <w:rFonts w:hint="eastAsia"/>
            <w:noProof/>
            <w:lang w:eastAsia="zh-CN"/>
          </w:rPr>
          <w:t>专家会议纪要（</w:t>
        </w:r>
        <w:r w:rsidRPr="004F5977">
          <w:rPr>
            <w:rStyle w:val="aff9"/>
            <w:rFonts w:hint="eastAsia"/>
            <w:noProof/>
            <w:lang w:eastAsia="zh-CN"/>
          </w:rPr>
          <w:t>minutsofmtingexpert</w:t>
        </w:r>
        <w:r w:rsidRPr="004F5977">
          <w:rPr>
            <w:rStyle w:val="aff9"/>
            <w:rFonts w:hint="eastAsia"/>
            <w:noProof/>
            <w:lang w:eastAsia="zh-CN"/>
          </w:rPr>
          <w:t>）形成直接与扩展候选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_Toc240712595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6D13CF80" w14:textId="5A5E7646"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96" w:history="1">
        <w:r w:rsidRPr="004F5977">
          <w:rPr>
            <w:rStyle w:val="aff9"/>
            <w:rFonts w:hint="eastAsia"/>
            <w:noProof/>
            <w:lang w:eastAsia="zh-CN"/>
          </w:rPr>
          <w:t xml:space="preserve">4.5 </w:t>
        </w:r>
        <w:r w:rsidRPr="004F5977">
          <w:rPr>
            <w:rStyle w:val="aff9"/>
            <w:rFonts w:hint="eastAsia"/>
            <w:noProof/>
            <w:lang w:eastAsia="zh-CN"/>
          </w:rPr>
          <w:t>三类纪要的跨表聚类去重与有效支持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_Toc240712596 \h</w:instrText>
        </w:r>
        <w:r>
          <w:rPr>
            <w:rFonts w:hint="eastAsia"/>
            <w:noProof/>
            <w:webHidden/>
          </w:rPr>
          <w:instrText xml:space="preserve"> </w:instrText>
        </w:r>
        <w:r>
          <w:rPr>
            <w:rFonts w:hint="eastAsia"/>
            <w:noProof/>
            <w:webHidden/>
          </w:rPr>
        </w:r>
        <w:r>
          <w:rPr>
            <w:noProof/>
            <w:webHidden/>
          </w:rPr>
          <w:fldChar w:fldCharType="separate"/>
        </w:r>
        <w:r>
          <w:rPr>
            <w:noProof/>
            <w:webHidden/>
          </w:rPr>
          <w:t>16</w:t>
        </w:r>
        <w:r>
          <w:rPr>
            <w:rFonts w:hint="eastAsia"/>
            <w:noProof/>
            <w:webHidden/>
          </w:rPr>
          <w:fldChar w:fldCharType="end"/>
        </w:r>
      </w:hyperlink>
    </w:p>
    <w:p w14:paraId="2C0C6454" w14:textId="28DD9A89"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97" w:history="1">
        <w:r w:rsidRPr="004F5977">
          <w:rPr>
            <w:rStyle w:val="aff9"/>
            <w:rFonts w:hint="eastAsia"/>
            <w:noProof/>
            <w:lang w:eastAsia="zh-CN"/>
          </w:rPr>
          <w:t xml:space="preserve">4.6 </w:t>
        </w:r>
        <w:r w:rsidRPr="004F5977">
          <w:rPr>
            <w:rStyle w:val="aff9"/>
            <w:rFonts w:hint="eastAsia"/>
            <w:noProof/>
            <w:lang w:eastAsia="zh-CN"/>
          </w:rPr>
          <w:t>首席观点捕捉机构预期变化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_Toc240712597 \h</w:instrText>
        </w:r>
        <w:r>
          <w:rPr>
            <w:rFonts w:hint="eastAsia"/>
            <w:noProof/>
            <w:webHidden/>
          </w:rPr>
          <w:instrText xml:space="preserve"> </w:instrText>
        </w:r>
        <w:r>
          <w:rPr>
            <w:rFonts w:hint="eastAsia"/>
            <w:noProof/>
            <w:webHidden/>
          </w:rPr>
        </w:r>
        <w:r>
          <w:rPr>
            <w:noProof/>
            <w:webHidden/>
          </w:rPr>
          <w:fldChar w:fldCharType="separate"/>
        </w:r>
        <w:r>
          <w:rPr>
            <w:noProof/>
            <w:webHidden/>
          </w:rPr>
          <w:t>17</w:t>
        </w:r>
        <w:r>
          <w:rPr>
            <w:rFonts w:hint="eastAsia"/>
            <w:noProof/>
            <w:webHidden/>
          </w:rPr>
          <w:fldChar w:fldCharType="end"/>
        </w:r>
      </w:hyperlink>
    </w:p>
    <w:p w14:paraId="7271A3AF" w14:textId="001867D5"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98" w:history="1">
        <w:r w:rsidRPr="004F5977">
          <w:rPr>
            <w:rStyle w:val="aff9"/>
            <w:rFonts w:hint="eastAsia"/>
            <w:noProof/>
            <w:lang w:eastAsia="zh-CN"/>
          </w:rPr>
          <w:t xml:space="preserve">4.7 </w:t>
        </w:r>
        <w:r w:rsidRPr="004F5977">
          <w:rPr>
            <w:rStyle w:val="aff9"/>
            <w:rFonts w:hint="eastAsia"/>
            <w:noProof/>
            <w:lang w:eastAsia="zh-CN"/>
          </w:rPr>
          <w:t>首席观点聚类与有效共识形成机制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_Toc240712598 \h</w:instrText>
        </w:r>
        <w:r>
          <w:rPr>
            <w:rFonts w:hint="eastAsia"/>
            <w:noProof/>
            <w:webHidden/>
          </w:rPr>
          <w:instrText xml:space="preserve"> </w:instrText>
        </w:r>
        <w:r>
          <w:rPr>
            <w:rFonts w:hint="eastAsia"/>
            <w:noProof/>
            <w:webHidden/>
          </w:rPr>
        </w:r>
        <w:r>
          <w:rPr>
            <w:noProof/>
            <w:webHidden/>
          </w:rPr>
          <w:fldChar w:fldCharType="separate"/>
        </w:r>
        <w:r>
          <w:rPr>
            <w:noProof/>
            <w:webHidden/>
          </w:rPr>
          <w:t>18</w:t>
        </w:r>
        <w:r>
          <w:rPr>
            <w:rFonts w:hint="eastAsia"/>
            <w:noProof/>
            <w:webHidden/>
          </w:rPr>
          <w:fldChar w:fldCharType="end"/>
        </w:r>
      </w:hyperlink>
    </w:p>
    <w:p w14:paraId="0CA1611F" w14:textId="0A27A6F1"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599" w:history="1">
        <w:r w:rsidRPr="004F5977">
          <w:rPr>
            <w:rStyle w:val="aff9"/>
            <w:rFonts w:hint="eastAsia"/>
            <w:noProof/>
            <w:lang w:eastAsia="zh-CN"/>
          </w:rPr>
          <w:t>4.8 qa*</w:t>
        </w:r>
        <w:r w:rsidRPr="004F5977">
          <w:rPr>
            <w:rStyle w:val="aff9"/>
            <w:rFonts w:hint="eastAsia"/>
            <w:noProof/>
            <w:lang w:eastAsia="zh-CN"/>
          </w:rPr>
          <w:t>只有新增公司回答才能成为条件入口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_Toc240712599 \h</w:instrText>
        </w:r>
        <w:r>
          <w:rPr>
            <w:rFonts w:hint="eastAsia"/>
            <w:noProof/>
            <w:webHidden/>
          </w:rPr>
          <w:instrText xml:space="preserve"> </w:instrText>
        </w:r>
        <w:r>
          <w:rPr>
            <w:rFonts w:hint="eastAsia"/>
            <w:noProof/>
            <w:webHidden/>
          </w:rPr>
        </w:r>
        <w:r>
          <w:rPr>
            <w:noProof/>
            <w:webHidden/>
          </w:rPr>
          <w:fldChar w:fldCharType="separate"/>
        </w:r>
        <w:r>
          <w:rPr>
            <w:noProof/>
            <w:webHidden/>
          </w:rPr>
          <w:t>20</w:t>
        </w:r>
        <w:r>
          <w:rPr>
            <w:rFonts w:hint="eastAsia"/>
            <w:noProof/>
            <w:webHidden/>
          </w:rPr>
          <w:fldChar w:fldCharType="end"/>
        </w:r>
      </w:hyperlink>
    </w:p>
    <w:p w14:paraId="26178F25" w14:textId="550BCF5E"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00" w:history="1">
        <w:r w:rsidRPr="004F5977">
          <w:rPr>
            <w:rStyle w:val="aff9"/>
            <w:rFonts w:hint="eastAsia"/>
            <w:noProof/>
            <w:lang w:eastAsia="zh-CN"/>
          </w:rPr>
          <w:t xml:space="preserve">4.9 </w:t>
        </w:r>
        <w:r w:rsidRPr="004F5977">
          <w:rPr>
            <w:rStyle w:val="aff9"/>
            <w:rFonts w:hint="eastAsia"/>
            <w:noProof/>
            <w:lang w:eastAsia="zh-CN"/>
          </w:rPr>
          <w:t>五路信息汇合与</w:t>
        </w:r>
        <w:r w:rsidRPr="004F5977">
          <w:rPr>
            <w:rStyle w:val="aff9"/>
            <w:rFonts w:hint="eastAsia"/>
            <w:noProof/>
            <w:lang w:eastAsia="zh-CN"/>
          </w:rPr>
          <w:t>P0</w:t>
        </w:r>
        <w:r w:rsidRPr="004F5977">
          <w:rPr>
            <w:rStyle w:val="aff9"/>
            <w:rFonts w:hint="eastAsia"/>
            <w:noProof/>
            <w:lang w:eastAsia="zh-CN"/>
          </w:rPr>
          <w:t>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_Toc240712600 \h</w:instrText>
        </w:r>
        <w:r>
          <w:rPr>
            <w:rFonts w:hint="eastAsia"/>
            <w:noProof/>
            <w:webHidden/>
          </w:rPr>
          <w:instrText xml:space="preserve"> </w:instrText>
        </w:r>
        <w:r>
          <w:rPr>
            <w:rFonts w:hint="eastAsia"/>
            <w:noProof/>
            <w:webHidden/>
          </w:rPr>
        </w:r>
        <w:r>
          <w:rPr>
            <w:noProof/>
            <w:webHidden/>
          </w:rPr>
          <w:fldChar w:fldCharType="separate"/>
        </w:r>
        <w:r>
          <w:rPr>
            <w:noProof/>
            <w:webHidden/>
          </w:rPr>
          <w:t>21</w:t>
        </w:r>
        <w:r>
          <w:rPr>
            <w:rFonts w:hint="eastAsia"/>
            <w:noProof/>
            <w:webHidden/>
          </w:rPr>
          <w:fldChar w:fldCharType="end"/>
        </w:r>
      </w:hyperlink>
    </w:p>
    <w:p w14:paraId="70DB50B6" w14:textId="637F8AB7"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01" w:history="1">
        <w:r w:rsidRPr="004F5977">
          <w:rPr>
            <w:rStyle w:val="aff9"/>
            <w:rFonts w:hint="eastAsia"/>
            <w:noProof/>
            <w:lang w:eastAsia="zh-CN"/>
          </w:rPr>
          <w:t>4.10 P0</w:t>
        </w:r>
        <w:r w:rsidRPr="004F5977">
          <w:rPr>
            <w:rStyle w:val="aff9"/>
            <w:rFonts w:hint="eastAsia"/>
            <w:noProof/>
            <w:lang w:eastAsia="zh-CN"/>
          </w:rPr>
          <w:t>候选的确定性生成机制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_Toc240712601 \h</w:instrText>
        </w:r>
        <w:r>
          <w:rPr>
            <w:rFonts w:hint="eastAsia"/>
            <w:noProof/>
            <w:webHidden/>
          </w:rPr>
          <w:instrText xml:space="preserve"> </w:instrText>
        </w:r>
        <w:r>
          <w:rPr>
            <w:rFonts w:hint="eastAsia"/>
            <w:noProof/>
            <w:webHidden/>
          </w:rPr>
        </w:r>
        <w:r>
          <w:rPr>
            <w:noProof/>
            <w:webHidden/>
          </w:rPr>
          <w:fldChar w:fldCharType="separate"/>
        </w:r>
        <w:r>
          <w:rPr>
            <w:noProof/>
            <w:webHidden/>
          </w:rPr>
          <w:t>22</w:t>
        </w:r>
        <w:r>
          <w:rPr>
            <w:rFonts w:hint="eastAsia"/>
            <w:noProof/>
            <w:webHidden/>
          </w:rPr>
          <w:fldChar w:fldCharType="end"/>
        </w:r>
      </w:hyperlink>
    </w:p>
    <w:p w14:paraId="28B440E4" w14:textId="36AFE393" w:rsidR="00793F94" w:rsidRDefault="00793F9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712602" w:history="1">
        <w:r w:rsidRPr="004F5977">
          <w:rPr>
            <w:rStyle w:val="aff9"/>
            <w:rFonts w:hint="eastAsia"/>
            <w:noProof/>
            <w:lang w:eastAsia="zh-CN"/>
          </w:rPr>
          <w:t xml:space="preserve">5 </w:t>
        </w:r>
        <w:r w:rsidRPr="004F5977">
          <w:rPr>
            <w:rStyle w:val="aff9"/>
            <w:rFonts w:hint="eastAsia"/>
            <w:noProof/>
            <w:lang w:eastAsia="zh-CN"/>
          </w:rPr>
          <w:t>个股候选池的分层筛选流程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_Toc240712602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262A3E86" w14:textId="4B65195E"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03" w:history="1">
        <w:r w:rsidRPr="004F5977">
          <w:rPr>
            <w:rStyle w:val="aff9"/>
            <w:rFonts w:hint="eastAsia"/>
            <w:noProof/>
            <w:lang w:eastAsia="zh-CN"/>
          </w:rPr>
          <w:t>5.1 P0</w:t>
        </w:r>
        <w:r w:rsidRPr="004F5977">
          <w:rPr>
            <w:rStyle w:val="aff9"/>
            <w:rFonts w:hint="eastAsia"/>
            <w:noProof/>
            <w:lang w:eastAsia="zh-CN"/>
          </w:rPr>
          <w:t>至</w:t>
        </w:r>
        <w:r w:rsidRPr="004F5977">
          <w:rPr>
            <w:rStyle w:val="aff9"/>
            <w:rFonts w:hint="eastAsia"/>
            <w:noProof/>
            <w:lang w:eastAsia="zh-CN"/>
          </w:rPr>
          <w:t>P3</w:t>
        </w:r>
        <w:r w:rsidRPr="004F5977">
          <w:rPr>
            <w:rStyle w:val="aff9"/>
            <w:rFonts w:hint="eastAsia"/>
            <w:noProof/>
            <w:lang w:eastAsia="zh-CN"/>
          </w:rPr>
          <w:t>的完整筛选流程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_Toc240712603 \h</w:instrText>
        </w:r>
        <w:r>
          <w:rPr>
            <w:rFonts w:hint="eastAsia"/>
            <w:noProof/>
            <w:webHidden/>
          </w:rPr>
          <w:instrText xml:space="preserve"> </w:instrText>
        </w:r>
        <w:r>
          <w:rPr>
            <w:rFonts w:hint="eastAsia"/>
            <w:noProof/>
            <w:webHidden/>
          </w:rPr>
        </w:r>
        <w:r>
          <w:rPr>
            <w:noProof/>
            <w:webHidden/>
          </w:rPr>
          <w:fldChar w:fldCharType="separate"/>
        </w:r>
        <w:r>
          <w:rPr>
            <w:noProof/>
            <w:webHidden/>
          </w:rPr>
          <w:t>24</w:t>
        </w:r>
        <w:r>
          <w:rPr>
            <w:rFonts w:hint="eastAsia"/>
            <w:noProof/>
            <w:webHidden/>
          </w:rPr>
          <w:fldChar w:fldCharType="end"/>
        </w:r>
      </w:hyperlink>
    </w:p>
    <w:p w14:paraId="3DAD7066" w14:textId="71EEDCB3"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04" w:history="1">
        <w:r w:rsidRPr="004F5977">
          <w:rPr>
            <w:rStyle w:val="aff9"/>
            <w:rFonts w:hint="eastAsia"/>
            <w:noProof/>
            <w:lang w:eastAsia="zh-CN"/>
          </w:rPr>
          <w:t>5.2 P0</w:t>
        </w:r>
        <w:r w:rsidRPr="004F5977">
          <w:rPr>
            <w:rStyle w:val="aff9"/>
            <w:rFonts w:hint="eastAsia"/>
            <w:noProof/>
            <w:lang w:eastAsia="zh-CN"/>
          </w:rPr>
          <w:t>检测候选资格并形成</w:t>
        </w:r>
        <w:r w:rsidRPr="004F5977">
          <w:rPr>
            <w:rStyle w:val="aff9"/>
            <w:rFonts w:hint="eastAsia"/>
            <w:noProof/>
            <w:lang w:eastAsia="zh-CN"/>
          </w:rPr>
          <w:t>P1</w:t>
        </w:r>
        <w:r w:rsidRPr="004F5977">
          <w:rPr>
            <w:rStyle w:val="aff9"/>
            <w:rFonts w:hint="eastAsia"/>
            <w:noProof/>
            <w:lang w:eastAsia="zh-CN"/>
          </w:rPr>
          <w:t>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_Toc240712604 \h</w:instrText>
        </w:r>
        <w:r>
          <w:rPr>
            <w:rFonts w:hint="eastAsia"/>
            <w:noProof/>
            <w:webHidden/>
          </w:rPr>
          <w:instrText xml:space="preserve"> </w:instrText>
        </w:r>
        <w:r>
          <w:rPr>
            <w:rFonts w:hint="eastAsia"/>
            <w:noProof/>
            <w:webHidden/>
          </w:rPr>
        </w:r>
        <w:r>
          <w:rPr>
            <w:noProof/>
            <w:webHidden/>
          </w:rPr>
          <w:fldChar w:fldCharType="separate"/>
        </w:r>
        <w:r>
          <w:rPr>
            <w:noProof/>
            <w:webHidden/>
          </w:rPr>
          <w:t>26</w:t>
        </w:r>
        <w:r>
          <w:rPr>
            <w:rFonts w:hint="eastAsia"/>
            <w:noProof/>
            <w:webHidden/>
          </w:rPr>
          <w:fldChar w:fldCharType="end"/>
        </w:r>
      </w:hyperlink>
    </w:p>
    <w:p w14:paraId="41BDCB1A" w14:textId="4ED6C5C2"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05" w:history="1">
        <w:r w:rsidRPr="004F5977">
          <w:rPr>
            <w:rStyle w:val="aff9"/>
            <w:rFonts w:hint="eastAsia"/>
            <w:noProof/>
            <w:lang w:eastAsia="zh-CN"/>
          </w:rPr>
          <w:t>5.3 P1</w:t>
        </w:r>
        <w:r w:rsidRPr="004F5977">
          <w:rPr>
            <w:rStyle w:val="aff9"/>
            <w:rFonts w:hint="eastAsia"/>
            <w:noProof/>
            <w:lang w:eastAsia="zh-CN"/>
          </w:rPr>
          <w:t>调用</w:t>
        </w:r>
        <w:r w:rsidRPr="004F5977">
          <w:rPr>
            <w:rStyle w:val="aff9"/>
            <w:rFonts w:hint="eastAsia"/>
            <w:noProof/>
            <w:lang w:eastAsia="zh-CN"/>
          </w:rPr>
          <w:t>T+1</w:t>
        </w:r>
        <w:r w:rsidRPr="004F5977">
          <w:rPr>
            <w:rStyle w:val="aff9"/>
            <w:rFonts w:hint="eastAsia"/>
            <w:noProof/>
            <w:lang w:eastAsia="zh-CN"/>
          </w:rPr>
          <w:t>模型并形成</w:t>
        </w:r>
        <w:r w:rsidRPr="004F5977">
          <w:rPr>
            <w:rStyle w:val="aff9"/>
            <w:rFonts w:hint="eastAsia"/>
            <w:noProof/>
            <w:lang w:eastAsia="zh-CN"/>
          </w:rPr>
          <w:t>P2</w:t>
        </w:r>
        <w:r w:rsidRPr="004F5977">
          <w:rPr>
            <w:rStyle w:val="aff9"/>
            <w:rFonts w:hint="eastAsia"/>
            <w:noProof/>
            <w:lang w:eastAsia="zh-CN"/>
          </w:rPr>
          <w:t>研究任务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_Toc240712605 \h</w:instrText>
        </w:r>
        <w:r>
          <w:rPr>
            <w:rFonts w:hint="eastAsia"/>
            <w:noProof/>
            <w:webHidden/>
          </w:rPr>
          <w:instrText xml:space="preserve"> </w:instrText>
        </w:r>
        <w:r>
          <w:rPr>
            <w:rFonts w:hint="eastAsia"/>
            <w:noProof/>
            <w:webHidden/>
          </w:rPr>
        </w:r>
        <w:r>
          <w:rPr>
            <w:noProof/>
            <w:webHidden/>
          </w:rPr>
          <w:fldChar w:fldCharType="separate"/>
        </w:r>
        <w:r>
          <w:rPr>
            <w:noProof/>
            <w:webHidden/>
          </w:rPr>
          <w:t>28</w:t>
        </w:r>
        <w:r>
          <w:rPr>
            <w:rFonts w:hint="eastAsia"/>
            <w:noProof/>
            <w:webHidden/>
          </w:rPr>
          <w:fldChar w:fldCharType="end"/>
        </w:r>
      </w:hyperlink>
    </w:p>
    <w:p w14:paraId="29257A51" w14:textId="25A6847E"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06" w:history="1">
        <w:r w:rsidRPr="004F5977">
          <w:rPr>
            <w:rStyle w:val="aff9"/>
            <w:rFonts w:hint="eastAsia"/>
            <w:noProof/>
            <w:lang w:eastAsia="zh-CN"/>
          </w:rPr>
          <w:t>5.4 P2</w:t>
        </w:r>
        <w:r w:rsidRPr="004F5977">
          <w:rPr>
            <w:rStyle w:val="aff9"/>
            <w:rFonts w:hint="eastAsia"/>
            <w:noProof/>
            <w:lang w:eastAsia="zh-CN"/>
          </w:rPr>
          <w:t>核验公司承接关系并形成</w:t>
        </w:r>
        <w:r w:rsidRPr="004F5977">
          <w:rPr>
            <w:rStyle w:val="aff9"/>
            <w:rFonts w:hint="eastAsia"/>
            <w:noProof/>
            <w:lang w:eastAsia="zh-CN"/>
          </w:rPr>
          <w:t>P3</w:t>
        </w:r>
        <w:r w:rsidRPr="004F5977">
          <w:rPr>
            <w:rStyle w:val="aff9"/>
            <w:rFonts w:hint="eastAsia"/>
            <w:noProof/>
            <w:lang w:eastAsia="zh-CN"/>
          </w:rPr>
          <w:t>复核包</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_Toc240712606 \h</w:instrText>
        </w:r>
        <w:r>
          <w:rPr>
            <w:rFonts w:hint="eastAsia"/>
            <w:noProof/>
            <w:webHidden/>
          </w:rPr>
          <w:instrText xml:space="preserve"> </w:instrText>
        </w:r>
        <w:r>
          <w:rPr>
            <w:rFonts w:hint="eastAsia"/>
            <w:noProof/>
            <w:webHidden/>
          </w:rPr>
        </w:r>
        <w:r>
          <w:rPr>
            <w:noProof/>
            <w:webHidden/>
          </w:rPr>
          <w:fldChar w:fldCharType="separate"/>
        </w:r>
        <w:r>
          <w:rPr>
            <w:noProof/>
            <w:webHidden/>
          </w:rPr>
          <w:t>29</w:t>
        </w:r>
        <w:r>
          <w:rPr>
            <w:rFonts w:hint="eastAsia"/>
            <w:noProof/>
            <w:webHidden/>
          </w:rPr>
          <w:fldChar w:fldCharType="end"/>
        </w:r>
      </w:hyperlink>
    </w:p>
    <w:p w14:paraId="1DD22F0C" w14:textId="2500FE55"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07" w:history="1">
        <w:r w:rsidRPr="004F5977">
          <w:rPr>
            <w:rStyle w:val="aff9"/>
            <w:rFonts w:hint="eastAsia"/>
            <w:noProof/>
            <w:lang w:eastAsia="zh-CN"/>
          </w:rPr>
          <w:t>5.5 P3</w:t>
        </w:r>
        <w:r w:rsidRPr="004F5977">
          <w:rPr>
            <w:rStyle w:val="aff9"/>
            <w:rFonts w:hint="eastAsia"/>
            <w:noProof/>
            <w:lang w:eastAsia="zh-CN"/>
          </w:rPr>
          <w:t>完成</w:t>
        </w:r>
        <w:r w:rsidRPr="004F5977">
          <w:rPr>
            <w:rStyle w:val="aff9"/>
            <w:rFonts w:hint="eastAsia"/>
            <w:noProof/>
            <w:lang w:eastAsia="zh-CN"/>
          </w:rPr>
          <w:t>DeepDive</w:t>
        </w:r>
        <w:r w:rsidRPr="004F5977">
          <w:rPr>
            <w:rStyle w:val="aff9"/>
            <w:rFonts w:hint="eastAsia"/>
            <w:noProof/>
            <w:lang w:eastAsia="zh-CN"/>
          </w:rPr>
          <w:t>和重大负面核验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_Toc240712607 \h</w:instrText>
        </w:r>
        <w:r>
          <w:rPr>
            <w:rFonts w:hint="eastAsia"/>
            <w:noProof/>
            <w:webHidden/>
          </w:rPr>
          <w:instrText xml:space="preserve"> </w:instrText>
        </w:r>
        <w:r>
          <w:rPr>
            <w:rFonts w:hint="eastAsia"/>
            <w:noProof/>
            <w:webHidden/>
          </w:rPr>
        </w:r>
        <w:r>
          <w:rPr>
            <w:noProof/>
            <w:webHidden/>
          </w:rPr>
          <w:fldChar w:fldCharType="separate"/>
        </w:r>
        <w:r>
          <w:rPr>
            <w:noProof/>
            <w:webHidden/>
          </w:rPr>
          <w:t>31</w:t>
        </w:r>
        <w:r>
          <w:rPr>
            <w:rFonts w:hint="eastAsia"/>
            <w:noProof/>
            <w:webHidden/>
          </w:rPr>
          <w:fldChar w:fldCharType="end"/>
        </w:r>
      </w:hyperlink>
    </w:p>
    <w:p w14:paraId="2363ACFD" w14:textId="07E642DC" w:rsidR="00793F94" w:rsidRDefault="00793F9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712608" w:history="1">
        <w:r w:rsidRPr="004F5977">
          <w:rPr>
            <w:rStyle w:val="aff9"/>
            <w:rFonts w:hint="eastAsia"/>
            <w:noProof/>
            <w:lang w:eastAsia="zh-CN"/>
          </w:rPr>
          <w:t xml:space="preserve">6 </w:t>
        </w:r>
        <w:r w:rsidRPr="004F5977">
          <w:rPr>
            <w:rStyle w:val="aff9"/>
            <w:rFonts w:hint="eastAsia"/>
            <w:noProof/>
            <w:lang w:eastAsia="zh-CN"/>
          </w:rPr>
          <w:t>大模型在系统中的作用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_Toc240712608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41F02048" w14:textId="31069DD5"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09" w:history="1">
        <w:r w:rsidRPr="004F5977">
          <w:rPr>
            <w:rStyle w:val="aff9"/>
            <w:rFonts w:hint="eastAsia"/>
            <w:noProof/>
            <w:lang w:eastAsia="zh-CN"/>
          </w:rPr>
          <w:t xml:space="preserve">6.1 </w:t>
        </w:r>
        <w:r w:rsidRPr="004F5977">
          <w:rPr>
            <w:rStyle w:val="aff9"/>
            <w:rFonts w:hint="eastAsia"/>
            <w:noProof/>
            <w:lang w:eastAsia="zh-CN"/>
          </w:rPr>
          <w:t>本地</w:t>
        </w:r>
        <w:r w:rsidRPr="004F5977">
          <w:rPr>
            <w:rStyle w:val="aff9"/>
            <w:rFonts w:hint="eastAsia"/>
            <w:noProof/>
            <w:lang w:eastAsia="zh-CN"/>
          </w:rPr>
          <w:t>Qwen</w:t>
        </w:r>
        <w:r w:rsidRPr="004F5977">
          <w:rPr>
            <w:rStyle w:val="aff9"/>
            <w:rFonts w:hint="eastAsia"/>
            <w:noProof/>
            <w:lang w:eastAsia="zh-CN"/>
          </w:rPr>
          <w:t>承担批量文本理解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_Toc240712609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341330BD" w14:textId="22D94A35"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10" w:history="1">
        <w:r w:rsidRPr="004F5977">
          <w:rPr>
            <w:rStyle w:val="aff9"/>
            <w:rFonts w:hint="eastAsia"/>
            <w:noProof/>
            <w:lang w:eastAsia="zh-CN"/>
          </w:rPr>
          <w:t xml:space="preserve">6.2 </w:t>
        </w:r>
        <w:r w:rsidRPr="004F5977">
          <w:rPr>
            <w:rStyle w:val="aff9"/>
            <w:rFonts w:hint="eastAsia"/>
            <w:noProof/>
            <w:lang w:eastAsia="zh-CN"/>
          </w:rPr>
          <w:t>概率由统计模型训练与校准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_Toc240712610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5F41A08B" w14:textId="03066589"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11" w:history="1">
        <w:r w:rsidRPr="004F5977">
          <w:rPr>
            <w:rStyle w:val="aff9"/>
            <w:rFonts w:hint="eastAsia"/>
            <w:noProof/>
            <w:lang w:eastAsia="zh-CN"/>
          </w:rPr>
          <w:t xml:space="preserve">6.3 </w:t>
        </w:r>
        <w:r w:rsidRPr="004F5977">
          <w:rPr>
            <w:rStyle w:val="aff9"/>
            <w:rFonts w:hint="eastAsia"/>
            <w:noProof/>
            <w:lang w:eastAsia="zh-CN"/>
          </w:rPr>
          <w:t>复杂任务的升级与降级机制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_Toc240712611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73B8E52F" w14:textId="5A80A78A"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12" w:history="1">
        <w:r w:rsidRPr="004F5977">
          <w:rPr>
            <w:rStyle w:val="aff9"/>
            <w:rFonts w:hint="eastAsia"/>
            <w:noProof/>
            <w:lang w:eastAsia="zh-CN"/>
          </w:rPr>
          <w:t xml:space="preserve">6.4 </w:t>
        </w:r>
        <w:r w:rsidRPr="004F5977">
          <w:rPr>
            <w:rStyle w:val="aff9"/>
            <w:rFonts w:hint="eastAsia"/>
            <w:noProof/>
            <w:lang w:eastAsia="zh-CN"/>
          </w:rPr>
          <w:t>大模型微调的启动条件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_Toc240712612 \h</w:instrText>
        </w:r>
        <w:r>
          <w:rPr>
            <w:rFonts w:hint="eastAsia"/>
            <w:noProof/>
            <w:webHidden/>
          </w:rPr>
          <w:instrText xml:space="preserve"> </w:instrText>
        </w:r>
        <w:r>
          <w:rPr>
            <w:rFonts w:hint="eastAsia"/>
            <w:noProof/>
            <w:webHidden/>
          </w:rPr>
        </w:r>
        <w:r>
          <w:rPr>
            <w:noProof/>
            <w:webHidden/>
          </w:rPr>
          <w:fldChar w:fldCharType="separate"/>
        </w:r>
        <w:r>
          <w:rPr>
            <w:noProof/>
            <w:webHidden/>
          </w:rPr>
          <w:t>33</w:t>
        </w:r>
        <w:r>
          <w:rPr>
            <w:rFonts w:hint="eastAsia"/>
            <w:noProof/>
            <w:webHidden/>
          </w:rPr>
          <w:fldChar w:fldCharType="end"/>
        </w:r>
      </w:hyperlink>
    </w:p>
    <w:p w14:paraId="173D4379" w14:textId="16674D39"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13" w:history="1">
        <w:r w:rsidRPr="004F5977">
          <w:rPr>
            <w:rStyle w:val="aff9"/>
            <w:rFonts w:hint="eastAsia"/>
            <w:noProof/>
            <w:lang w:eastAsia="zh-CN"/>
          </w:rPr>
          <w:t xml:space="preserve">6.5 </w:t>
        </w:r>
        <w:r w:rsidRPr="004F5977">
          <w:rPr>
            <w:rStyle w:val="aff9"/>
            <w:rFonts w:hint="eastAsia"/>
            <w:noProof/>
            <w:lang w:eastAsia="zh-CN"/>
          </w:rPr>
          <w:t>复杂文本的大模型处理流程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_Toc240712613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24523520" w14:textId="68C2A2EC"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14" w:history="1">
        <w:r w:rsidRPr="004F5977">
          <w:rPr>
            <w:rStyle w:val="aff9"/>
            <w:rFonts w:hint="eastAsia"/>
            <w:noProof/>
            <w:lang w:eastAsia="zh-CN"/>
          </w:rPr>
          <w:t xml:space="preserve">6.6 </w:t>
        </w:r>
        <w:r w:rsidRPr="004F5977">
          <w:rPr>
            <w:rStyle w:val="aff9"/>
            <w:rFonts w:hint="eastAsia"/>
            <w:noProof/>
            <w:lang w:eastAsia="zh-CN"/>
          </w:rPr>
          <w:t>时态投研</w:t>
        </w:r>
        <w:r w:rsidRPr="004F5977">
          <w:rPr>
            <w:rStyle w:val="aff9"/>
            <w:rFonts w:hint="eastAsia"/>
            <w:noProof/>
            <w:lang w:eastAsia="zh-CN"/>
          </w:rPr>
          <w:t>LLM Wiki</w:t>
        </w:r>
        <w:r w:rsidRPr="004F5977">
          <w:rPr>
            <w:rStyle w:val="aff9"/>
            <w:rFonts w:hint="eastAsia"/>
            <w:noProof/>
            <w:lang w:eastAsia="zh-CN"/>
          </w:rPr>
          <w:t>的更新与检索机制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_Toc240712614 \h</w:instrText>
        </w:r>
        <w:r>
          <w:rPr>
            <w:rFonts w:hint="eastAsia"/>
            <w:noProof/>
            <w:webHidden/>
          </w:rPr>
          <w:instrText xml:space="preserve"> </w:instrText>
        </w:r>
        <w:r>
          <w:rPr>
            <w:rFonts w:hint="eastAsia"/>
            <w:noProof/>
            <w:webHidden/>
          </w:rPr>
        </w:r>
        <w:r>
          <w:rPr>
            <w:noProof/>
            <w:webHidden/>
          </w:rPr>
          <w:fldChar w:fldCharType="separate"/>
        </w:r>
        <w:r>
          <w:rPr>
            <w:noProof/>
            <w:webHidden/>
          </w:rPr>
          <w:t>34</w:t>
        </w:r>
        <w:r>
          <w:rPr>
            <w:rFonts w:hint="eastAsia"/>
            <w:noProof/>
            <w:webHidden/>
          </w:rPr>
          <w:fldChar w:fldCharType="end"/>
        </w:r>
      </w:hyperlink>
    </w:p>
    <w:p w14:paraId="00CCE100" w14:textId="78387829" w:rsidR="00793F94" w:rsidRDefault="00793F9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712615" w:history="1">
        <w:r w:rsidRPr="004F5977">
          <w:rPr>
            <w:rStyle w:val="aff9"/>
            <w:rFonts w:hint="eastAsia"/>
            <w:noProof/>
            <w:lang w:eastAsia="zh-CN"/>
          </w:rPr>
          <w:t xml:space="preserve">7 </w:t>
        </w:r>
        <w:r w:rsidRPr="004F5977">
          <w:rPr>
            <w:rStyle w:val="aff9"/>
            <w:rFonts w:hint="eastAsia"/>
            <w:noProof/>
            <w:lang w:eastAsia="zh-CN"/>
          </w:rPr>
          <w:t>个股</w:t>
        </w:r>
        <w:r w:rsidRPr="004F5977">
          <w:rPr>
            <w:rStyle w:val="aff9"/>
            <w:rFonts w:hint="eastAsia"/>
            <w:noProof/>
            <w:lang w:eastAsia="zh-CN"/>
          </w:rPr>
          <w:t>T+1</w:t>
        </w:r>
        <w:r w:rsidRPr="004F5977">
          <w:rPr>
            <w:rStyle w:val="aff9"/>
            <w:rFonts w:hint="eastAsia"/>
            <w:noProof/>
            <w:lang w:eastAsia="zh-CN"/>
          </w:rPr>
          <w:t>上涨概率的计算方法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_Toc240712615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4EE05E58" w14:textId="6499A374"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16" w:history="1">
        <w:r w:rsidRPr="004F5977">
          <w:rPr>
            <w:rStyle w:val="aff9"/>
            <w:rFonts w:hint="eastAsia"/>
            <w:noProof/>
            <w:lang w:eastAsia="zh-CN"/>
          </w:rPr>
          <w:t xml:space="preserve">7.1 </w:t>
        </w:r>
        <w:r w:rsidRPr="004F5977">
          <w:rPr>
            <w:rStyle w:val="aff9"/>
            <w:rFonts w:hint="eastAsia"/>
            <w:noProof/>
            <w:lang w:eastAsia="zh-CN"/>
          </w:rPr>
          <w:t>标签必须与</w:t>
        </w:r>
        <w:r w:rsidRPr="004F5977">
          <w:rPr>
            <w:rStyle w:val="aff9"/>
            <w:rFonts w:hint="eastAsia"/>
            <w:noProof/>
            <w:lang w:eastAsia="zh-CN"/>
          </w:rPr>
          <w:t>T+1</w:t>
        </w:r>
        <w:r w:rsidRPr="004F5977">
          <w:rPr>
            <w:rStyle w:val="aff9"/>
            <w:rFonts w:hint="eastAsia"/>
            <w:noProof/>
            <w:lang w:eastAsia="zh-CN"/>
          </w:rPr>
          <w:t>预测目标一致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_Toc240712616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1090294B" w14:textId="7929F5E1"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17" w:history="1">
        <w:r w:rsidRPr="004F5977">
          <w:rPr>
            <w:rStyle w:val="aff9"/>
            <w:rFonts w:hint="eastAsia"/>
            <w:noProof/>
            <w:lang w:eastAsia="zh-CN"/>
          </w:rPr>
          <w:t xml:space="preserve">7.2 </w:t>
        </w:r>
        <w:r w:rsidRPr="004F5977">
          <w:rPr>
            <w:rStyle w:val="aff9"/>
            <w:rFonts w:hint="eastAsia"/>
            <w:noProof/>
            <w:lang w:eastAsia="zh-CN"/>
          </w:rPr>
          <w:t>五组特征的协同预测机制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_Toc240712617 \h</w:instrText>
        </w:r>
        <w:r>
          <w:rPr>
            <w:rFonts w:hint="eastAsia"/>
            <w:noProof/>
            <w:webHidden/>
          </w:rPr>
          <w:instrText xml:space="preserve"> </w:instrText>
        </w:r>
        <w:r>
          <w:rPr>
            <w:rFonts w:hint="eastAsia"/>
            <w:noProof/>
            <w:webHidden/>
          </w:rPr>
        </w:r>
        <w:r>
          <w:rPr>
            <w:noProof/>
            <w:webHidden/>
          </w:rPr>
          <w:fldChar w:fldCharType="separate"/>
        </w:r>
        <w:r>
          <w:rPr>
            <w:noProof/>
            <w:webHidden/>
          </w:rPr>
          <w:t>36</w:t>
        </w:r>
        <w:r>
          <w:rPr>
            <w:rFonts w:hint="eastAsia"/>
            <w:noProof/>
            <w:webHidden/>
          </w:rPr>
          <w:fldChar w:fldCharType="end"/>
        </w:r>
      </w:hyperlink>
    </w:p>
    <w:p w14:paraId="058CE097" w14:textId="4E62A71C"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18" w:history="1">
        <w:r w:rsidRPr="004F5977">
          <w:rPr>
            <w:rStyle w:val="aff9"/>
            <w:rFonts w:hint="eastAsia"/>
            <w:noProof/>
            <w:lang w:eastAsia="zh-CN"/>
          </w:rPr>
          <w:t xml:space="preserve">7.3 </w:t>
        </w:r>
        <w:r w:rsidRPr="004F5977">
          <w:rPr>
            <w:rStyle w:val="aff9"/>
            <w:rFonts w:hint="eastAsia"/>
            <w:noProof/>
            <w:lang w:eastAsia="zh-CN"/>
          </w:rPr>
          <w:t>第一组</w:t>
        </w:r>
        <w:r w:rsidRPr="004F5977">
          <w:rPr>
            <w:rStyle w:val="aff9"/>
            <w:rFonts w:hint="eastAsia"/>
            <w:noProof/>
            <w:lang w:eastAsia="zh-CN"/>
          </w:rPr>
          <w:t xml:space="preserve"> </w:t>
        </w:r>
        <w:r w:rsidRPr="004F5977">
          <w:rPr>
            <w:rStyle w:val="aff9"/>
            <w:rFonts w:hint="eastAsia"/>
            <w:noProof/>
            <w:lang w:eastAsia="zh-CN"/>
          </w:rPr>
          <w:t>事件特征计算方法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_Toc240712618 \h</w:instrText>
        </w:r>
        <w:r>
          <w:rPr>
            <w:rFonts w:hint="eastAsia"/>
            <w:noProof/>
            <w:webHidden/>
          </w:rPr>
          <w:instrText xml:space="preserve"> </w:instrText>
        </w:r>
        <w:r>
          <w:rPr>
            <w:rFonts w:hint="eastAsia"/>
            <w:noProof/>
            <w:webHidden/>
          </w:rPr>
        </w:r>
        <w:r>
          <w:rPr>
            <w:noProof/>
            <w:webHidden/>
          </w:rPr>
          <w:fldChar w:fldCharType="separate"/>
        </w:r>
        <w:r>
          <w:rPr>
            <w:noProof/>
            <w:webHidden/>
          </w:rPr>
          <w:t>37</w:t>
        </w:r>
        <w:r>
          <w:rPr>
            <w:rFonts w:hint="eastAsia"/>
            <w:noProof/>
            <w:webHidden/>
          </w:rPr>
          <w:fldChar w:fldCharType="end"/>
        </w:r>
      </w:hyperlink>
    </w:p>
    <w:p w14:paraId="0890B921" w14:textId="75337850"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19" w:history="1">
        <w:r w:rsidRPr="004F5977">
          <w:rPr>
            <w:rStyle w:val="aff9"/>
            <w:rFonts w:hint="eastAsia"/>
            <w:noProof/>
            <w:lang w:eastAsia="zh-CN"/>
          </w:rPr>
          <w:t xml:space="preserve">7.4 </w:t>
        </w:r>
        <w:r w:rsidRPr="004F5977">
          <w:rPr>
            <w:rStyle w:val="aff9"/>
            <w:rFonts w:hint="eastAsia"/>
            <w:noProof/>
            <w:lang w:eastAsia="zh-CN"/>
          </w:rPr>
          <w:t>第二组</w:t>
        </w:r>
        <w:r w:rsidRPr="004F5977">
          <w:rPr>
            <w:rStyle w:val="aff9"/>
            <w:rFonts w:hint="eastAsia"/>
            <w:noProof/>
            <w:lang w:eastAsia="zh-CN"/>
          </w:rPr>
          <w:t xml:space="preserve"> </w:t>
        </w:r>
        <w:r w:rsidRPr="004F5977">
          <w:rPr>
            <w:rStyle w:val="aff9"/>
            <w:rFonts w:hint="eastAsia"/>
            <w:noProof/>
            <w:lang w:eastAsia="zh-CN"/>
          </w:rPr>
          <w:t>个股量价与资金特征计算方法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_Toc240712619 \h</w:instrText>
        </w:r>
        <w:r>
          <w:rPr>
            <w:rFonts w:hint="eastAsia"/>
            <w:noProof/>
            <w:webHidden/>
          </w:rPr>
          <w:instrText xml:space="preserve"> </w:instrText>
        </w:r>
        <w:r>
          <w:rPr>
            <w:rFonts w:hint="eastAsia"/>
            <w:noProof/>
            <w:webHidden/>
          </w:rPr>
        </w:r>
        <w:r>
          <w:rPr>
            <w:noProof/>
            <w:webHidden/>
          </w:rPr>
          <w:fldChar w:fldCharType="separate"/>
        </w:r>
        <w:r>
          <w:rPr>
            <w:noProof/>
            <w:webHidden/>
          </w:rPr>
          <w:t>38</w:t>
        </w:r>
        <w:r>
          <w:rPr>
            <w:rFonts w:hint="eastAsia"/>
            <w:noProof/>
            <w:webHidden/>
          </w:rPr>
          <w:fldChar w:fldCharType="end"/>
        </w:r>
      </w:hyperlink>
    </w:p>
    <w:p w14:paraId="331AEA46" w14:textId="3704B4A7"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20" w:history="1">
        <w:r w:rsidRPr="004F5977">
          <w:rPr>
            <w:rStyle w:val="aff9"/>
            <w:rFonts w:hint="eastAsia"/>
            <w:noProof/>
            <w:lang w:eastAsia="zh-CN"/>
          </w:rPr>
          <w:t xml:space="preserve">7.5 </w:t>
        </w:r>
        <w:r w:rsidRPr="004F5977">
          <w:rPr>
            <w:rStyle w:val="aff9"/>
            <w:rFonts w:hint="eastAsia"/>
            <w:noProof/>
            <w:lang w:eastAsia="zh-CN"/>
          </w:rPr>
          <w:t>第三组</w:t>
        </w:r>
        <w:r w:rsidRPr="004F5977">
          <w:rPr>
            <w:rStyle w:val="aff9"/>
            <w:rFonts w:hint="eastAsia"/>
            <w:noProof/>
            <w:lang w:eastAsia="zh-CN"/>
          </w:rPr>
          <w:t xml:space="preserve"> </w:t>
        </w:r>
        <w:r w:rsidRPr="004F5977">
          <w:rPr>
            <w:rStyle w:val="aff9"/>
            <w:rFonts w:hint="eastAsia"/>
            <w:noProof/>
            <w:lang w:eastAsia="zh-CN"/>
          </w:rPr>
          <w:t>板块与产业链特征计算方法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_Toc240712620 \h</w:instrText>
        </w:r>
        <w:r>
          <w:rPr>
            <w:rFonts w:hint="eastAsia"/>
            <w:noProof/>
            <w:webHidden/>
          </w:rPr>
          <w:instrText xml:space="preserve"> </w:instrText>
        </w:r>
        <w:r>
          <w:rPr>
            <w:rFonts w:hint="eastAsia"/>
            <w:noProof/>
            <w:webHidden/>
          </w:rPr>
        </w:r>
        <w:r>
          <w:rPr>
            <w:noProof/>
            <w:webHidden/>
          </w:rPr>
          <w:fldChar w:fldCharType="separate"/>
        </w:r>
        <w:r>
          <w:rPr>
            <w:noProof/>
            <w:webHidden/>
          </w:rPr>
          <w:t>39</w:t>
        </w:r>
        <w:r>
          <w:rPr>
            <w:rFonts w:hint="eastAsia"/>
            <w:noProof/>
            <w:webHidden/>
          </w:rPr>
          <w:fldChar w:fldCharType="end"/>
        </w:r>
      </w:hyperlink>
    </w:p>
    <w:p w14:paraId="2A9A5D9E" w14:textId="0EB52108"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21" w:history="1">
        <w:r w:rsidRPr="004F5977">
          <w:rPr>
            <w:rStyle w:val="aff9"/>
            <w:rFonts w:hint="eastAsia"/>
            <w:noProof/>
            <w:lang w:eastAsia="zh-CN"/>
          </w:rPr>
          <w:t xml:space="preserve">7.6 </w:t>
        </w:r>
        <w:r w:rsidRPr="004F5977">
          <w:rPr>
            <w:rStyle w:val="aff9"/>
            <w:rFonts w:hint="eastAsia"/>
            <w:noProof/>
            <w:lang w:eastAsia="zh-CN"/>
          </w:rPr>
          <w:t>第四组</w:t>
        </w:r>
        <w:r w:rsidRPr="004F5977">
          <w:rPr>
            <w:rStyle w:val="aff9"/>
            <w:rFonts w:hint="eastAsia"/>
            <w:noProof/>
            <w:lang w:eastAsia="zh-CN"/>
          </w:rPr>
          <w:t xml:space="preserve"> </w:t>
        </w:r>
        <w:r w:rsidRPr="004F5977">
          <w:rPr>
            <w:rStyle w:val="aff9"/>
            <w:rFonts w:hint="eastAsia"/>
            <w:noProof/>
            <w:lang w:eastAsia="zh-CN"/>
          </w:rPr>
          <w:t>基本面预期差特征计算方法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_Toc240712621 \h</w:instrText>
        </w:r>
        <w:r>
          <w:rPr>
            <w:rFonts w:hint="eastAsia"/>
            <w:noProof/>
            <w:webHidden/>
          </w:rPr>
          <w:instrText xml:space="preserve"> </w:instrText>
        </w:r>
        <w:r>
          <w:rPr>
            <w:rFonts w:hint="eastAsia"/>
            <w:noProof/>
            <w:webHidden/>
          </w:rPr>
        </w:r>
        <w:r>
          <w:rPr>
            <w:noProof/>
            <w:webHidden/>
          </w:rPr>
          <w:fldChar w:fldCharType="separate"/>
        </w:r>
        <w:r>
          <w:rPr>
            <w:noProof/>
            <w:webHidden/>
          </w:rPr>
          <w:t>40</w:t>
        </w:r>
        <w:r>
          <w:rPr>
            <w:rFonts w:hint="eastAsia"/>
            <w:noProof/>
            <w:webHidden/>
          </w:rPr>
          <w:fldChar w:fldCharType="end"/>
        </w:r>
      </w:hyperlink>
    </w:p>
    <w:p w14:paraId="7F06363C" w14:textId="646CD1EF"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22" w:history="1">
        <w:r w:rsidRPr="004F5977">
          <w:rPr>
            <w:rStyle w:val="aff9"/>
            <w:rFonts w:hint="eastAsia"/>
            <w:noProof/>
            <w:lang w:eastAsia="zh-CN"/>
          </w:rPr>
          <w:t xml:space="preserve">7.7 </w:t>
        </w:r>
        <w:r w:rsidRPr="004F5977">
          <w:rPr>
            <w:rStyle w:val="aff9"/>
            <w:rFonts w:hint="eastAsia"/>
            <w:noProof/>
            <w:lang w:eastAsia="zh-CN"/>
          </w:rPr>
          <w:t>第五组</w:t>
        </w:r>
        <w:r w:rsidRPr="004F5977">
          <w:rPr>
            <w:rStyle w:val="aff9"/>
            <w:rFonts w:hint="eastAsia"/>
            <w:noProof/>
            <w:lang w:eastAsia="zh-CN"/>
          </w:rPr>
          <w:t xml:space="preserve"> </w:t>
        </w:r>
        <w:r w:rsidRPr="004F5977">
          <w:rPr>
            <w:rStyle w:val="aff9"/>
            <w:rFonts w:hint="eastAsia"/>
            <w:noProof/>
            <w:lang w:eastAsia="zh-CN"/>
          </w:rPr>
          <w:t>股价位置与拥挤特征计算方法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_Toc240712622 \h</w:instrText>
        </w:r>
        <w:r>
          <w:rPr>
            <w:rFonts w:hint="eastAsia"/>
            <w:noProof/>
            <w:webHidden/>
          </w:rPr>
          <w:instrText xml:space="preserve"> </w:instrText>
        </w:r>
        <w:r>
          <w:rPr>
            <w:rFonts w:hint="eastAsia"/>
            <w:noProof/>
            <w:webHidden/>
          </w:rPr>
        </w:r>
        <w:r>
          <w:rPr>
            <w:noProof/>
            <w:webHidden/>
          </w:rPr>
          <w:fldChar w:fldCharType="separate"/>
        </w:r>
        <w:r>
          <w:rPr>
            <w:noProof/>
            <w:webHidden/>
          </w:rPr>
          <w:t>41</w:t>
        </w:r>
        <w:r>
          <w:rPr>
            <w:rFonts w:hint="eastAsia"/>
            <w:noProof/>
            <w:webHidden/>
          </w:rPr>
          <w:fldChar w:fldCharType="end"/>
        </w:r>
      </w:hyperlink>
    </w:p>
    <w:p w14:paraId="2C5B92B6" w14:textId="57F79673"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23" w:history="1">
        <w:r w:rsidRPr="004F5977">
          <w:rPr>
            <w:rStyle w:val="aff9"/>
            <w:rFonts w:hint="eastAsia"/>
            <w:noProof/>
            <w:lang w:eastAsia="zh-CN"/>
          </w:rPr>
          <w:t xml:space="preserve">7.8 </w:t>
        </w:r>
        <w:r w:rsidRPr="004F5977">
          <w:rPr>
            <w:rStyle w:val="aff9"/>
            <w:rFonts w:hint="eastAsia"/>
            <w:noProof/>
            <w:lang w:eastAsia="zh-CN"/>
          </w:rPr>
          <w:t>概率生成校准与依据追溯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_Toc240712623 \h</w:instrText>
        </w:r>
        <w:r>
          <w:rPr>
            <w:rFonts w:hint="eastAsia"/>
            <w:noProof/>
            <w:webHidden/>
          </w:rPr>
          <w:instrText xml:space="preserve"> </w:instrText>
        </w:r>
        <w:r>
          <w:rPr>
            <w:rFonts w:hint="eastAsia"/>
            <w:noProof/>
            <w:webHidden/>
          </w:rPr>
        </w:r>
        <w:r>
          <w:rPr>
            <w:noProof/>
            <w:webHidden/>
          </w:rPr>
          <w:fldChar w:fldCharType="separate"/>
        </w:r>
        <w:r>
          <w:rPr>
            <w:noProof/>
            <w:webHidden/>
          </w:rPr>
          <w:t>43</w:t>
        </w:r>
        <w:r>
          <w:rPr>
            <w:rFonts w:hint="eastAsia"/>
            <w:noProof/>
            <w:webHidden/>
          </w:rPr>
          <w:fldChar w:fldCharType="end"/>
        </w:r>
      </w:hyperlink>
    </w:p>
    <w:p w14:paraId="50180DC8" w14:textId="32193D26" w:rsidR="00793F94" w:rsidRDefault="00793F9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712624" w:history="1">
        <w:r w:rsidRPr="004F5977">
          <w:rPr>
            <w:rStyle w:val="aff9"/>
            <w:rFonts w:hint="eastAsia"/>
            <w:noProof/>
            <w:lang w:eastAsia="zh-CN"/>
          </w:rPr>
          <w:t xml:space="preserve">8 </w:t>
        </w:r>
        <w:r w:rsidRPr="004F5977">
          <w:rPr>
            <w:rStyle w:val="aff9"/>
            <w:rFonts w:hint="eastAsia"/>
            <w:noProof/>
            <w:lang w:eastAsia="zh-CN"/>
          </w:rPr>
          <w:t>板块接力、概念联动与产业链扩散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_Toc240712624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45D59E4D" w14:textId="29EE2BAE"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25" w:history="1">
        <w:r w:rsidRPr="004F5977">
          <w:rPr>
            <w:rStyle w:val="aff9"/>
            <w:rFonts w:hint="eastAsia"/>
            <w:noProof/>
            <w:lang w:eastAsia="zh-CN"/>
          </w:rPr>
          <w:t xml:space="preserve">8.1 </w:t>
        </w:r>
        <w:r w:rsidRPr="004F5977">
          <w:rPr>
            <w:rStyle w:val="aff9"/>
            <w:rFonts w:hint="eastAsia"/>
            <w:noProof/>
            <w:lang w:eastAsia="zh-CN"/>
          </w:rPr>
          <w:t>板块轮动的预测目标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_Toc240712625 \h</w:instrText>
        </w:r>
        <w:r>
          <w:rPr>
            <w:rFonts w:hint="eastAsia"/>
            <w:noProof/>
            <w:webHidden/>
          </w:rPr>
          <w:instrText xml:space="preserve"> </w:instrText>
        </w:r>
        <w:r>
          <w:rPr>
            <w:rFonts w:hint="eastAsia"/>
            <w:noProof/>
            <w:webHidden/>
          </w:rPr>
        </w:r>
        <w:r>
          <w:rPr>
            <w:noProof/>
            <w:webHidden/>
          </w:rPr>
          <w:fldChar w:fldCharType="separate"/>
        </w:r>
        <w:r>
          <w:rPr>
            <w:noProof/>
            <w:webHidden/>
          </w:rPr>
          <w:t>47</w:t>
        </w:r>
        <w:r>
          <w:rPr>
            <w:rFonts w:hint="eastAsia"/>
            <w:noProof/>
            <w:webHidden/>
          </w:rPr>
          <w:fldChar w:fldCharType="end"/>
        </w:r>
      </w:hyperlink>
    </w:p>
    <w:p w14:paraId="2F26D859" w14:textId="1217AED3"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26" w:history="1">
        <w:r w:rsidRPr="004F5977">
          <w:rPr>
            <w:rStyle w:val="aff9"/>
            <w:rFonts w:hint="eastAsia"/>
            <w:noProof/>
            <w:lang w:eastAsia="zh-CN"/>
          </w:rPr>
          <w:t xml:space="preserve">8.2 </w:t>
        </w:r>
        <w:r w:rsidRPr="004F5977">
          <w:rPr>
            <w:rStyle w:val="aff9"/>
            <w:rFonts w:hint="eastAsia"/>
            <w:noProof/>
            <w:lang w:eastAsia="zh-CN"/>
          </w:rPr>
          <w:t>关键输出与技术方法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_Toc240712626 \h</w:instrText>
        </w:r>
        <w:r>
          <w:rPr>
            <w:rFonts w:hint="eastAsia"/>
            <w:noProof/>
            <w:webHidden/>
          </w:rPr>
          <w:instrText xml:space="preserve"> </w:instrText>
        </w:r>
        <w:r>
          <w:rPr>
            <w:rFonts w:hint="eastAsia"/>
            <w:noProof/>
            <w:webHidden/>
          </w:rPr>
        </w:r>
        <w:r>
          <w:rPr>
            <w:noProof/>
            <w:webHidden/>
          </w:rPr>
          <w:fldChar w:fldCharType="separate"/>
        </w:r>
        <w:r>
          <w:rPr>
            <w:noProof/>
            <w:webHidden/>
          </w:rPr>
          <w:t>48</w:t>
        </w:r>
        <w:r>
          <w:rPr>
            <w:rFonts w:hint="eastAsia"/>
            <w:noProof/>
            <w:webHidden/>
          </w:rPr>
          <w:fldChar w:fldCharType="end"/>
        </w:r>
      </w:hyperlink>
    </w:p>
    <w:p w14:paraId="0046A926" w14:textId="1392A710"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27" w:history="1">
        <w:r w:rsidRPr="004F5977">
          <w:rPr>
            <w:rStyle w:val="aff9"/>
            <w:rFonts w:hint="eastAsia"/>
            <w:noProof/>
            <w:lang w:eastAsia="zh-CN"/>
          </w:rPr>
          <w:t xml:space="preserve">8.3 </w:t>
        </w:r>
        <w:r w:rsidRPr="004F5977">
          <w:rPr>
            <w:rStyle w:val="aff9"/>
            <w:rFonts w:hint="eastAsia"/>
            <w:noProof/>
            <w:lang w:eastAsia="zh-CN"/>
          </w:rPr>
          <w:t>行情与事件双入口的板块候选生成机制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_Toc240712627 \h</w:instrText>
        </w:r>
        <w:r>
          <w:rPr>
            <w:rFonts w:hint="eastAsia"/>
            <w:noProof/>
            <w:webHidden/>
          </w:rPr>
          <w:instrText xml:space="preserve"> </w:instrText>
        </w:r>
        <w:r>
          <w:rPr>
            <w:rFonts w:hint="eastAsia"/>
            <w:noProof/>
            <w:webHidden/>
          </w:rPr>
        </w:r>
        <w:r>
          <w:rPr>
            <w:noProof/>
            <w:webHidden/>
          </w:rPr>
          <w:fldChar w:fldCharType="separate"/>
        </w:r>
        <w:r>
          <w:rPr>
            <w:noProof/>
            <w:webHidden/>
          </w:rPr>
          <w:t>50</w:t>
        </w:r>
        <w:r>
          <w:rPr>
            <w:rFonts w:hint="eastAsia"/>
            <w:noProof/>
            <w:webHidden/>
          </w:rPr>
          <w:fldChar w:fldCharType="end"/>
        </w:r>
      </w:hyperlink>
    </w:p>
    <w:p w14:paraId="31D3CFFA" w14:textId="6D1B55A0"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28" w:history="1">
        <w:r w:rsidRPr="004F5977">
          <w:rPr>
            <w:rStyle w:val="aff9"/>
            <w:rFonts w:hint="eastAsia"/>
            <w:noProof/>
            <w:lang w:eastAsia="zh-CN"/>
          </w:rPr>
          <w:t xml:space="preserve">8.4 </w:t>
        </w:r>
        <w:r w:rsidRPr="004F5977">
          <w:rPr>
            <w:rStyle w:val="aff9"/>
            <w:rFonts w:hint="eastAsia"/>
            <w:noProof/>
            <w:lang w:eastAsia="zh-CN"/>
          </w:rPr>
          <w:t>滚动</w:t>
        </w:r>
        <w:r w:rsidRPr="004F5977">
          <w:rPr>
            <w:rStyle w:val="aff9"/>
            <w:rFonts w:hint="eastAsia"/>
            <w:noProof/>
            <w:lang w:eastAsia="zh-CN"/>
          </w:rPr>
          <w:t>HSMM</w:t>
        </w:r>
        <w:r w:rsidRPr="004F5977">
          <w:rPr>
            <w:rStyle w:val="aff9"/>
            <w:rFonts w:hint="eastAsia"/>
            <w:noProof/>
            <w:lang w:eastAsia="zh-CN"/>
          </w:rPr>
          <w:t>板块阶段识别</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_Toc240712628 \h</w:instrText>
        </w:r>
        <w:r>
          <w:rPr>
            <w:rFonts w:hint="eastAsia"/>
            <w:noProof/>
            <w:webHidden/>
          </w:rPr>
          <w:instrText xml:space="preserve"> </w:instrText>
        </w:r>
        <w:r>
          <w:rPr>
            <w:rFonts w:hint="eastAsia"/>
            <w:noProof/>
            <w:webHidden/>
          </w:rPr>
        </w:r>
        <w:r>
          <w:rPr>
            <w:noProof/>
            <w:webHidden/>
          </w:rPr>
          <w:fldChar w:fldCharType="separate"/>
        </w:r>
        <w:r>
          <w:rPr>
            <w:noProof/>
            <w:webHidden/>
          </w:rPr>
          <w:t>51</w:t>
        </w:r>
        <w:r>
          <w:rPr>
            <w:rFonts w:hint="eastAsia"/>
            <w:noProof/>
            <w:webHidden/>
          </w:rPr>
          <w:fldChar w:fldCharType="end"/>
        </w:r>
      </w:hyperlink>
    </w:p>
    <w:p w14:paraId="25DE7401" w14:textId="35E10E06"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29" w:history="1">
        <w:r w:rsidRPr="004F5977">
          <w:rPr>
            <w:rStyle w:val="aff9"/>
            <w:rFonts w:hint="eastAsia"/>
            <w:noProof/>
            <w:lang w:eastAsia="zh-CN"/>
          </w:rPr>
          <w:t xml:space="preserve">8.5 </w:t>
        </w:r>
        <w:r w:rsidRPr="004F5977">
          <w:rPr>
            <w:rStyle w:val="aff9"/>
            <w:rFonts w:hint="eastAsia"/>
            <w:noProof/>
            <w:lang w:eastAsia="zh-CN"/>
          </w:rPr>
          <w:t>三路径板块接力候选召回机制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_Toc240712629 \h</w:instrText>
        </w:r>
        <w:r>
          <w:rPr>
            <w:rFonts w:hint="eastAsia"/>
            <w:noProof/>
            <w:webHidden/>
          </w:rPr>
          <w:instrText xml:space="preserve"> </w:instrText>
        </w:r>
        <w:r>
          <w:rPr>
            <w:rFonts w:hint="eastAsia"/>
            <w:noProof/>
            <w:webHidden/>
          </w:rPr>
        </w:r>
        <w:r>
          <w:rPr>
            <w:noProof/>
            <w:webHidden/>
          </w:rPr>
          <w:fldChar w:fldCharType="separate"/>
        </w:r>
        <w:r>
          <w:rPr>
            <w:noProof/>
            <w:webHidden/>
          </w:rPr>
          <w:t>53</w:t>
        </w:r>
        <w:r>
          <w:rPr>
            <w:rFonts w:hint="eastAsia"/>
            <w:noProof/>
            <w:webHidden/>
          </w:rPr>
          <w:fldChar w:fldCharType="end"/>
        </w:r>
      </w:hyperlink>
    </w:p>
    <w:p w14:paraId="6215057B" w14:textId="61066A71"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30" w:history="1">
        <w:r w:rsidRPr="004F5977">
          <w:rPr>
            <w:rStyle w:val="aff9"/>
            <w:rFonts w:hint="eastAsia"/>
            <w:noProof/>
            <w:lang w:eastAsia="zh-CN"/>
          </w:rPr>
          <w:t xml:space="preserve">8.7 </w:t>
        </w:r>
        <w:r w:rsidRPr="004F5977">
          <w:rPr>
            <w:rStyle w:val="aff9"/>
            <w:rFonts w:hint="eastAsia"/>
            <w:noProof/>
            <w:lang w:eastAsia="zh-CN"/>
          </w:rPr>
          <w:t>双业务窗口三期限模型训练与概率生成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_Toc240712630 \h</w:instrText>
        </w:r>
        <w:r>
          <w:rPr>
            <w:rFonts w:hint="eastAsia"/>
            <w:noProof/>
            <w:webHidden/>
          </w:rPr>
          <w:instrText xml:space="preserve"> </w:instrText>
        </w:r>
        <w:r>
          <w:rPr>
            <w:rFonts w:hint="eastAsia"/>
            <w:noProof/>
            <w:webHidden/>
          </w:rPr>
        </w:r>
        <w:r>
          <w:rPr>
            <w:noProof/>
            <w:webHidden/>
          </w:rPr>
          <w:fldChar w:fldCharType="separate"/>
        </w:r>
        <w:r>
          <w:rPr>
            <w:noProof/>
            <w:webHidden/>
          </w:rPr>
          <w:t>56</w:t>
        </w:r>
        <w:r>
          <w:rPr>
            <w:rFonts w:hint="eastAsia"/>
            <w:noProof/>
            <w:webHidden/>
          </w:rPr>
          <w:fldChar w:fldCharType="end"/>
        </w:r>
      </w:hyperlink>
    </w:p>
    <w:p w14:paraId="5B802596" w14:textId="6593899B"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31" w:history="1">
        <w:r w:rsidRPr="004F5977">
          <w:rPr>
            <w:rStyle w:val="aff9"/>
            <w:rFonts w:hint="eastAsia"/>
            <w:noProof/>
            <w:lang w:eastAsia="zh-CN"/>
          </w:rPr>
          <w:t xml:space="preserve">8.9 </w:t>
        </w:r>
        <w:r w:rsidRPr="004F5977">
          <w:rPr>
            <w:rStyle w:val="aff9"/>
            <w:rFonts w:hint="eastAsia"/>
            <w:noProof/>
            <w:lang w:eastAsia="zh-CN"/>
          </w:rPr>
          <w:t>双业务窗口板块预测的日流程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_Toc240712631 \h</w:instrText>
        </w:r>
        <w:r>
          <w:rPr>
            <w:rFonts w:hint="eastAsia"/>
            <w:noProof/>
            <w:webHidden/>
          </w:rPr>
          <w:instrText xml:space="preserve"> </w:instrText>
        </w:r>
        <w:r>
          <w:rPr>
            <w:rFonts w:hint="eastAsia"/>
            <w:noProof/>
            <w:webHidden/>
          </w:rPr>
        </w:r>
        <w:r>
          <w:rPr>
            <w:noProof/>
            <w:webHidden/>
          </w:rPr>
          <w:fldChar w:fldCharType="separate"/>
        </w:r>
        <w:r>
          <w:rPr>
            <w:noProof/>
            <w:webHidden/>
          </w:rPr>
          <w:t>59</w:t>
        </w:r>
        <w:r>
          <w:rPr>
            <w:rFonts w:hint="eastAsia"/>
            <w:noProof/>
            <w:webHidden/>
          </w:rPr>
          <w:fldChar w:fldCharType="end"/>
        </w:r>
      </w:hyperlink>
    </w:p>
    <w:p w14:paraId="5E2EC687" w14:textId="366EF4FC"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32" w:history="1">
        <w:r w:rsidRPr="004F5977">
          <w:rPr>
            <w:rStyle w:val="aff9"/>
            <w:rFonts w:hint="eastAsia"/>
            <w:noProof/>
            <w:lang w:eastAsia="zh-CN"/>
          </w:rPr>
          <w:t xml:space="preserve">8.10 </w:t>
        </w:r>
        <w:r w:rsidRPr="004F5977">
          <w:rPr>
            <w:rStyle w:val="aff9"/>
            <w:rFonts w:hint="eastAsia"/>
            <w:noProof/>
            <w:lang w:eastAsia="zh-CN"/>
          </w:rPr>
          <w:t>板块与个股结果的独立输出机制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_Toc240712632 \h</w:instrText>
        </w:r>
        <w:r>
          <w:rPr>
            <w:rFonts w:hint="eastAsia"/>
            <w:noProof/>
            <w:webHidden/>
          </w:rPr>
          <w:instrText xml:space="preserve"> </w:instrText>
        </w:r>
        <w:r>
          <w:rPr>
            <w:rFonts w:hint="eastAsia"/>
            <w:noProof/>
            <w:webHidden/>
          </w:rPr>
        </w:r>
        <w:r>
          <w:rPr>
            <w:noProof/>
            <w:webHidden/>
          </w:rPr>
          <w:fldChar w:fldCharType="separate"/>
        </w:r>
        <w:r>
          <w:rPr>
            <w:noProof/>
            <w:webHidden/>
          </w:rPr>
          <w:t>60</w:t>
        </w:r>
        <w:r>
          <w:rPr>
            <w:rFonts w:hint="eastAsia"/>
            <w:noProof/>
            <w:webHidden/>
          </w:rPr>
          <w:fldChar w:fldCharType="end"/>
        </w:r>
      </w:hyperlink>
    </w:p>
    <w:p w14:paraId="43831D7B" w14:textId="338F9ED1" w:rsidR="00793F94" w:rsidRDefault="00793F9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712633" w:history="1">
        <w:r w:rsidRPr="004F5977">
          <w:rPr>
            <w:rStyle w:val="aff9"/>
            <w:rFonts w:hint="eastAsia"/>
            <w:noProof/>
            <w:lang w:eastAsia="zh-CN"/>
          </w:rPr>
          <w:t xml:space="preserve">9 </w:t>
        </w:r>
        <w:r w:rsidRPr="004F5977">
          <w:rPr>
            <w:rStyle w:val="aff9"/>
            <w:rFonts w:hint="eastAsia"/>
            <w:noProof/>
            <w:lang w:eastAsia="zh-CN"/>
          </w:rPr>
          <w:t>公司基本面</w:t>
        </w:r>
        <w:r w:rsidRPr="004F5977">
          <w:rPr>
            <w:rStyle w:val="aff9"/>
            <w:rFonts w:hint="eastAsia"/>
            <w:noProof/>
            <w:lang w:eastAsia="zh-CN"/>
          </w:rPr>
          <w:t xml:space="preserve"> DeepDive</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_Toc240712633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180EDBDE" w14:textId="6EE3F3A8"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34" w:history="1">
        <w:r w:rsidRPr="004F5977">
          <w:rPr>
            <w:rStyle w:val="aff9"/>
            <w:rFonts w:hint="eastAsia"/>
            <w:noProof/>
            <w:lang w:eastAsia="zh-CN"/>
          </w:rPr>
          <w:t>9.1 DeepDive</w:t>
        </w:r>
        <w:r w:rsidRPr="004F5977">
          <w:rPr>
            <w:rStyle w:val="aff9"/>
            <w:rFonts w:hint="eastAsia"/>
            <w:noProof/>
            <w:lang w:eastAsia="zh-CN"/>
          </w:rPr>
          <w:t>在候选筛选流程中的定位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_Toc240712634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0D158182" w14:textId="4825F472"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35" w:history="1">
        <w:r w:rsidRPr="004F5977">
          <w:rPr>
            <w:rStyle w:val="aff9"/>
            <w:rFonts w:hint="eastAsia"/>
            <w:noProof/>
            <w:lang w:eastAsia="zh-CN"/>
          </w:rPr>
          <w:t xml:space="preserve">9.2 </w:t>
        </w:r>
        <w:r w:rsidRPr="004F5977">
          <w:rPr>
            <w:rStyle w:val="aff9"/>
            <w:rFonts w:hint="eastAsia"/>
            <w:noProof/>
            <w:lang w:eastAsia="zh-CN"/>
          </w:rPr>
          <w:t>公司研究卡的核心分析内容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_Toc240712635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0D161200" w14:textId="1F917D12"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36" w:history="1">
        <w:r w:rsidRPr="004F5977">
          <w:rPr>
            <w:rStyle w:val="aff9"/>
            <w:rFonts w:hint="eastAsia"/>
            <w:noProof/>
            <w:lang w:eastAsia="zh-CN"/>
          </w:rPr>
          <w:t xml:space="preserve">9.3 </w:t>
        </w:r>
        <w:r w:rsidRPr="004F5977">
          <w:rPr>
            <w:rStyle w:val="aff9"/>
            <w:rFonts w:hint="eastAsia"/>
            <w:noProof/>
            <w:lang w:eastAsia="zh-CN"/>
          </w:rPr>
          <w:t>研究卡的证据约束与生成规范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_Toc240712636 \h</w:instrText>
        </w:r>
        <w:r>
          <w:rPr>
            <w:rFonts w:hint="eastAsia"/>
            <w:noProof/>
            <w:webHidden/>
          </w:rPr>
          <w:instrText xml:space="preserve"> </w:instrText>
        </w:r>
        <w:r>
          <w:rPr>
            <w:rFonts w:hint="eastAsia"/>
            <w:noProof/>
            <w:webHidden/>
          </w:rPr>
        </w:r>
        <w:r>
          <w:rPr>
            <w:noProof/>
            <w:webHidden/>
          </w:rPr>
          <w:fldChar w:fldCharType="separate"/>
        </w:r>
        <w:r>
          <w:rPr>
            <w:noProof/>
            <w:webHidden/>
          </w:rPr>
          <w:t>61</w:t>
        </w:r>
        <w:r>
          <w:rPr>
            <w:rFonts w:hint="eastAsia"/>
            <w:noProof/>
            <w:webHidden/>
          </w:rPr>
          <w:fldChar w:fldCharType="end"/>
        </w:r>
      </w:hyperlink>
    </w:p>
    <w:p w14:paraId="22BD3F34" w14:textId="2E8CDB48"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37" w:history="1">
        <w:r w:rsidRPr="004F5977">
          <w:rPr>
            <w:rStyle w:val="aff9"/>
            <w:rFonts w:hint="eastAsia"/>
            <w:noProof/>
            <w:lang w:eastAsia="zh-CN"/>
          </w:rPr>
          <w:t>9.4 DeepDive</w:t>
        </w:r>
        <w:r w:rsidRPr="004F5977">
          <w:rPr>
            <w:rStyle w:val="aff9"/>
            <w:rFonts w:hint="eastAsia"/>
            <w:noProof/>
            <w:lang w:eastAsia="zh-CN"/>
          </w:rPr>
          <w:t>结果回流与量化闭环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_Toc240712637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512E6004" w14:textId="621A4B23"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38" w:history="1">
        <w:r w:rsidRPr="004F5977">
          <w:rPr>
            <w:rStyle w:val="aff9"/>
            <w:rFonts w:hint="eastAsia"/>
            <w:noProof/>
            <w:lang w:eastAsia="zh-CN"/>
          </w:rPr>
          <w:t>9.5 DeepDive</w:t>
        </w:r>
        <w:r w:rsidRPr="004F5977">
          <w:rPr>
            <w:rStyle w:val="aff9"/>
            <w:rFonts w:hint="eastAsia"/>
            <w:noProof/>
            <w:lang w:eastAsia="zh-CN"/>
          </w:rPr>
          <w:t>从问题树到可复核结论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_Toc240712638 \h</w:instrText>
        </w:r>
        <w:r>
          <w:rPr>
            <w:rFonts w:hint="eastAsia"/>
            <w:noProof/>
            <w:webHidden/>
          </w:rPr>
          <w:instrText xml:space="preserve"> </w:instrText>
        </w:r>
        <w:r>
          <w:rPr>
            <w:rFonts w:hint="eastAsia"/>
            <w:noProof/>
            <w:webHidden/>
          </w:rPr>
        </w:r>
        <w:r>
          <w:rPr>
            <w:noProof/>
            <w:webHidden/>
          </w:rPr>
          <w:fldChar w:fldCharType="separate"/>
        </w:r>
        <w:r>
          <w:rPr>
            <w:noProof/>
            <w:webHidden/>
          </w:rPr>
          <w:t>62</w:t>
        </w:r>
        <w:r>
          <w:rPr>
            <w:rFonts w:hint="eastAsia"/>
            <w:noProof/>
            <w:webHidden/>
          </w:rPr>
          <w:fldChar w:fldCharType="end"/>
        </w:r>
      </w:hyperlink>
    </w:p>
    <w:p w14:paraId="7B266725" w14:textId="08D50B65" w:rsidR="00793F94" w:rsidRDefault="00793F9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712639" w:history="1">
        <w:r w:rsidRPr="004F5977">
          <w:rPr>
            <w:rStyle w:val="aff9"/>
            <w:rFonts w:hint="eastAsia"/>
            <w:noProof/>
            <w:lang w:eastAsia="zh-CN"/>
          </w:rPr>
          <w:t xml:space="preserve">10 </w:t>
        </w:r>
        <w:r w:rsidRPr="004F5977">
          <w:rPr>
            <w:rStyle w:val="aff9"/>
            <w:rFonts w:hint="eastAsia"/>
            <w:noProof/>
            <w:lang w:eastAsia="zh-CN"/>
          </w:rPr>
          <w:t>舆情、重大负面与位置风险</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_Toc240712639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0B4FF3A6" w14:textId="0397E174"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40" w:history="1">
        <w:r w:rsidRPr="004F5977">
          <w:rPr>
            <w:rStyle w:val="aff9"/>
            <w:rFonts w:hint="eastAsia"/>
            <w:noProof/>
          </w:rPr>
          <w:t xml:space="preserve">10.1 </w:t>
        </w:r>
        <w:r w:rsidRPr="004F5977">
          <w:rPr>
            <w:rStyle w:val="aff9"/>
            <w:rFonts w:hint="eastAsia"/>
            <w:noProof/>
          </w:rPr>
          <w:t>舆情不是独立候选入口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_Toc240712640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1542EEDD" w14:textId="3C64E1E7"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41" w:history="1">
        <w:r w:rsidRPr="004F5977">
          <w:rPr>
            <w:rStyle w:val="aff9"/>
            <w:rFonts w:hint="eastAsia"/>
            <w:noProof/>
            <w:lang w:eastAsia="zh-CN"/>
          </w:rPr>
          <w:t xml:space="preserve">10.2 </w:t>
        </w:r>
        <w:r w:rsidRPr="004F5977">
          <w:rPr>
            <w:rStyle w:val="aff9"/>
            <w:rFonts w:hint="eastAsia"/>
            <w:noProof/>
            <w:lang w:eastAsia="zh-CN"/>
          </w:rPr>
          <w:t>重大负面采用硬门而不是扣分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_Toc240712641 \h</w:instrText>
        </w:r>
        <w:r>
          <w:rPr>
            <w:rFonts w:hint="eastAsia"/>
            <w:noProof/>
            <w:webHidden/>
          </w:rPr>
          <w:instrText xml:space="preserve"> </w:instrText>
        </w:r>
        <w:r>
          <w:rPr>
            <w:rFonts w:hint="eastAsia"/>
            <w:noProof/>
            <w:webHidden/>
          </w:rPr>
        </w:r>
        <w:r>
          <w:rPr>
            <w:noProof/>
            <w:webHidden/>
          </w:rPr>
          <w:fldChar w:fldCharType="separate"/>
        </w:r>
        <w:r>
          <w:rPr>
            <w:noProof/>
            <w:webHidden/>
          </w:rPr>
          <w:t>64</w:t>
        </w:r>
        <w:r>
          <w:rPr>
            <w:rFonts w:hint="eastAsia"/>
            <w:noProof/>
            <w:webHidden/>
          </w:rPr>
          <w:fldChar w:fldCharType="end"/>
        </w:r>
      </w:hyperlink>
    </w:p>
    <w:p w14:paraId="43D259AB" w14:textId="4930617F" w:rsidR="00793F94" w:rsidRDefault="00793F9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712642" w:history="1">
        <w:r w:rsidRPr="004F5977">
          <w:rPr>
            <w:rStyle w:val="aff9"/>
            <w:rFonts w:hint="eastAsia"/>
            <w:noProof/>
            <w:lang w:eastAsia="zh-CN"/>
          </w:rPr>
          <w:t xml:space="preserve">11 </w:t>
        </w:r>
        <w:r w:rsidRPr="004F5977">
          <w:rPr>
            <w:rStyle w:val="aff9"/>
            <w:rFonts w:hint="eastAsia"/>
            <w:noProof/>
            <w:lang w:eastAsia="zh-CN"/>
          </w:rPr>
          <w:t>多智能体协同机制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_Toc240712642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77C6D69A" w14:textId="3F056BA6"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43" w:history="1">
        <w:r w:rsidRPr="004F5977">
          <w:rPr>
            <w:rStyle w:val="aff9"/>
            <w:rFonts w:hint="eastAsia"/>
            <w:noProof/>
            <w:lang w:eastAsia="zh-CN"/>
          </w:rPr>
          <w:t xml:space="preserve">11.1 </w:t>
        </w:r>
        <w:r w:rsidRPr="004F5977">
          <w:rPr>
            <w:rStyle w:val="aff9"/>
            <w:rFonts w:hint="eastAsia"/>
            <w:noProof/>
            <w:lang w:eastAsia="zh-CN"/>
          </w:rPr>
          <w:t>多智能体全流程执行机制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_Toc240712643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2223B7DA" w14:textId="5F7B0AF1"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44" w:history="1">
        <w:r w:rsidRPr="004F5977">
          <w:rPr>
            <w:rStyle w:val="aff9"/>
            <w:rFonts w:hint="eastAsia"/>
            <w:noProof/>
            <w:lang w:eastAsia="zh-CN"/>
          </w:rPr>
          <w:t xml:space="preserve">11.2 </w:t>
        </w:r>
        <w:r w:rsidRPr="004F5977">
          <w:rPr>
            <w:rStyle w:val="aff9"/>
            <w:rFonts w:hint="eastAsia"/>
            <w:noProof/>
            <w:lang w:eastAsia="zh-CN"/>
          </w:rPr>
          <w:t>智能体之间只传递结构化契约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_Toc240712644 \h</w:instrText>
        </w:r>
        <w:r>
          <w:rPr>
            <w:rFonts w:hint="eastAsia"/>
            <w:noProof/>
            <w:webHidden/>
          </w:rPr>
          <w:instrText xml:space="preserve"> </w:instrText>
        </w:r>
        <w:r>
          <w:rPr>
            <w:rFonts w:hint="eastAsia"/>
            <w:noProof/>
            <w:webHidden/>
          </w:rPr>
        </w:r>
        <w:r>
          <w:rPr>
            <w:noProof/>
            <w:webHidden/>
          </w:rPr>
          <w:fldChar w:fldCharType="separate"/>
        </w:r>
        <w:r>
          <w:rPr>
            <w:noProof/>
            <w:webHidden/>
          </w:rPr>
          <w:t>66</w:t>
        </w:r>
        <w:r>
          <w:rPr>
            <w:rFonts w:hint="eastAsia"/>
            <w:noProof/>
            <w:webHidden/>
          </w:rPr>
          <w:fldChar w:fldCharType="end"/>
        </w:r>
      </w:hyperlink>
    </w:p>
    <w:p w14:paraId="4F50DADF" w14:textId="0812FA65" w:rsidR="00793F94" w:rsidRDefault="00793F94">
      <w:pPr>
        <w:pStyle w:val="TOC1"/>
        <w:tabs>
          <w:tab w:val="right" w:leader="dot" w:pos="9062"/>
        </w:tabs>
        <w:rPr>
          <w:rFonts w:asciiTheme="minorHAnsi" w:eastAsiaTheme="minorEastAsia" w:hAnsiTheme="minorHAnsi" w:hint="eastAsia"/>
          <w:noProof/>
          <w:color w:val="auto"/>
          <w:kern w:val="2"/>
          <w:sz w:val="22"/>
          <w:szCs w:val="24"/>
          <w:lang w:eastAsia="zh-CN"/>
          <w14:ligatures w14:val="standardContextual"/>
        </w:rPr>
      </w:pPr>
      <w:hyperlink w:anchor="_Toc240712645" w:history="1">
        <w:r w:rsidRPr="004F5977">
          <w:rPr>
            <w:rStyle w:val="aff9"/>
            <w:rFonts w:hint="eastAsia"/>
            <w:noProof/>
            <w:lang w:eastAsia="zh-CN"/>
          </w:rPr>
          <w:t xml:space="preserve">12 </w:t>
        </w:r>
        <w:r w:rsidRPr="004F5977">
          <w:rPr>
            <w:rStyle w:val="aff9"/>
            <w:rFonts w:hint="eastAsia"/>
            <w:noProof/>
            <w:lang w:eastAsia="zh-CN"/>
          </w:rPr>
          <w:t>回测、日常运行与最终交付</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_Toc240712645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6BE96B16" w14:textId="76E7BA38"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46" w:history="1">
        <w:r w:rsidRPr="004F5977">
          <w:rPr>
            <w:rStyle w:val="aff9"/>
            <w:rFonts w:hint="eastAsia"/>
            <w:noProof/>
            <w:lang w:eastAsia="zh-CN"/>
          </w:rPr>
          <w:t xml:space="preserve">12.2 </w:t>
        </w:r>
        <w:r w:rsidRPr="004F5977">
          <w:rPr>
            <w:rStyle w:val="aff9"/>
            <w:rFonts w:hint="eastAsia"/>
            <w:noProof/>
            <w:lang w:eastAsia="zh-CN"/>
          </w:rPr>
          <w:t>每日生产从冻结快照开始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_Toc240712646 \h</w:instrText>
        </w:r>
        <w:r>
          <w:rPr>
            <w:rFonts w:hint="eastAsia"/>
            <w:noProof/>
            <w:webHidden/>
          </w:rPr>
          <w:instrText xml:space="preserve"> </w:instrText>
        </w:r>
        <w:r>
          <w:rPr>
            <w:rFonts w:hint="eastAsia"/>
            <w:noProof/>
            <w:webHidden/>
          </w:rPr>
        </w:r>
        <w:r>
          <w:rPr>
            <w:noProof/>
            <w:webHidden/>
          </w:rPr>
          <w:fldChar w:fldCharType="separate"/>
        </w:r>
        <w:r>
          <w:rPr>
            <w:noProof/>
            <w:webHidden/>
          </w:rPr>
          <w:t>68</w:t>
        </w:r>
        <w:r>
          <w:rPr>
            <w:rFonts w:hint="eastAsia"/>
            <w:noProof/>
            <w:webHidden/>
          </w:rPr>
          <w:fldChar w:fldCharType="end"/>
        </w:r>
      </w:hyperlink>
    </w:p>
    <w:p w14:paraId="74BE0F2B" w14:textId="53E87747" w:rsidR="00793F94" w:rsidRDefault="00793F94">
      <w:pPr>
        <w:pStyle w:val="TOC2"/>
        <w:tabs>
          <w:tab w:val="right" w:leader="dot" w:pos="9062"/>
        </w:tabs>
        <w:ind w:left="480"/>
        <w:rPr>
          <w:rFonts w:asciiTheme="minorHAnsi" w:eastAsiaTheme="minorEastAsia" w:hAnsiTheme="minorHAnsi" w:hint="eastAsia"/>
          <w:noProof/>
          <w:color w:val="auto"/>
          <w:kern w:val="2"/>
          <w:sz w:val="22"/>
          <w:szCs w:val="24"/>
          <w:lang w:eastAsia="zh-CN"/>
          <w14:ligatures w14:val="standardContextual"/>
        </w:rPr>
      </w:pPr>
      <w:hyperlink w:anchor="_Toc240712647" w:history="1">
        <w:r w:rsidRPr="004F5977">
          <w:rPr>
            <w:rStyle w:val="aff9"/>
            <w:rFonts w:hint="eastAsia"/>
            <w:noProof/>
            <w:lang w:eastAsia="zh-CN"/>
          </w:rPr>
          <w:t xml:space="preserve">12.3 </w:t>
        </w:r>
        <w:r w:rsidRPr="004F5977">
          <w:rPr>
            <w:rStyle w:val="aff9"/>
            <w:rFonts w:hint="eastAsia"/>
            <w:noProof/>
            <w:lang w:eastAsia="zh-CN"/>
          </w:rPr>
          <w:t>三类结果的分类交付方式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_Toc240712647 \h</w:instrText>
        </w:r>
        <w:r>
          <w:rPr>
            <w:rFonts w:hint="eastAsia"/>
            <w:noProof/>
            <w:webHidden/>
          </w:rPr>
          <w:instrText xml:space="preserve"> </w:instrText>
        </w:r>
        <w:r>
          <w:rPr>
            <w:rFonts w:hint="eastAsia"/>
            <w:noProof/>
            <w:webHidden/>
          </w:rPr>
        </w:r>
        <w:r>
          <w:rPr>
            <w:noProof/>
            <w:webHidden/>
          </w:rPr>
          <w:fldChar w:fldCharType="separate"/>
        </w:r>
        <w:r>
          <w:rPr>
            <w:noProof/>
            <w:webHidden/>
          </w:rPr>
          <w:t>69</w:t>
        </w:r>
        <w:r>
          <w:rPr>
            <w:rFonts w:hint="eastAsia"/>
            <w:noProof/>
            <w:webHidden/>
          </w:rPr>
          <w:fldChar w:fldCharType="end"/>
        </w:r>
      </w:hyperlink>
    </w:p>
    <w:p w14:paraId="2731FE5B" w14:textId="3A58DF48" w:rsidR="003F1CFA" w:rsidRDefault="00B75DA3">
      <w:pPr>
        <w:ind w:firstLine="0"/>
      </w:pPr>
      <w:r>
        <w:fldChar w:fldCharType="end"/>
      </w:r>
    </w:p>
    <w:p w14:paraId="43F7B077" w14:textId="77777777" w:rsidR="00DC15AE" w:rsidRPr="00DC15AE" w:rsidRDefault="00DC15AE" w:rsidP="00DC15AE">
      <w:pPr>
        <w:pStyle w:val="1"/>
        <w:rPr>
          <w:rFonts w:hint="eastAsia"/>
          <w:lang w:eastAsia="zh-CN"/>
        </w:rPr>
      </w:pPr>
      <w:bookmarkStart w:id="2" w:name="_Toc240189219"/>
      <w:bookmarkStart w:id="3" w:name="_Toc240712578"/>
      <w:r w:rsidRPr="00DC15AE">
        <w:rPr>
          <w:lang w:eastAsia="zh-CN"/>
        </w:rPr>
        <w:lastRenderedPageBreak/>
        <w:t>摘要</w:t>
      </w:r>
      <w:bookmarkEnd w:id="2"/>
      <w:bookmarkEnd w:id="3"/>
    </w:p>
    <w:p w14:paraId="1039A30B" w14:textId="77777777" w:rsidR="00DC15AE" w:rsidRDefault="00DC15AE">
      <w:pPr>
        <w:keepLines/>
        <w:rPr>
          <w:lang w:eastAsia="zh-CN"/>
        </w:rPr>
      </w:pPr>
      <w:r>
        <w:rPr>
          <w:lang w:eastAsia="zh-CN"/>
        </w:rPr>
        <w:t>本项目拟建设一套可每日运行、可回测、可解释、可审计的</w:t>
      </w:r>
      <w:r>
        <w:rPr>
          <w:lang w:eastAsia="zh-CN"/>
        </w:rPr>
        <w:t>A</w:t>
      </w:r>
      <w:r>
        <w:rPr>
          <w:lang w:eastAsia="zh-CN"/>
        </w:rPr>
        <w:t>股研究与预测系统。系统保留个股和板块两个预测引擎，并形成三个分别展示、分别排名的结果：个股预测回答在</w:t>
      </w:r>
      <w:r>
        <w:rPr>
          <w:lang w:eastAsia="zh-CN"/>
        </w:rPr>
        <w:t>T</w:t>
      </w:r>
      <w:r>
        <w:rPr>
          <w:lang w:eastAsia="zh-CN"/>
        </w:rPr>
        <w:t>日截止后，哪些</w:t>
      </w:r>
      <w:r>
        <w:rPr>
          <w:lang w:eastAsia="zh-CN"/>
        </w:rPr>
        <w:t>A</w:t>
      </w:r>
      <w:r>
        <w:rPr>
          <w:lang w:eastAsia="zh-CN"/>
        </w:rPr>
        <w:t>股在</w:t>
      </w:r>
      <w:r>
        <w:rPr>
          <w:lang w:eastAsia="zh-CN"/>
        </w:rPr>
        <w:t>T+1</w:t>
      </w:r>
      <w:r>
        <w:rPr>
          <w:lang w:eastAsia="zh-CN"/>
        </w:rPr>
        <w:t>收盘更可能上涨；轮动板块通过行情与事件双入口，回答资金源板块或新增事件主题之后，哪个板块可能在下一交易日接力、未来三至五个交易日扩散，以及哪些高位板块正在退潮；共振个股只对已经拥有自身事件候选资格、同时位于预测板块中的股票另行排序，不改变前两类结果。</w:t>
      </w:r>
    </w:p>
    <w:p w14:paraId="0E30A05C" w14:textId="77777777" w:rsidR="00DC15AE" w:rsidRDefault="00DC15AE">
      <w:pPr>
        <w:keepLines/>
        <w:rPr>
          <w:lang w:eastAsia="zh-CN"/>
        </w:rPr>
      </w:pPr>
      <w:r>
        <w:rPr>
          <w:lang w:eastAsia="zh-CN"/>
        </w:rPr>
        <w:t>个股预测的起点不是全市场自由搜索，而是受权限控制的信息入口：投研日程、调研与会议纪要、专家纪要和首席观点可以创建个股</w:t>
      </w:r>
      <w:r>
        <w:rPr>
          <w:lang w:eastAsia="zh-CN"/>
        </w:rPr>
        <w:t>P0</w:t>
      </w:r>
      <w:r>
        <w:rPr>
          <w:lang w:eastAsia="zh-CN"/>
        </w:rPr>
        <w:t>，</w:t>
      </w:r>
      <w:r>
        <w:rPr>
          <w:lang w:eastAsia="zh-CN"/>
        </w:rPr>
        <w:t>qa*</w:t>
      </w:r>
      <w:r>
        <w:rPr>
          <w:lang w:eastAsia="zh-CN"/>
        </w:rPr>
        <w:t>只有在公司回答提供新增、明确且可验证的信息时才能创建个股候选。板块预测另设双入口：</w:t>
      </w:r>
      <w:r>
        <w:rPr>
          <w:lang w:eastAsia="zh-CN"/>
        </w:rPr>
        <w:t>TLDB</w:t>
      </w:r>
      <w:r>
        <w:rPr>
          <w:lang w:eastAsia="zh-CN"/>
        </w:rPr>
        <w:t>行情和资金扫描形成行情源板块，首席观点、调研与会议纪要、专家纪要及</w:t>
      </w:r>
      <w:r>
        <w:rPr>
          <w:lang w:eastAsia="zh-CN"/>
        </w:rPr>
        <w:t>qa*</w:t>
      </w:r>
      <w:r>
        <w:rPr>
          <w:lang w:eastAsia="zh-CN"/>
        </w:rPr>
        <w:t>形成</w:t>
      </w:r>
      <w:r>
        <w:rPr>
          <w:lang w:eastAsia="zh-CN"/>
        </w:rPr>
        <w:t>SECTOR_ONLY</w:t>
      </w:r>
      <w:r>
        <w:rPr>
          <w:lang w:eastAsia="zh-CN"/>
        </w:rPr>
        <w:t>事件并聚合为事件源板块；</w:t>
      </w:r>
      <w:r>
        <w:rPr>
          <w:lang w:eastAsia="zh-CN"/>
        </w:rPr>
        <w:t>THSDB</w:t>
      </w:r>
      <w:r>
        <w:rPr>
          <w:lang w:eastAsia="zh-CN"/>
        </w:rPr>
        <w:t>负责解释产业链、概念和经济关联，不能单独证明板块上涨，也不能把板块成分股自动送入个股</w:t>
      </w:r>
      <w:r>
        <w:rPr>
          <w:lang w:eastAsia="zh-CN"/>
        </w:rPr>
        <w:t>P0</w:t>
      </w:r>
      <w:r>
        <w:rPr>
          <w:lang w:eastAsia="zh-CN"/>
        </w:rPr>
        <w:t>。</w:t>
      </w:r>
    </w:p>
    <w:p w14:paraId="7A84A835" w14:textId="77777777" w:rsidR="00DC15AE" w:rsidRDefault="00DC15AE">
      <w:pPr>
        <w:keepLines/>
        <w:rPr>
          <w:lang w:eastAsia="zh-CN"/>
        </w:rPr>
      </w:pPr>
      <w:r>
        <w:rPr>
          <w:lang w:eastAsia="zh-CN"/>
        </w:rPr>
        <w:t>候选进入系统后不会立即成为推荐。</w:t>
      </w:r>
      <w:r>
        <w:rPr>
          <w:lang w:eastAsia="zh-CN"/>
        </w:rPr>
        <w:t>P0</w:t>
      </w:r>
      <w:r>
        <w:rPr>
          <w:lang w:eastAsia="zh-CN"/>
        </w:rPr>
        <w:t>保留来源和证据，</w:t>
      </w:r>
      <w:r>
        <w:rPr>
          <w:lang w:eastAsia="zh-CN"/>
        </w:rPr>
        <w:t>P1</w:t>
      </w:r>
      <w:r>
        <w:rPr>
          <w:lang w:eastAsia="zh-CN"/>
        </w:rPr>
        <w:t>用行情、量价、资金、基本面和板块特征进行量化精筛，</w:t>
      </w:r>
      <w:r>
        <w:rPr>
          <w:lang w:eastAsia="zh-CN"/>
        </w:rPr>
        <w:t>P2</w:t>
      </w:r>
      <w:r>
        <w:rPr>
          <w:lang w:eastAsia="zh-CN"/>
        </w:rPr>
        <w:t>用检索与轻量研究核验业务承接，</w:t>
      </w:r>
      <w:r>
        <w:rPr>
          <w:lang w:eastAsia="zh-CN"/>
        </w:rPr>
        <w:t>P3</w:t>
      </w:r>
      <w:r>
        <w:rPr>
          <w:lang w:eastAsia="zh-CN"/>
        </w:rPr>
        <w:t>对最靠前候选完成</w:t>
      </w:r>
      <w:r>
        <w:rPr>
          <w:lang w:eastAsia="zh-CN"/>
        </w:rPr>
        <w:t>Company DeepDive</w:t>
      </w:r>
      <w:r>
        <w:rPr>
          <w:lang w:eastAsia="zh-CN"/>
        </w:rPr>
        <w:t>、财务对账和重大负面背调，最后通过风险门、概率阈值与名单去重形成</w:t>
      </w:r>
      <w:r>
        <w:rPr>
          <w:lang w:eastAsia="zh-CN"/>
        </w:rPr>
        <w:t>0</w:t>
      </w:r>
      <w:r>
        <w:rPr>
          <w:lang w:eastAsia="zh-CN"/>
        </w:rPr>
        <w:t>至</w:t>
      </w:r>
      <w:r>
        <w:rPr>
          <w:lang w:eastAsia="zh-CN"/>
        </w:rPr>
        <w:t>10</w:t>
      </w:r>
      <w:r>
        <w:rPr>
          <w:lang w:eastAsia="zh-CN"/>
        </w:rPr>
        <w:t>只股票。大模型主要负责读懂文本、拆分事实与观点、定位证据和形成研究结构；</w:t>
      </w:r>
      <w:r>
        <w:rPr>
          <w:lang w:eastAsia="zh-CN"/>
        </w:rPr>
        <w:t>T+1</w:t>
      </w:r>
      <w:r>
        <w:rPr>
          <w:lang w:eastAsia="zh-CN"/>
        </w:rPr>
        <w:t>上涨概率和最终排名由滚动样本外训练的统计模型产生。所有概率均由历史点时样本训练，在独立验证区间完成校准，并同步生成贡献解释、置信等级和弃权判断；只有通过滚动样本外检验的模型版本才能进入每日生产。</w:t>
      </w:r>
    </w:p>
    <w:p w14:paraId="4E3601B3" w14:textId="77777777" w:rsidR="00DC15AE" w:rsidRDefault="00DC15AE">
      <w:pPr>
        <w:keepLines/>
        <w:rPr>
          <w:lang w:eastAsia="zh-CN"/>
        </w:rPr>
      </w:pPr>
      <w:r>
        <w:rPr>
          <w:lang w:eastAsia="zh-CN"/>
        </w:rPr>
        <w:t>这套设计把</w:t>
      </w:r>
      <w:r>
        <w:rPr>
          <w:lang w:eastAsia="zh-CN"/>
        </w:rPr>
        <w:t>“</w:t>
      </w:r>
      <w:r>
        <w:rPr>
          <w:lang w:eastAsia="zh-CN"/>
        </w:rPr>
        <w:t>为什么这只股票被发现、为什么可能受益、市场是否已经反映、股价位置是否过高、公司基本面能否承接、是否存在诉讼或监管风险、为什么得到当前概率和排名</w:t>
      </w:r>
      <w:r>
        <w:rPr>
          <w:lang w:eastAsia="zh-CN"/>
        </w:rPr>
        <w:t>”</w:t>
      </w:r>
      <w:r>
        <w:rPr>
          <w:lang w:eastAsia="zh-CN"/>
        </w:rPr>
        <w:t>串成一条可复核的证据链。</w:t>
      </w:r>
    </w:p>
    <w:p w14:paraId="08EC0107" w14:textId="77777777" w:rsidR="00DC15AE" w:rsidRDefault="00DC15AE" w:rsidP="00B64E93">
      <w:pPr>
        <w:pStyle w:val="af7"/>
        <w:keepNext/>
        <w:keepLines/>
        <w:rPr>
          <w:lang w:eastAsia="zh-CN"/>
        </w:rPr>
      </w:pPr>
      <w:r>
        <w:rPr>
          <w:noProof/>
        </w:rPr>
        <w:lastRenderedPageBreak/>
        <w:drawing>
          <wp:inline distT="0" distB="0" distL="0" distR="0" wp14:anchorId="3099A523" wp14:editId="116104FD">
            <wp:extent cx="5868000" cy="3242842"/>
            <wp:effectExtent l="0" t="0" r="0" b="0"/>
            <wp:docPr id="40" name="Picture 40" descr="个股预测和板块预测保持独立；板块模块由行情入口和事件入口共同形成板块候选，再输出轮动板块和受控的共振个股结果" title="个股预测和板块预测保持独立；板块模块由行情入口和事件入口共同形成板块候选，再输出轮动板块和受控的共振个股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1_dual_entry.png"/>
                    <pic:cNvPicPr/>
                  </pic:nvPicPr>
                  <pic:blipFill>
                    <a:blip r:embed="rId8"/>
                    <a:stretch>
                      <a:fillRect/>
                    </a:stretch>
                  </pic:blipFill>
                  <pic:spPr>
                    <a:xfrm>
                      <a:off x="0" y="0"/>
                      <a:ext cx="5868000" cy="3242842"/>
                    </a:xfrm>
                    <a:prstGeom prst="rect">
                      <a:avLst/>
                    </a:prstGeom>
                  </pic:spPr>
                </pic:pic>
              </a:graphicData>
            </a:graphic>
          </wp:inline>
        </w:drawing>
      </w:r>
    </w:p>
    <w:p w14:paraId="60F02A94" w14:textId="77777777" w:rsidR="00DC15AE" w:rsidRDefault="00DC15AE" w:rsidP="00B64E93">
      <w:pPr>
        <w:pStyle w:val="af7"/>
        <w:keepNext/>
        <w:rPr>
          <w:lang w:eastAsia="zh-CN"/>
        </w:rPr>
      </w:pPr>
      <w:r>
        <w:rPr>
          <w:lang w:eastAsia="zh-CN"/>
        </w:rPr>
        <w:t>图</w:t>
      </w:r>
      <w:r>
        <w:rPr>
          <w:lang w:eastAsia="zh-CN"/>
        </w:rPr>
        <w:t xml:space="preserve">1  </w:t>
      </w:r>
      <w:r>
        <w:rPr>
          <w:lang w:eastAsia="zh-CN"/>
        </w:rPr>
        <w:t>两个预测引擎形成三个彼此独立的输出</w:t>
      </w:r>
    </w:p>
    <w:p w14:paraId="789E6314" w14:textId="77777777" w:rsidR="00DC15AE" w:rsidRDefault="00DC15AE">
      <w:pPr>
        <w:keepLines/>
        <w:ind w:firstLine="0"/>
        <w:jc w:val="center"/>
        <w:rPr>
          <w:lang w:eastAsia="zh-CN"/>
        </w:rPr>
      </w:pPr>
    </w:p>
    <w:p w14:paraId="6F4BE502" w14:textId="77777777" w:rsidR="00DC15AE" w:rsidRDefault="00DC15AE">
      <w:pPr>
        <w:keepLines/>
        <w:rPr>
          <w:lang w:eastAsia="zh-CN"/>
        </w:rPr>
      </w:pPr>
      <w:r>
        <w:rPr>
          <w:lang w:eastAsia="zh-CN"/>
        </w:rPr>
        <w:t>图中个股预测引擎保持原有</w:t>
      </w:r>
      <w:r>
        <w:rPr>
          <w:lang w:eastAsia="zh-CN"/>
        </w:rPr>
        <w:t>P0</w:t>
      </w:r>
      <w:r>
        <w:rPr>
          <w:lang w:eastAsia="zh-CN"/>
        </w:rPr>
        <w:t>至</w:t>
      </w:r>
      <w:r>
        <w:rPr>
          <w:lang w:eastAsia="zh-CN"/>
        </w:rPr>
        <w:t>P3</w:t>
      </w:r>
      <w:r>
        <w:rPr>
          <w:lang w:eastAsia="zh-CN"/>
        </w:rPr>
        <w:t>、五组特征、</w:t>
      </w:r>
      <w:r>
        <w:rPr>
          <w:lang w:eastAsia="zh-CN"/>
        </w:rPr>
        <w:t>DeepDive</w:t>
      </w:r>
      <w:r>
        <w:rPr>
          <w:lang w:eastAsia="zh-CN"/>
        </w:rPr>
        <w:t>和风险流程；板块引擎分别从行情和事件形成源板块，再完成三路召回、三个期限预测和退潮识别。共振个股只读取前两类已经冻结的结果并形成第三张榜，不向</w:t>
      </w:r>
      <w:r>
        <w:rPr>
          <w:lang w:eastAsia="zh-CN"/>
        </w:rPr>
        <w:t>P0</w:t>
      </w:r>
      <w:r>
        <w:rPr>
          <w:lang w:eastAsia="zh-CN"/>
        </w:rPr>
        <w:t>新增股票、不重排个股推荐，也不改变轮动板块排名。</w:t>
      </w:r>
    </w:p>
    <w:p w14:paraId="4D9D698C" w14:textId="77777777" w:rsidR="00DC15AE" w:rsidRDefault="00DC15AE">
      <w:pPr>
        <w:spacing w:after="0"/>
        <w:rPr>
          <w:lang w:eastAsia="zh-CN"/>
        </w:rPr>
      </w:pPr>
    </w:p>
    <w:p w14:paraId="2AE70863" w14:textId="77777777" w:rsidR="00DC15AE" w:rsidRPr="00DC15AE" w:rsidRDefault="00DC15AE" w:rsidP="00DC15AE">
      <w:pPr>
        <w:pStyle w:val="1"/>
        <w:rPr>
          <w:rFonts w:hint="eastAsia"/>
          <w:lang w:eastAsia="zh-CN"/>
        </w:rPr>
      </w:pPr>
      <w:bookmarkStart w:id="4" w:name="_Toc240189220"/>
      <w:bookmarkStart w:id="5" w:name="_Toc240712579"/>
      <w:r w:rsidRPr="00DC15AE">
        <w:rPr>
          <w:lang w:eastAsia="zh-CN"/>
        </w:rPr>
        <w:lastRenderedPageBreak/>
        <w:t>1 建设目标与产品边界</w:t>
      </w:r>
      <w:bookmarkEnd w:id="4"/>
      <w:bookmarkEnd w:id="5"/>
    </w:p>
    <w:p w14:paraId="7C398059" w14:textId="77777777" w:rsidR="00DC15AE" w:rsidRPr="00DC15AE" w:rsidRDefault="00DC15AE" w:rsidP="00DC15AE">
      <w:pPr>
        <w:pStyle w:val="21"/>
        <w:rPr>
          <w:rFonts w:hint="eastAsia"/>
          <w:lang w:eastAsia="zh-CN"/>
        </w:rPr>
      </w:pPr>
      <w:bookmarkStart w:id="6" w:name="_Toc240189221"/>
      <w:bookmarkStart w:id="7" w:name="_Toc240712580"/>
      <w:r w:rsidRPr="00DC15AE">
        <w:rPr>
          <w:lang w:eastAsia="zh-CN"/>
        </w:rPr>
        <w:t>1.1 要解决的业务问题</w:t>
      </w:r>
      <w:bookmarkEnd w:id="6"/>
      <w:bookmarkEnd w:id="7"/>
    </w:p>
    <w:p w14:paraId="44FDD3FD" w14:textId="77777777" w:rsidR="00DC15AE" w:rsidRDefault="00DC15AE">
      <w:pPr>
        <w:keepLines/>
        <w:rPr>
          <w:lang w:eastAsia="zh-CN"/>
        </w:rPr>
      </w:pPr>
      <w:r>
        <w:rPr>
          <w:lang w:eastAsia="zh-CN"/>
        </w:rPr>
        <w:t>现有数据同时包含结构化行情、财务指标、资金流和大量非结构化投研文本。真正困难的不是把所有数据堆进一个模型，而是把文本中的事件变成有证券主键、有首次可见时间、有证据等级、有有效期限和有失效条件的标准对象，再与当时可见的行情和基本面连接。只有先解决这个问题，回测结果才不会因为旧闻补录、最新财务回填或概念追贴而虚高。</w:t>
      </w:r>
    </w:p>
    <w:p w14:paraId="58BA5BEA" w14:textId="77777777" w:rsidR="00DC15AE" w:rsidRDefault="00DC15AE">
      <w:pPr>
        <w:keepLines/>
        <w:rPr>
          <w:lang w:eastAsia="zh-CN"/>
        </w:rPr>
      </w:pPr>
      <w:r>
        <w:rPr>
          <w:lang w:eastAsia="zh-CN"/>
        </w:rPr>
        <w:t>因此，系统把每日任务拆成五个连续问题：今天出现了什么新增信息；这条信息与哪些公司或产业链环节有关；市场是否已经充分交易；公司收入和利润是否可能真正承接；是否存在足以否决推荐的风险。每个问题由最合适的数据和模型回答，前一步证据不足时后一步不能自行补造。</w:t>
      </w:r>
    </w:p>
    <w:p w14:paraId="0064F308" w14:textId="77777777" w:rsidR="00DC15AE" w:rsidRPr="00DC15AE" w:rsidRDefault="00DC15AE" w:rsidP="00DC15AE">
      <w:pPr>
        <w:pStyle w:val="21"/>
        <w:rPr>
          <w:rFonts w:hint="eastAsia"/>
          <w:lang w:eastAsia="zh-CN"/>
        </w:rPr>
      </w:pPr>
      <w:bookmarkStart w:id="8" w:name="_Toc240189222"/>
      <w:bookmarkStart w:id="9" w:name="_Toc240712581"/>
      <w:r w:rsidRPr="00DC15AE">
        <w:rPr>
          <w:lang w:eastAsia="zh-CN"/>
        </w:rPr>
        <w:t>1.2 双预测引擎与三类输出结果</w:t>
      </w:r>
      <w:bookmarkEnd w:id="8"/>
      <w:bookmarkEnd w:id="9"/>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31"/>
        <w:gridCol w:w="3118"/>
        <w:gridCol w:w="1871"/>
        <w:gridCol w:w="2551"/>
      </w:tblGrid>
      <w:tr w:rsidR="00DC15AE" w14:paraId="4546416C" w14:textId="77777777">
        <w:trPr>
          <w:cantSplit/>
          <w:tblHeader/>
          <w:jc w:val="center"/>
        </w:trPr>
        <w:tc>
          <w:tcPr>
            <w:tcW w:w="1531" w:type="dxa"/>
            <w:tcBorders>
              <w:bottom w:val="single" w:sz="6" w:space="0" w:color="000000"/>
            </w:tcBorders>
            <w:tcMar>
              <w:top w:w="85" w:type="dxa"/>
              <w:left w:w="105" w:type="dxa"/>
              <w:bottom w:w="85" w:type="dxa"/>
              <w:right w:w="105" w:type="dxa"/>
            </w:tcMar>
            <w:vAlign w:val="center"/>
          </w:tcPr>
          <w:p w14:paraId="3BCC3746" w14:textId="77777777" w:rsidR="00DC15AE" w:rsidRDefault="00DC15AE" w:rsidP="00DC15AE">
            <w:pPr>
              <w:ind w:firstLine="0"/>
              <w:jc w:val="center"/>
            </w:pPr>
            <w:r>
              <w:rPr>
                <w:b/>
                <w:sz w:val="21"/>
              </w:rPr>
              <w:t>产品</w:t>
            </w:r>
          </w:p>
        </w:tc>
        <w:tc>
          <w:tcPr>
            <w:tcW w:w="3118" w:type="dxa"/>
            <w:tcBorders>
              <w:bottom w:val="single" w:sz="6" w:space="0" w:color="000000"/>
            </w:tcBorders>
            <w:tcMar>
              <w:top w:w="85" w:type="dxa"/>
              <w:left w:w="105" w:type="dxa"/>
              <w:bottom w:w="85" w:type="dxa"/>
              <w:right w:w="105" w:type="dxa"/>
            </w:tcMar>
            <w:vAlign w:val="center"/>
          </w:tcPr>
          <w:p w14:paraId="24714935" w14:textId="77777777" w:rsidR="00DC15AE" w:rsidRDefault="00DC15AE" w:rsidP="00DC15AE">
            <w:pPr>
              <w:ind w:firstLine="0"/>
              <w:jc w:val="center"/>
            </w:pPr>
            <w:r>
              <w:rPr>
                <w:b/>
                <w:sz w:val="21"/>
              </w:rPr>
              <w:t>核心问题</w:t>
            </w:r>
          </w:p>
        </w:tc>
        <w:tc>
          <w:tcPr>
            <w:tcW w:w="1871" w:type="dxa"/>
            <w:tcBorders>
              <w:bottom w:val="single" w:sz="6" w:space="0" w:color="000000"/>
            </w:tcBorders>
            <w:tcMar>
              <w:top w:w="85" w:type="dxa"/>
              <w:left w:w="105" w:type="dxa"/>
              <w:bottom w:w="85" w:type="dxa"/>
              <w:right w:w="105" w:type="dxa"/>
            </w:tcMar>
            <w:vAlign w:val="center"/>
          </w:tcPr>
          <w:p w14:paraId="291230C6" w14:textId="77777777" w:rsidR="00DC15AE" w:rsidRDefault="00DC15AE" w:rsidP="00DC15AE">
            <w:pPr>
              <w:ind w:firstLine="0"/>
              <w:jc w:val="center"/>
            </w:pPr>
            <w:r>
              <w:rPr>
                <w:b/>
                <w:sz w:val="21"/>
              </w:rPr>
              <w:t>预测窗口</w:t>
            </w:r>
          </w:p>
        </w:tc>
        <w:tc>
          <w:tcPr>
            <w:tcW w:w="2551" w:type="dxa"/>
            <w:tcBorders>
              <w:bottom w:val="single" w:sz="6" w:space="0" w:color="000000"/>
            </w:tcBorders>
            <w:tcMar>
              <w:top w:w="85" w:type="dxa"/>
              <w:left w:w="105" w:type="dxa"/>
              <w:bottom w:w="85" w:type="dxa"/>
              <w:right w:w="105" w:type="dxa"/>
            </w:tcMar>
            <w:vAlign w:val="center"/>
          </w:tcPr>
          <w:p w14:paraId="39E5F073" w14:textId="77777777" w:rsidR="00DC15AE" w:rsidRDefault="00DC15AE" w:rsidP="00DC15AE">
            <w:pPr>
              <w:ind w:firstLine="0"/>
              <w:jc w:val="center"/>
            </w:pPr>
            <w:r>
              <w:rPr>
                <w:b/>
                <w:sz w:val="21"/>
              </w:rPr>
              <w:t>主要交付</w:t>
            </w:r>
          </w:p>
        </w:tc>
      </w:tr>
      <w:tr w:rsidR="00DC15AE" w14:paraId="338FE485" w14:textId="77777777">
        <w:trPr>
          <w:cantSplit/>
          <w:jc w:val="center"/>
        </w:trPr>
        <w:tc>
          <w:tcPr>
            <w:tcW w:w="1531" w:type="dxa"/>
            <w:tcMar>
              <w:top w:w="85" w:type="dxa"/>
              <w:left w:w="105" w:type="dxa"/>
              <w:bottom w:w="85" w:type="dxa"/>
              <w:right w:w="105" w:type="dxa"/>
            </w:tcMar>
            <w:vAlign w:val="center"/>
          </w:tcPr>
          <w:p w14:paraId="33489750" w14:textId="77777777" w:rsidR="00DC15AE" w:rsidRDefault="00DC15AE" w:rsidP="00DC15AE">
            <w:pPr>
              <w:spacing w:after="0"/>
              <w:ind w:firstLine="0"/>
              <w:jc w:val="center"/>
            </w:pPr>
            <w:r>
              <w:rPr>
                <w:sz w:val="21"/>
              </w:rPr>
              <w:t>个股预测</w:t>
            </w:r>
          </w:p>
        </w:tc>
        <w:tc>
          <w:tcPr>
            <w:tcW w:w="3118" w:type="dxa"/>
            <w:tcMar>
              <w:top w:w="85" w:type="dxa"/>
              <w:left w:w="105" w:type="dxa"/>
              <w:bottom w:w="85" w:type="dxa"/>
              <w:right w:w="105" w:type="dxa"/>
            </w:tcMar>
            <w:vAlign w:val="center"/>
          </w:tcPr>
          <w:p w14:paraId="02E1B20E" w14:textId="77777777" w:rsidR="00DC15AE" w:rsidRDefault="00DC15AE" w:rsidP="00DC15AE">
            <w:pPr>
              <w:spacing w:after="0"/>
              <w:ind w:firstLine="0"/>
              <w:rPr>
                <w:lang w:eastAsia="zh-CN"/>
              </w:rPr>
            </w:pPr>
            <w:r>
              <w:rPr>
                <w:lang w:eastAsia="zh-CN"/>
              </w:rPr>
              <w:t>在</w:t>
            </w:r>
            <w:r>
              <w:rPr>
                <w:lang w:eastAsia="zh-CN"/>
              </w:rPr>
              <w:t>T</w:t>
            </w:r>
            <w:r>
              <w:rPr>
                <w:lang w:eastAsia="zh-CN"/>
              </w:rPr>
              <w:t>日截止后，明天哪些</w:t>
            </w:r>
            <w:r>
              <w:rPr>
                <w:lang w:eastAsia="zh-CN"/>
              </w:rPr>
              <w:t>A</w:t>
            </w:r>
            <w:r>
              <w:rPr>
                <w:lang w:eastAsia="zh-CN"/>
              </w:rPr>
              <w:t>股收盘更可能上涨</w:t>
            </w:r>
          </w:p>
        </w:tc>
        <w:tc>
          <w:tcPr>
            <w:tcW w:w="1871" w:type="dxa"/>
            <w:tcMar>
              <w:top w:w="85" w:type="dxa"/>
              <w:left w:w="105" w:type="dxa"/>
              <w:bottom w:w="85" w:type="dxa"/>
              <w:right w:w="105" w:type="dxa"/>
            </w:tcMar>
            <w:vAlign w:val="center"/>
          </w:tcPr>
          <w:p w14:paraId="27787C55" w14:textId="77777777" w:rsidR="00DC15AE" w:rsidRDefault="00DC15AE" w:rsidP="00DC15AE">
            <w:pPr>
              <w:spacing w:after="0"/>
              <w:ind w:firstLine="0"/>
              <w:rPr>
                <w:lang w:eastAsia="zh-CN"/>
              </w:rPr>
            </w:pPr>
            <w:r>
              <w:rPr>
                <w:lang w:eastAsia="zh-CN"/>
              </w:rPr>
              <w:t>T+1</w:t>
            </w:r>
            <w:r>
              <w:rPr>
                <w:lang w:eastAsia="zh-CN"/>
              </w:rPr>
              <w:t>收盘方向与超额收益</w:t>
            </w:r>
          </w:p>
        </w:tc>
        <w:tc>
          <w:tcPr>
            <w:tcW w:w="2551" w:type="dxa"/>
            <w:tcMar>
              <w:top w:w="85" w:type="dxa"/>
              <w:left w:w="105" w:type="dxa"/>
              <w:bottom w:w="85" w:type="dxa"/>
              <w:right w:w="105" w:type="dxa"/>
            </w:tcMar>
            <w:vAlign w:val="center"/>
          </w:tcPr>
          <w:p w14:paraId="54469A07" w14:textId="77777777" w:rsidR="00DC15AE" w:rsidRDefault="00DC15AE" w:rsidP="00DC15AE">
            <w:pPr>
              <w:spacing w:after="0"/>
              <w:ind w:firstLine="0"/>
              <w:rPr>
                <w:lang w:eastAsia="zh-CN"/>
              </w:rPr>
            </w:pPr>
            <w:r>
              <w:rPr>
                <w:lang w:eastAsia="zh-CN"/>
              </w:rPr>
              <w:t>0</w:t>
            </w:r>
            <w:r>
              <w:rPr>
                <w:lang w:eastAsia="zh-CN"/>
              </w:rPr>
              <w:t>至</w:t>
            </w:r>
            <w:r>
              <w:rPr>
                <w:lang w:eastAsia="zh-CN"/>
              </w:rPr>
              <w:t>10</w:t>
            </w:r>
            <w:r>
              <w:rPr>
                <w:lang w:eastAsia="zh-CN"/>
              </w:rPr>
              <w:t>只股票、校准概率、排名、理由、风险和失效条件</w:t>
            </w:r>
          </w:p>
        </w:tc>
      </w:tr>
      <w:tr w:rsidR="00DC15AE" w14:paraId="01C19694" w14:textId="77777777">
        <w:trPr>
          <w:cantSplit/>
          <w:jc w:val="center"/>
        </w:trPr>
        <w:tc>
          <w:tcPr>
            <w:tcW w:w="1531" w:type="dxa"/>
            <w:tcMar>
              <w:top w:w="85" w:type="dxa"/>
              <w:left w:w="105" w:type="dxa"/>
              <w:bottom w:w="85" w:type="dxa"/>
              <w:right w:w="105" w:type="dxa"/>
            </w:tcMar>
            <w:vAlign w:val="center"/>
          </w:tcPr>
          <w:p w14:paraId="323EA453" w14:textId="77777777" w:rsidR="00DC15AE" w:rsidRDefault="00DC15AE" w:rsidP="00DC15AE">
            <w:pPr>
              <w:spacing w:after="0"/>
              <w:ind w:firstLine="0"/>
              <w:jc w:val="center"/>
            </w:pPr>
            <w:r>
              <w:rPr>
                <w:sz w:val="21"/>
              </w:rPr>
              <w:t>板块联动</w:t>
            </w:r>
          </w:p>
        </w:tc>
        <w:tc>
          <w:tcPr>
            <w:tcW w:w="3118" w:type="dxa"/>
            <w:tcMar>
              <w:top w:w="85" w:type="dxa"/>
              <w:left w:w="105" w:type="dxa"/>
              <w:bottom w:w="85" w:type="dxa"/>
              <w:right w:w="105" w:type="dxa"/>
            </w:tcMar>
            <w:vAlign w:val="center"/>
          </w:tcPr>
          <w:p w14:paraId="2832CE1C" w14:textId="77777777" w:rsidR="00DC15AE" w:rsidRDefault="00DC15AE" w:rsidP="00DC15AE">
            <w:pPr>
              <w:spacing w:after="0"/>
              <w:ind w:firstLine="0"/>
              <w:rPr>
                <w:lang w:eastAsia="zh-CN"/>
              </w:rPr>
            </w:pPr>
            <w:r>
              <w:rPr>
                <w:sz w:val="21"/>
                <w:lang w:eastAsia="zh-CN"/>
              </w:rPr>
              <w:t>行情与事件双入口之后，下一板块可能是谁</w:t>
            </w:r>
          </w:p>
        </w:tc>
        <w:tc>
          <w:tcPr>
            <w:tcW w:w="1871" w:type="dxa"/>
            <w:tcMar>
              <w:top w:w="85" w:type="dxa"/>
              <w:left w:w="105" w:type="dxa"/>
              <w:bottom w:w="85" w:type="dxa"/>
              <w:right w:w="105" w:type="dxa"/>
            </w:tcMar>
            <w:vAlign w:val="center"/>
          </w:tcPr>
          <w:p w14:paraId="4019C65D" w14:textId="77777777" w:rsidR="00DC15AE" w:rsidRDefault="00DC15AE" w:rsidP="00DC15AE">
            <w:pPr>
              <w:spacing w:after="0"/>
              <w:ind w:firstLine="0"/>
            </w:pPr>
            <w:r>
              <w:rPr>
                <w:sz w:val="21"/>
              </w:rPr>
              <w:t>T+1</w:t>
            </w:r>
            <w:r>
              <w:rPr>
                <w:sz w:val="21"/>
              </w:rPr>
              <w:t>接力与</w:t>
            </w:r>
            <w:r>
              <w:rPr>
                <w:sz w:val="21"/>
              </w:rPr>
              <w:t>T+3</w:t>
            </w:r>
            <w:r>
              <w:rPr>
                <w:sz w:val="21"/>
              </w:rPr>
              <w:t>至</w:t>
            </w:r>
            <w:r>
              <w:rPr>
                <w:sz w:val="21"/>
              </w:rPr>
              <w:t>5</w:t>
            </w:r>
            <w:r>
              <w:rPr>
                <w:sz w:val="21"/>
              </w:rPr>
              <w:t>扩散</w:t>
            </w:r>
          </w:p>
        </w:tc>
        <w:tc>
          <w:tcPr>
            <w:tcW w:w="2551" w:type="dxa"/>
            <w:tcMar>
              <w:top w:w="85" w:type="dxa"/>
              <w:left w:w="105" w:type="dxa"/>
              <w:bottom w:w="85" w:type="dxa"/>
              <w:right w:w="105" w:type="dxa"/>
            </w:tcMar>
            <w:vAlign w:val="center"/>
          </w:tcPr>
          <w:p w14:paraId="37DBAE7C" w14:textId="77777777" w:rsidR="00DC15AE" w:rsidRDefault="00DC15AE" w:rsidP="00DC15AE">
            <w:pPr>
              <w:spacing w:after="0"/>
              <w:ind w:firstLine="0"/>
              <w:rPr>
                <w:lang w:eastAsia="zh-CN"/>
              </w:rPr>
            </w:pPr>
            <w:r>
              <w:rPr>
                <w:sz w:val="21"/>
                <w:lang w:eastAsia="zh-CN"/>
              </w:rPr>
              <w:t>板块</w:t>
            </w:r>
            <w:r>
              <w:rPr>
                <w:sz w:val="21"/>
                <w:lang w:eastAsia="zh-CN"/>
              </w:rPr>
              <w:t>Top-K</w:t>
            </w:r>
            <w:r>
              <w:rPr>
                <w:sz w:val="21"/>
                <w:lang w:eastAsia="zh-CN"/>
              </w:rPr>
              <w:t>、传播路径、退潮预警和参考指数</w:t>
            </w:r>
          </w:p>
        </w:tc>
      </w:tr>
      <w:tr w:rsidR="00DC15AE" w14:paraId="106DCA5B" w14:textId="77777777">
        <w:trPr>
          <w:cantSplit/>
          <w:jc w:val="center"/>
        </w:trPr>
        <w:tc>
          <w:tcPr>
            <w:tcW w:w="1531" w:type="dxa"/>
            <w:tcMar>
              <w:top w:w="85" w:type="dxa"/>
              <w:left w:w="105" w:type="dxa"/>
              <w:bottom w:w="85" w:type="dxa"/>
              <w:right w:w="105" w:type="dxa"/>
            </w:tcMar>
            <w:vAlign w:val="center"/>
          </w:tcPr>
          <w:p w14:paraId="7ABA62D6" w14:textId="77777777" w:rsidR="00DC15AE" w:rsidRDefault="00DC15AE" w:rsidP="00DC15AE">
            <w:pPr>
              <w:spacing w:after="0"/>
              <w:ind w:firstLine="0"/>
              <w:jc w:val="center"/>
            </w:pPr>
            <w:r>
              <w:rPr>
                <w:sz w:val="21"/>
              </w:rPr>
              <w:t>共振个股</w:t>
            </w:r>
          </w:p>
        </w:tc>
        <w:tc>
          <w:tcPr>
            <w:tcW w:w="3118" w:type="dxa"/>
            <w:tcMar>
              <w:top w:w="85" w:type="dxa"/>
              <w:left w:w="105" w:type="dxa"/>
              <w:bottom w:w="85" w:type="dxa"/>
              <w:right w:w="105" w:type="dxa"/>
            </w:tcMar>
            <w:vAlign w:val="center"/>
          </w:tcPr>
          <w:p w14:paraId="5B6E98FD" w14:textId="77777777" w:rsidR="00DC15AE" w:rsidRDefault="00DC15AE" w:rsidP="00DC15AE">
            <w:pPr>
              <w:spacing w:after="0"/>
              <w:ind w:firstLine="0"/>
              <w:rPr>
                <w:lang w:eastAsia="zh-CN"/>
              </w:rPr>
            </w:pPr>
            <w:r>
              <w:rPr>
                <w:sz w:val="21"/>
                <w:lang w:eastAsia="zh-CN"/>
              </w:rPr>
              <w:t>哪些已有事件候选同时位于预测板块中</w:t>
            </w:r>
          </w:p>
        </w:tc>
        <w:tc>
          <w:tcPr>
            <w:tcW w:w="1871" w:type="dxa"/>
            <w:tcMar>
              <w:top w:w="85" w:type="dxa"/>
              <w:left w:w="105" w:type="dxa"/>
              <w:bottom w:w="85" w:type="dxa"/>
              <w:right w:w="105" w:type="dxa"/>
            </w:tcMar>
            <w:vAlign w:val="center"/>
          </w:tcPr>
          <w:p w14:paraId="3CF00C62" w14:textId="77777777" w:rsidR="00DC15AE" w:rsidRDefault="00DC15AE" w:rsidP="00DC15AE">
            <w:pPr>
              <w:spacing w:after="0"/>
              <w:ind w:firstLine="0"/>
              <w:rPr>
                <w:lang w:eastAsia="zh-CN"/>
              </w:rPr>
            </w:pPr>
            <w:r>
              <w:rPr>
                <w:sz w:val="21"/>
                <w:lang w:eastAsia="zh-CN"/>
              </w:rPr>
              <w:t>分别对应两个板块窗口</w:t>
            </w:r>
          </w:p>
        </w:tc>
        <w:tc>
          <w:tcPr>
            <w:tcW w:w="2551" w:type="dxa"/>
            <w:tcMar>
              <w:top w:w="85" w:type="dxa"/>
              <w:left w:w="105" w:type="dxa"/>
              <w:bottom w:w="85" w:type="dxa"/>
              <w:right w:w="105" w:type="dxa"/>
            </w:tcMar>
            <w:vAlign w:val="center"/>
          </w:tcPr>
          <w:p w14:paraId="6017E9B6" w14:textId="77777777" w:rsidR="00DC15AE" w:rsidRDefault="00DC15AE" w:rsidP="00DC15AE">
            <w:pPr>
              <w:spacing w:after="0"/>
              <w:ind w:firstLine="0"/>
              <w:rPr>
                <w:lang w:eastAsia="zh-CN"/>
              </w:rPr>
            </w:pPr>
            <w:r>
              <w:rPr>
                <w:sz w:val="21"/>
                <w:lang w:eastAsia="zh-CN"/>
              </w:rPr>
              <w:t>独立共振榜、两端概率、业务暴露和共振依据</w:t>
            </w:r>
          </w:p>
        </w:tc>
      </w:tr>
    </w:tbl>
    <w:p w14:paraId="5EF8B35D" w14:textId="77777777" w:rsidR="00DC15AE" w:rsidRDefault="00DC15AE">
      <w:pPr>
        <w:spacing w:after="0"/>
        <w:rPr>
          <w:lang w:eastAsia="zh-CN"/>
        </w:rPr>
      </w:pPr>
    </w:p>
    <w:p w14:paraId="0605DA5E" w14:textId="77777777" w:rsidR="00DC15AE" w:rsidRDefault="00DC15AE">
      <w:pPr>
        <w:keepLines/>
        <w:rPr>
          <w:lang w:eastAsia="zh-CN"/>
        </w:rPr>
      </w:pPr>
      <w:r>
        <w:rPr>
          <w:lang w:eastAsia="zh-CN"/>
        </w:rPr>
        <w:t>个股引擎以证券为排序对象，板块引擎以稳定指数和当日板块簇为对象，二者的候选权限、标签、训练、校准和验收均分开。共振个股不是第三个候选入口，而是两类既有结果的受控交集；同一股票可以同时出现在个股推荐和共振榜中，但两张榜的名次和概率不得互相覆盖。</w:t>
      </w:r>
    </w:p>
    <w:p w14:paraId="29970AFC" w14:textId="77777777" w:rsidR="00DC15AE" w:rsidRPr="007D673E" w:rsidRDefault="00DC15AE">
      <w:pPr>
        <w:keepLines/>
        <w:rPr>
          <w:color w:val="FF0000"/>
          <w:lang w:eastAsia="zh-CN"/>
        </w:rPr>
      </w:pPr>
    </w:p>
    <w:p w14:paraId="228D404A" w14:textId="77777777" w:rsidR="00DC15AE" w:rsidRPr="00DC15AE" w:rsidRDefault="00DC15AE" w:rsidP="00DC15AE">
      <w:pPr>
        <w:pStyle w:val="1"/>
        <w:rPr>
          <w:rFonts w:hint="eastAsia"/>
          <w:lang w:eastAsia="zh-CN"/>
        </w:rPr>
      </w:pPr>
      <w:bookmarkStart w:id="10" w:name="_Toc240189224"/>
      <w:bookmarkStart w:id="11" w:name="_Toc240712582"/>
      <w:r w:rsidRPr="00DC15AE">
        <w:rPr>
          <w:lang w:eastAsia="zh-CN"/>
        </w:rPr>
        <w:lastRenderedPageBreak/>
        <w:t>2 数据基础与候选权限</w:t>
      </w:r>
      <w:bookmarkEnd w:id="10"/>
      <w:bookmarkEnd w:id="11"/>
    </w:p>
    <w:p w14:paraId="1FE80916" w14:textId="77777777" w:rsidR="00DC15AE" w:rsidRPr="00DC15AE" w:rsidRDefault="00DC15AE" w:rsidP="00DC15AE">
      <w:pPr>
        <w:pStyle w:val="21"/>
        <w:rPr>
          <w:rFonts w:hint="eastAsia"/>
          <w:lang w:eastAsia="zh-CN"/>
        </w:rPr>
      </w:pPr>
      <w:bookmarkStart w:id="12" w:name="_Toc240189225"/>
      <w:bookmarkStart w:id="13" w:name="_Toc240712583"/>
      <w:r w:rsidRPr="00DC15AE">
        <w:rPr>
          <w:lang w:eastAsia="zh-CN"/>
        </w:rPr>
        <w:t>2.1 三类数据库承担不同职责</w:t>
      </w:r>
      <w:bookmarkEnd w:id="12"/>
      <w:bookmarkEnd w:id="13"/>
    </w:p>
    <w:p w14:paraId="23B15F4B" w14:textId="77777777" w:rsidR="00DC15AE" w:rsidRDefault="00DC15AE">
      <w:pPr>
        <w:keepLines/>
        <w:rPr>
          <w:lang w:eastAsia="zh-CN"/>
        </w:rPr>
      </w:pPr>
      <w:r>
        <w:rPr>
          <w:lang w:eastAsia="zh-CN"/>
        </w:rPr>
        <w:t>GANGTISE</w:t>
      </w:r>
      <w:r>
        <w:rPr>
          <w:lang w:eastAsia="zh-CN"/>
        </w:rPr>
        <w:t>负责发现投研事件和预期变化，既可以在明确证券证据下服务个股</w:t>
      </w:r>
      <w:r>
        <w:rPr>
          <w:lang w:eastAsia="zh-CN"/>
        </w:rPr>
        <w:t>P0</w:t>
      </w:r>
      <w:r>
        <w:rPr>
          <w:lang w:eastAsia="zh-CN"/>
        </w:rPr>
        <w:t>，也可以在只指向行业、产品或主题时形成板块事件；</w:t>
      </w:r>
      <w:r>
        <w:rPr>
          <w:lang w:eastAsia="zh-CN"/>
        </w:rPr>
        <w:t>TLDB</w:t>
      </w:r>
      <w:r>
        <w:rPr>
          <w:lang w:eastAsia="zh-CN"/>
        </w:rPr>
        <w:t>负责行情、资金、财务、风险与证券状态验证，并为板块行情入口提供全市场扫描；</w:t>
      </w:r>
      <w:r>
        <w:rPr>
          <w:lang w:eastAsia="zh-CN"/>
        </w:rPr>
        <w:t>THSDB</w:t>
      </w:r>
      <w:r>
        <w:rPr>
          <w:lang w:eastAsia="zh-CN"/>
        </w:rPr>
        <w:t>负责板块身份、概念关系和产业链传播。数据库之间通过统一证券主键、公司主体主键、板块指数和产业节点主键连接，名称、简称、旧称和产品别名只能辅助映射。</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DC15AE" w14:paraId="6686AAC4"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66A192F7" w14:textId="77777777" w:rsidR="00DC15AE" w:rsidRDefault="00DC15AE" w:rsidP="00DC15AE">
            <w:pPr>
              <w:ind w:firstLine="0"/>
              <w:jc w:val="center"/>
            </w:pPr>
            <w:r>
              <w:rPr>
                <w:b/>
                <w:sz w:val="21"/>
              </w:rPr>
              <w:t>数据域</w:t>
            </w:r>
          </w:p>
        </w:tc>
        <w:tc>
          <w:tcPr>
            <w:tcW w:w="3969" w:type="dxa"/>
            <w:tcBorders>
              <w:bottom w:val="single" w:sz="6" w:space="0" w:color="000000"/>
            </w:tcBorders>
            <w:tcMar>
              <w:top w:w="85" w:type="dxa"/>
              <w:left w:w="105" w:type="dxa"/>
              <w:bottom w:w="85" w:type="dxa"/>
              <w:right w:w="105" w:type="dxa"/>
            </w:tcMar>
            <w:vAlign w:val="center"/>
          </w:tcPr>
          <w:p w14:paraId="5F8FFBF3" w14:textId="77777777" w:rsidR="00DC15AE" w:rsidRDefault="00DC15AE" w:rsidP="00DC15AE">
            <w:pPr>
              <w:ind w:firstLine="0"/>
              <w:jc w:val="center"/>
            </w:pPr>
            <w:r>
              <w:rPr>
                <w:b/>
                <w:sz w:val="21"/>
              </w:rPr>
              <w:t>在系统中的角色</w:t>
            </w:r>
          </w:p>
        </w:tc>
        <w:tc>
          <w:tcPr>
            <w:tcW w:w="3288" w:type="dxa"/>
            <w:tcBorders>
              <w:bottom w:val="single" w:sz="6" w:space="0" w:color="000000"/>
            </w:tcBorders>
            <w:tcMar>
              <w:top w:w="85" w:type="dxa"/>
              <w:left w:w="105" w:type="dxa"/>
              <w:bottom w:w="85" w:type="dxa"/>
              <w:right w:w="105" w:type="dxa"/>
            </w:tcMar>
            <w:vAlign w:val="center"/>
          </w:tcPr>
          <w:p w14:paraId="31C17A89" w14:textId="77777777" w:rsidR="00DC15AE" w:rsidRDefault="00DC15AE" w:rsidP="00DC15AE">
            <w:pPr>
              <w:ind w:firstLine="0"/>
              <w:jc w:val="center"/>
            </w:pPr>
            <w:r>
              <w:rPr>
                <w:b/>
                <w:sz w:val="21"/>
              </w:rPr>
              <w:t>不能做的事</w:t>
            </w:r>
          </w:p>
        </w:tc>
      </w:tr>
      <w:tr w:rsidR="00DC15AE" w14:paraId="59ED6F84" w14:textId="77777777">
        <w:trPr>
          <w:cantSplit/>
          <w:jc w:val="center"/>
        </w:trPr>
        <w:tc>
          <w:tcPr>
            <w:tcW w:w="1814" w:type="dxa"/>
            <w:tcMar>
              <w:top w:w="85" w:type="dxa"/>
              <w:left w:w="105" w:type="dxa"/>
              <w:bottom w:w="85" w:type="dxa"/>
              <w:right w:w="105" w:type="dxa"/>
            </w:tcMar>
            <w:vAlign w:val="center"/>
          </w:tcPr>
          <w:p w14:paraId="5752089A" w14:textId="77777777" w:rsidR="00DC15AE" w:rsidRDefault="00DC15AE" w:rsidP="00DC15AE">
            <w:pPr>
              <w:spacing w:after="0"/>
              <w:ind w:firstLine="0"/>
              <w:jc w:val="center"/>
            </w:pPr>
            <w:r>
              <w:rPr>
                <w:sz w:val="21"/>
              </w:rPr>
              <w:t>GANGTISE</w:t>
            </w:r>
            <w:r>
              <w:rPr>
                <w:sz w:val="21"/>
              </w:rPr>
              <w:t>四类核心数据</w:t>
            </w:r>
          </w:p>
        </w:tc>
        <w:tc>
          <w:tcPr>
            <w:tcW w:w="3969" w:type="dxa"/>
            <w:tcMar>
              <w:top w:w="85" w:type="dxa"/>
              <w:left w:w="105" w:type="dxa"/>
              <w:bottom w:w="85" w:type="dxa"/>
              <w:right w:w="105" w:type="dxa"/>
            </w:tcMar>
            <w:vAlign w:val="center"/>
          </w:tcPr>
          <w:p w14:paraId="0120EF44" w14:textId="77777777" w:rsidR="00DC15AE" w:rsidRDefault="00DC15AE" w:rsidP="00DC15AE">
            <w:pPr>
              <w:spacing w:after="0"/>
              <w:ind w:firstLine="0"/>
              <w:rPr>
                <w:lang w:eastAsia="zh-CN"/>
              </w:rPr>
            </w:pPr>
            <w:r>
              <w:rPr>
                <w:sz w:val="21"/>
                <w:lang w:eastAsia="zh-CN"/>
              </w:rPr>
              <w:t>发现新增投研线索；明确到公司时服务个股</w:t>
            </w:r>
            <w:r>
              <w:rPr>
                <w:sz w:val="21"/>
                <w:lang w:eastAsia="zh-CN"/>
              </w:rPr>
              <w:t>P0</w:t>
            </w:r>
            <w:r>
              <w:rPr>
                <w:sz w:val="21"/>
                <w:lang w:eastAsia="zh-CN"/>
              </w:rPr>
              <w:t>，只到行业或产品时形成板块事件</w:t>
            </w:r>
          </w:p>
        </w:tc>
        <w:tc>
          <w:tcPr>
            <w:tcW w:w="3288" w:type="dxa"/>
            <w:tcMar>
              <w:top w:w="85" w:type="dxa"/>
              <w:left w:w="105" w:type="dxa"/>
              <w:bottom w:w="85" w:type="dxa"/>
              <w:right w:w="105" w:type="dxa"/>
            </w:tcMar>
            <w:vAlign w:val="center"/>
          </w:tcPr>
          <w:p w14:paraId="6787A5B8" w14:textId="77777777" w:rsidR="00DC15AE" w:rsidRDefault="00DC15AE" w:rsidP="00DC15AE">
            <w:pPr>
              <w:spacing w:after="0"/>
              <w:ind w:firstLine="0"/>
              <w:rPr>
                <w:lang w:eastAsia="zh-CN"/>
              </w:rPr>
            </w:pPr>
            <w:r>
              <w:rPr>
                <w:sz w:val="21"/>
                <w:lang w:eastAsia="zh-CN"/>
              </w:rPr>
              <w:t>不能凭观点强度直接确定上涨</w:t>
            </w:r>
          </w:p>
        </w:tc>
      </w:tr>
      <w:tr w:rsidR="00DC15AE" w14:paraId="23535C6A" w14:textId="77777777">
        <w:trPr>
          <w:cantSplit/>
          <w:jc w:val="center"/>
        </w:trPr>
        <w:tc>
          <w:tcPr>
            <w:tcW w:w="1814" w:type="dxa"/>
            <w:tcMar>
              <w:top w:w="85" w:type="dxa"/>
              <w:left w:w="105" w:type="dxa"/>
              <w:bottom w:w="85" w:type="dxa"/>
              <w:right w:w="105" w:type="dxa"/>
            </w:tcMar>
            <w:vAlign w:val="center"/>
          </w:tcPr>
          <w:p w14:paraId="04DC00EF" w14:textId="77777777" w:rsidR="00DC15AE" w:rsidRDefault="00DC15AE" w:rsidP="00DC15AE">
            <w:pPr>
              <w:spacing w:after="0"/>
              <w:ind w:firstLine="0"/>
              <w:jc w:val="center"/>
            </w:pPr>
            <w:r>
              <w:rPr>
                <w:sz w:val="21"/>
              </w:rPr>
              <w:t>qa*</w:t>
            </w:r>
            <w:r>
              <w:rPr>
                <w:sz w:val="21"/>
              </w:rPr>
              <w:t>互动问答</w:t>
            </w:r>
          </w:p>
        </w:tc>
        <w:tc>
          <w:tcPr>
            <w:tcW w:w="3969" w:type="dxa"/>
            <w:tcMar>
              <w:top w:w="85" w:type="dxa"/>
              <w:left w:w="105" w:type="dxa"/>
              <w:bottom w:w="85" w:type="dxa"/>
              <w:right w:w="105" w:type="dxa"/>
            </w:tcMar>
            <w:vAlign w:val="center"/>
          </w:tcPr>
          <w:p w14:paraId="071C8C79" w14:textId="77777777" w:rsidR="00DC15AE" w:rsidRDefault="00DC15AE" w:rsidP="00DC15AE">
            <w:pPr>
              <w:spacing w:after="0"/>
              <w:ind w:firstLine="0"/>
              <w:rPr>
                <w:lang w:eastAsia="zh-CN"/>
              </w:rPr>
            </w:pPr>
            <w:r>
              <w:rPr>
                <w:sz w:val="21"/>
                <w:lang w:eastAsia="zh-CN"/>
              </w:rPr>
              <w:t>识别公司新增确认、否认和管理层措辞变化，也可形成经证据门审核的板块事件</w:t>
            </w:r>
          </w:p>
        </w:tc>
        <w:tc>
          <w:tcPr>
            <w:tcW w:w="3288" w:type="dxa"/>
            <w:tcMar>
              <w:top w:w="85" w:type="dxa"/>
              <w:left w:w="105" w:type="dxa"/>
              <w:bottom w:w="85" w:type="dxa"/>
              <w:right w:w="105" w:type="dxa"/>
            </w:tcMar>
            <w:vAlign w:val="center"/>
          </w:tcPr>
          <w:p w14:paraId="6D45A18C" w14:textId="77777777" w:rsidR="00DC15AE" w:rsidRDefault="00DC15AE" w:rsidP="00DC15AE">
            <w:pPr>
              <w:spacing w:after="0"/>
              <w:ind w:firstLine="0"/>
              <w:rPr>
                <w:lang w:eastAsia="zh-CN"/>
              </w:rPr>
            </w:pPr>
            <w:r>
              <w:rPr>
                <w:sz w:val="21"/>
                <w:lang w:eastAsia="zh-CN"/>
              </w:rPr>
              <w:t>问题热度本身不能创建推荐</w:t>
            </w:r>
          </w:p>
        </w:tc>
      </w:tr>
      <w:tr w:rsidR="00DC15AE" w14:paraId="0F89F502" w14:textId="77777777">
        <w:trPr>
          <w:cantSplit/>
          <w:jc w:val="center"/>
        </w:trPr>
        <w:tc>
          <w:tcPr>
            <w:tcW w:w="1814" w:type="dxa"/>
            <w:tcMar>
              <w:top w:w="85" w:type="dxa"/>
              <w:left w:w="105" w:type="dxa"/>
              <w:bottom w:w="85" w:type="dxa"/>
              <w:right w:w="105" w:type="dxa"/>
            </w:tcMar>
            <w:vAlign w:val="center"/>
          </w:tcPr>
          <w:p w14:paraId="500D1F5B" w14:textId="77777777" w:rsidR="00DC15AE" w:rsidRDefault="00DC15AE" w:rsidP="00DC15AE">
            <w:pPr>
              <w:spacing w:after="0"/>
              <w:ind w:firstLine="0"/>
              <w:jc w:val="center"/>
            </w:pPr>
            <w:r>
              <w:rPr>
                <w:sz w:val="21"/>
              </w:rPr>
              <w:t>TLDB</w:t>
            </w:r>
          </w:p>
        </w:tc>
        <w:tc>
          <w:tcPr>
            <w:tcW w:w="3969" w:type="dxa"/>
            <w:tcMar>
              <w:top w:w="85" w:type="dxa"/>
              <w:left w:w="105" w:type="dxa"/>
              <w:bottom w:w="85" w:type="dxa"/>
              <w:right w:w="105" w:type="dxa"/>
            </w:tcMar>
            <w:vAlign w:val="center"/>
          </w:tcPr>
          <w:p w14:paraId="2278BF86" w14:textId="77777777" w:rsidR="00DC15AE" w:rsidRPr="00DE4AAA" w:rsidRDefault="00DC15AE" w:rsidP="00DC15AE">
            <w:pPr>
              <w:spacing w:after="0"/>
              <w:ind w:firstLine="0"/>
              <w:rPr>
                <w:sz w:val="21"/>
                <w:szCs w:val="21"/>
                <w:lang w:eastAsia="zh-CN"/>
              </w:rPr>
            </w:pPr>
            <w:r>
              <w:rPr>
                <w:sz w:val="21"/>
                <w:szCs w:val="21"/>
                <w:lang w:eastAsia="zh-CN"/>
              </w:rPr>
              <w:t>验证证券状态、量价资金、财务和风险，并扫描形成行情源板块</w:t>
            </w:r>
          </w:p>
        </w:tc>
        <w:tc>
          <w:tcPr>
            <w:tcW w:w="3288" w:type="dxa"/>
            <w:tcMar>
              <w:top w:w="85" w:type="dxa"/>
              <w:left w:w="105" w:type="dxa"/>
              <w:bottom w:w="85" w:type="dxa"/>
              <w:right w:w="105" w:type="dxa"/>
            </w:tcMar>
            <w:vAlign w:val="center"/>
          </w:tcPr>
          <w:p w14:paraId="0D584CE0" w14:textId="77777777" w:rsidR="00DC15AE" w:rsidRDefault="00DC15AE" w:rsidP="00DC15AE">
            <w:pPr>
              <w:spacing w:after="0"/>
              <w:ind w:firstLine="0"/>
              <w:rPr>
                <w:lang w:eastAsia="zh-CN"/>
              </w:rPr>
            </w:pPr>
            <w:r>
              <w:rPr>
                <w:sz w:val="21"/>
                <w:lang w:eastAsia="zh-CN"/>
              </w:rPr>
              <w:t>单一高分不能绕过候选来源</w:t>
            </w:r>
          </w:p>
        </w:tc>
      </w:tr>
      <w:tr w:rsidR="00DC15AE" w14:paraId="389EE4EF" w14:textId="77777777">
        <w:trPr>
          <w:cantSplit/>
          <w:jc w:val="center"/>
        </w:trPr>
        <w:tc>
          <w:tcPr>
            <w:tcW w:w="1814" w:type="dxa"/>
            <w:tcMar>
              <w:top w:w="85" w:type="dxa"/>
              <w:left w:w="105" w:type="dxa"/>
              <w:bottom w:w="85" w:type="dxa"/>
              <w:right w:w="105" w:type="dxa"/>
            </w:tcMar>
            <w:vAlign w:val="center"/>
          </w:tcPr>
          <w:p w14:paraId="3A891A14" w14:textId="77777777" w:rsidR="00DC15AE" w:rsidRDefault="00DC15AE" w:rsidP="00DC15AE">
            <w:pPr>
              <w:spacing w:after="0"/>
              <w:ind w:firstLine="0"/>
              <w:jc w:val="center"/>
            </w:pPr>
            <w:r>
              <w:rPr>
                <w:sz w:val="21"/>
              </w:rPr>
              <w:t>THSDB</w:t>
            </w:r>
          </w:p>
        </w:tc>
        <w:tc>
          <w:tcPr>
            <w:tcW w:w="3969" w:type="dxa"/>
            <w:tcMar>
              <w:top w:w="85" w:type="dxa"/>
              <w:left w:w="105" w:type="dxa"/>
              <w:bottom w:w="85" w:type="dxa"/>
              <w:right w:w="105" w:type="dxa"/>
            </w:tcMar>
            <w:vAlign w:val="center"/>
          </w:tcPr>
          <w:p w14:paraId="38BA4EA1" w14:textId="77777777" w:rsidR="00DC15AE" w:rsidRDefault="00DC15AE" w:rsidP="00DC15AE">
            <w:pPr>
              <w:spacing w:after="0"/>
              <w:ind w:firstLine="0"/>
              <w:rPr>
                <w:lang w:eastAsia="zh-CN"/>
              </w:rPr>
            </w:pPr>
            <w:r>
              <w:rPr>
                <w:sz w:val="21"/>
                <w:lang w:eastAsia="zh-CN"/>
              </w:rPr>
              <w:t>承接行情源与事件源板块，构造产业链、概念和经济关联；个股侧仍只在已有事件下严格扩展</w:t>
            </w:r>
          </w:p>
        </w:tc>
        <w:tc>
          <w:tcPr>
            <w:tcW w:w="3288" w:type="dxa"/>
            <w:tcMar>
              <w:top w:w="85" w:type="dxa"/>
              <w:left w:w="105" w:type="dxa"/>
              <w:bottom w:w="85" w:type="dxa"/>
              <w:right w:w="105" w:type="dxa"/>
            </w:tcMar>
            <w:vAlign w:val="center"/>
          </w:tcPr>
          <w:p w14:paraId="5E673667" w14:textId="77777777" w:rsidR="00DC15AE" w:rsidRDefault="00DC15AE" w:rsidP="00DC15AE">
            <w:pPr>
              <w:spacing w:after="0"/>
              <w:ind w:firstLine="0"/>
              <w:rPr>
                <w:lang w:eastAsia="zh-CN"/>
              </w:rPr>
            </w:pPr>
            <w:r>
              <w:rPr>
                <w:sz w:val="21"/>
                <w:lang w:eastAsia="zh-CN"/>
              </w:rPr>
              <w:t>不能无事件自由扫描概念股</w:t>
            </w:r>
          </w:p>
        </w:tc>
      </w:tr>
      <w:tr w:rsidR="00DC15AE" w14:paraId="34E09525" w14:textId="77777777">
        <w:trPr>
          <w:cantSplit/>
          <w:jc w:val="center"/>
        </w:trPr>
        <w:tc>
          <w:tcPr>
            <w:tcW w:w="1814" w:type="dxa"/>
            <w:tcMar>
              <w:top w:w="85" w:type="dxa"/>
              <w:left w:w="105" w:type="dxa"/>
              <w:bottom w:w="85" w:type="dxa"/>
              <w:right w:w="105" w:type="dxa"/>
            </w:tcMar>
            <w:vAlign w:val="center"/>
          </w:tcPr>
          <w:p w14:paraId="42C184A8" w14:textId="77777777" w:rsidR="00DC15AE" w:rsidRDefault="00DC15AE" w:rsidP="00DC15AE">
            <w:pPr>
              <w:spacing w:after="0"/>
              <w:ind w:firstLine="0"/>
              <w:jc w:val="center"/>
            </w:pPr>
            <w:r>
              <w:rPr>
                <w:sz w:val="21"/>
              </w:rPr>
              <w:t>其他</w:t>
            </w:r>
            <w:r>
              <w:rPr>
                <w:sz w:val="21"/>
              </w:rPr>
              <w:t>GANGTISE</w:t>
            </w:r>
            <w:r>
              <w:rPr>
                <w:sz w:val="21"/>
              </w:rPr>
              <w:t>表</w:t>
            </w:r>
          </w:p>
        </w:tc>
        <w:tc>
          <w:tcPr>
            <w:tcW w:w="3969" w:type="dxa"/>
            <w:tcMar>
              <w:top w:w="85" w:type="dxa"/>
              <w:left w:w="105" w:type="dxa"/>
              <w:bottom w:w="85" w:type="dxa"/>
              <w:right w:w="105" w:type="dxa"/>
            </w:tcMar>
            <w:vAlign w:val="center"/>
          </w:tcPr>
          <w:p w14:paraId="150B0716" w14:textId="77777777" w:rsidR="00DC15AE" w:rsidRDefault="00DC15AE" w:rsidP="00DC15AE">
            <w:pPr>
              <w:spacing w:after="0"/>
              <w:ind w:firstLine="0"/>
              <w:rPr>
                <w:lang w:eastAsia="zh-CN"/>
              </w:rPr>
            </w:pPr>
            <w:r>
              <w:rPr>
                <w:sz w:val="21"/>
                <w:lang w:eastAsia="zh-CN"/>
              </w:rPr>
              <w:t>形成分析师可靠性、共识、研报和语义支持</w:t>
            </w:r>
          </w:p>
        </w:tc>
        <w:tc>
          <w:tcPr>
            <w:tcW w:w="3288" w:type="dxa"/>
            <w:tcMar>
              <w:top w:w="85" w:type="dxa"/>
              <w:left w:w="105" w:type="dxa"/>
              <w:bottom w:w="85" w:type="dxa"/>
              <w:right w:w="105" w:type="dxa"/>
            </w:tcMar>
            <w:vAlign w:val="center"/>
          </w:tcPr>
          <w:p w14:paraId="631B999A" w14:textId="77777777" w:rsidR="00DC15AE" w:rsidRDefault="00DC15AE" w:rsidP="00DC15AE">
            <w:pPr>
              <w:spacing w:after="0"/>
              <w:ind w:firstLine="0"/>
            </w:pPr>
            <w:r>
              <w:rPr>
                <w:sz w:val="21"/>
              </w:rPr>
              <w:t>不作为并列候选入口</w:t>
            </w:r>
          </w:p>
        </w:tc>
      </w:tr>
    </w:tbl>
    <w:p w14:paraId="26C66B02" w14:textId="77777777" w:rsidR="00DC15AE" w:rsidRDefault="00DC15AE">
      <w:pPr>
        <w:spacing w:after="0"/>
      </w:pPr>
    </w:p>
    <w:p w14:paraId="2503F8E8" w14:textId="77777777" w:rsidR="00DC15AE" w:rsidRPr="00DC15AE" w:rsidRDefault="00DC15AE" w:rsidP="00DC15AE">
      <w:pPr>
        <w:pStyle w:val="21"/>
        <w:rPr>
          <w:rFonts w:hint="eastAsia"/>
        </w:rPr>
      </w:pPr>
      <w:bookmarkStart w:id="14" w:name="_Toc240189226"/>
      <w:bookmarkStart w:id="15" w:name="_Toc240712584"/>
      <w:r w:rsidRPr="00DC15AE">
        <w:lastRenderedPageBreak/>
        <w:t>2.2 系统逻辑架构</w:t>
      </w:r>
      <w:bookmarkEnd w:id="14"/>
      <w:bookmarkEnd w:id="15"/>
    </w:p>
    <w:p w14:paraId="24709335" w14:textId="77777777" w:rsidR="00DC15AE" w:rsidRDefault="00DC15AE">
      <w:pPr>
        <w:keepLines/>
        <w:ind w:firstLine="0"/>
        <w:jc w:val="center"/>
      </w:pPr>
      <w:r>
        <w:rPr>
          <w:noProof/>
        </w:rPr>
        <w:drawing>
          <wp:inline distT="0" distB="0" distL="0" distR="0" wp14:anchorId="52090625" wp14:editId="3F3DA809">
            <wp:extent cx="5832000" cy="4050000"/>
            <wp:effectExtent l="0" t="0" r="0" b="0"/>
            <wp:docPr id="44" name="Picture 44" descr="数据、知识、文本处理、统计预测、多智能体与产品输出的逻辑技术架构" title="数据、知识、文本处理、统计预测、多智能体与产品输出的逻辑技术架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_model_responsibilities.png"/>
                    <pic:cNvPicPr/>
                  </pic:nvPicPr>
                  <pic:blipFill>
                    <a:blip r:embed="rId9"/>
                    <a:stretch>
                      <a:fillRect/>
                    </a:stretch>
                  </pic:blipFill>
                  <pic:spPr>
                    <a:xfrm>
                      <a:off x="0" y="0"/>
                      <a:ext cx="5832000" cy="4050000"/>
                    </a:xfrm>
                    <a:prstGeom prst="rect">
                      <a:avLst/>
                    </a:prstGeom>
                  </pic:spPr>
                </pic:pic>
              </a:graphicData>
            </a:graphic>
          </wp:inline>
        </w:drawing>
      </w:r>
    </w:p>
    <w:p w14:paraId="0DCC1134" w14:textId="77777777" w:rsidR="00DC15AE" w:rsidRDefault="00DC15AE">
      <w:pPr>
        <w:pStyle w:val="af7"/>
        <w:keepNext/>
        <w:rPr>
          <w:lang w:eastAsia="zh-CN"/>
        </w:rPr>
      </w:pPr>
      <w:r>
        <w:rPr>
          <w:lang w:eastAsia="zh-CN"/>
        </w:rPr>
        <w:t>图</w:t>
      </w:r>
      <w:r>
        <w:rPr>
          <w:lang w:eastAsia="zh-CN"/>
        </w:rPr>
        <w:t xml:space="preserve">2  </w:t>
      </w:r>
      <w:r>
        <w:rPr>
          <w:lang w:eastAsia="zh-CN"/>
        </w:rPr>
        <w:t>数据、知识、模型、多智能体与两个预测产品的逻辑技术架构</w:t>
      </w:r>
    </w:p>
    <w:p w14:paraId="68BCAD2A" w14:textId="77777777" w:rsidR="00DC15AE" w:rsidRDefault="00DC15AE">
      <w:pPr>
        <w:keepLines/>
        <w:rPr>
          <w:lang w:eastAsia="zh-CN"/>
        </w:rPr>
      </w:pPr>
      <w:r>
        <w:rPr>
          <w:lang w:eastAsia="zh-CN"/>
        </w:rPr>
        <w:t>数据层完整保存原始记录和结构化字段；时间与证据层把正文拆成可回溯的</w:t>
      </w:r>
      <w:r>
        <w:rPr>
          <w:lang w:eastAsia="zh-CN"/>
        </w:rPr>
        <w:t>EventCard</w:t>
      </w:r>
      <w:r>
        <w:rPr>
          <w:lang w:eastAsia="zh-CN"/>
        </w:rPr>
        <w:t>和</w:t>
      </w:r>
      <w:r>
        <w:rPr>
          <w:lang w:eastAsia="zh-CN"/>
        </w:rPr>
        <w:t>Claim</w:t>
      </w:r>
      <w:r>
        <w:rPr>
          <w:lang w:eastAsia="zh-CN"/>
        </w:rPr>
        <w:t>；知识层把经核验的事实编译为时态投研</w:t>
      </w:r>
      <w:r>
        <w:rPr>
          <w:lang w:eastAsia="zh-CN"/>
        </w:rPr>
        <w:t>LLM Wiki</w:t>
      </w:r>
      <w:r>
        <w:rPr>
          <w:lang w:eastAsia="zh-CN"/>
        </w:rPr>
        <w:t>，并同时维护可重建的关键词、向量和图检索索引。模型层分别完成文本理解、个股预测和板块预测；研究与治理层通过</w:t>
      </w:r>
      <w:r>
        <w:rPr>
          <w:lang w:eastAsia="zh-CN"/>
        </w:rPr>
        <w:t>DeepDive</w:t>
      </w:r>
      <w:r>
        <w:rPr>
          <w:lang w:eastAsia="zh-CN"/>
        </w:rPr>
        <w:t>、风险核验和审计限制模型权限；产品层才生成名单和日报。原始记录是事实源，</w:t>
      </w:r>
      <w:r>
        <w:rPr>
          <w:lang w:eastAsia="zh-CN"/>
        </w:rPr>
        <w:t>EventCard</w:t>
      </w:r>
      <w:r>
        <w:rPr>
          <w:lang w:eastAsia="zh-CN"/>
        </w:rPr>
        <w:t>是原子证据，</w:t>
      </w:r>
      <w:r>
        <w:rPr>
          <w:lang w:eastAsia="zh-CN"/>
        </w:rPr>
        <w:t>Wiki</w:t>
      </w:r>
      <w:r>
        <w:rPr>
          <w:lang w:eastAsia="zh-CN"/>
        </w:rPr>
        <w:t>是派生知识，索引是检索加速结构；后两层都可以由前两层按版本重建。</w:t>
      </w:r>
    </w:p>
    <w:p w14:paraId="294C03B8" w14:textId="77777777" w:rsidR="00DC15AE" w:rsidRPr="00DC15AE" w:rsidRDefault="00DC15AE" w:rsidP="00DC15AE">
      <w:pPr>
        <w:pStyle w:val="21"/>
        <w:rPr>
          <w:rFonts w:hint="eastAsia"/>
          <w:lang w:eastAsia="zh-CN"/>
        </w:rPr>
      </w:pPr>
      <w:bookmarkStart w:id="16" w:name="_Toc240189227"/>
      <w:bookmarkStart w:id="17" w:name="_Toc240712585"/>
      <w:r w:rsidRPr="00DC15AE">
        <w:rPr>
          <w:lang w:eastAsia="zh-CN"/>
        </w:rPr>
        <w:lastRenderedPageBreak/>
        <w:t>2.3 候选权限的设置依据</w:t>
      </w:r>
      <w:bookmarkEnd w:id="16"/>
      <w:bookmarkEnd w:id="17"/>
    </w:p>
    <w:p w14:paraId="64376D0D" w14:textId="77777777" w:rsidR="00DC15AE" w:rsidRDefault="00DC15AE">
      <w:pPr>
        <w:keepLines/>
        <w:ind w:firstLine="0"/>
        <w:jc w:val="center"/>
      </w:pPr>
      <w:r>
        <w:rPr>
          <w:noProof/>
        </w:rPr>
        <w:drawing>
          <wp:inline distT="0" distB="0" distL="0" distR="0" wp14:anchorId="3B643F01" wp14:editId="0FD1EC1F">
            <wp:extent cx="5760000" cy="4096000"/>
            <wp:effectExtent l="0" t="0" r="0" b="0"/>
            <wp:docPr id="3" name="Picture 3" descr="四类核心入口、qa*条件入口、THSDB扩展器与其他数据的候选权限" title="四类核心入口、qa*条件入口、THSDB扩展器与其他数据的候选权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60000" cy="4096000"/>
                    </a:xfrm>
                    <a:prstGeom prst="rect">
                      <a:avLst/>
                    </a:prstGeom>
                  </pic:spPr>
                </pic:pic>
              </a:graphicData>
            </a:graphic>
          </wp:inline>
        </w:drawing>
      </w:r>
    </w:p>
    <w:p w14:paraId="3D5F894E" w14:textId="77777777" w:rsidR="00DC15AE" w:rsidRDefault="00DC15AE">
      <w:pPr>
        <w:pStyle w:val="af7"/>
        <w:keepNext/>
        <w:rPr>
          <w:lang w:eastAsia="zh-CN"/>
        </w:rPr>
      </w:pPr>
      <w:r>
        <w:rPr>
          <w:lang w:eastAsia="zh-CN"/>
        </w:rPr>
        <w:t>图</w:t>
      </w:r>
      <w:r>
        <w:rPr>
          <w:lang w:eastAsia="zh-CN"/>
        </w:rPr>
        <w:t xml:space="preserve">3  </w:t>
      </w:r>
      <w:r>
        <w:rPr>
          <w:lang w:eastAsia="zh-CN"/>
        </w:rPr>
        <w:t>四类核心入口、</w:t>
      </w:r>
      <w:r>
        <w:rPr>
          <w:lang w:eastAsia="zh-CN"/>
        </w:rPr>
        <w:t>qa*</w:t>
      </w:r>
      <w:r>
        <w:rPr>
          <w:lang w:eastAsia="zh-CN"/>
        </w:rPr>
        <w:t>条件入口、</w:t>
      </w:r>
      <w:r>
        <w:rPr>
          <w:lang w:eastAsia="zh-CN"/>
        </w:rPr>
        <w:t>THSDB</w:t>
      </w:r>
      <w:r>
        <w:rPr>
          <w:lang w:eastAsia="zh-CN"/>
        </w:rPr>
        <w:t>扩展器与其他数据的候选权限</w:t>
      </w:r>
    </w:p>
    <w:p w14:paraId="1523394D" w14:textId="77777777" w:rsidR="00DC15AE" w:rsidRDefault="00DC15AE">
      <w:pPr>
        <w:keepLines/>
        <w:rPr>
          <w:lang w:eastAsia="zh-CN"/>
        </w:rPr>
      </w:pPr>
      <w:r>
        <w:rPr>
          <w:lang w:eastAsia="zh-CN"/>
        </w:rPr>
        <w:t>个股候选权限解决的是信息重复和概念泛化问题。如果所有表都能创建股票，同一观点可能经纪要、研报、问答和概念标签被重复计算，热门主题也可能被无限扩展到弱相关公司。因此，四类核心表只在存在公司级证据时创建个股直接候选，</w:t>
      </w:r>
      <w:r>
        <w:rPr>
          <w:lang w:eastAsia="zh-CN"/>
        </w:rPr>
        <w:t>qa*</w:t>
      </w:r>
      <w:r>
        <w:rPr>
          <w:lang w:eastAsia="zh-CN"/>
        </w:rPr>
        <w:t>必须满足新增实质信息条件，</w:t>
      </w:r>
      <w:r>
        <w:rPr>
          <w:lang w:eastAsia="zh-CN"/>
        </w:rPr>
        <w:t>THSDB</w:t>
      </w:r>
      <w:r>
        <w:rPr>
          <w:lang w:eastAsia="zh-CN"/>
        </w:rPr>
        <w:t>只能在已有事件触发后扩展个股；只指向行业、产品或主题的记录进入</w:t>
      </w:r>
      <w:r>
        <w:rPr>
          <w:lang w:eastAsia="zh-CN"/>
        </w:rPr>
        <w:t>SECTOR_ONLY</w:t>
      </w:r>
      <w:r>
        <w:rPr>
          <w:lang w:eastAsia="zh-CN"/>
        </w:rPr>
        <w:t>，交给板块事件入口，不得转成整板块股票</w:t>
      </w:r>
      <w:r>
        <w:rPr>
          <w:lang w:eastAsia="zh-CN"/>
        </w:rPr>
        <w:t>P0</w:t>
      </w:r>
      <w:r>
        <w:rPr>
          <w:lang w:eastAsia="zh-CN"/>
        </w:rPr>
        <w:t>。</w:t>
      </w:r>
    </w:p>
    <w:p w14:paraId="0359E8C9" w14:textId="77777777" w:rsidR="00DC15AE" w:rsidRDefault="00DC15AE">
      <w:pPr>
        <w:keepLines/>
        <w:rPr>
          <w:lang w:eastAsia="zh-CN"/>
        </w:rPr>
      </w:pPr>
      <w:r>
        <w:rPr>
          <w:lang w:eastAsia="zh-CN"/>
        </w:rPr>
        <w:t>每次候选创建都生成</w:t>
      </w:r>
      <w:r>
        <w:rPr>
          <w:lang w:eastAsia="zh-CN"/>
        </w:rPr>
        <w:t>CandidateLink</w:t>
      </w:r>
      <w:r>
        <w:rPr>
          <w:lang w:eastAsia="zh-CN"/>
        </w:rPr>
        <w:t>，记录来源记录、证券代码、事件角色、直接或扩展关系、证据句、首次可见时间和候选动作。后续任何模型都只能更新该候选的特征与状态，不能抹去其来源，也不能凭自己的高分新造股票。</w:t>
      </w:r>
    </w:p>
    <w:p w14:paraId="2B442822" w14:textId="77777777" w:rsidR="00DC15AE" w:rsidRPr="00DC15AE" w:rsidRDefault="00DC15AE" w:rsidP="00DC15AE">
      <w:pPr>
        <w:pStyle w:val="1"/>
        <w:rPr>
          <w:rFonts w:hint="eastAsia"/>
          <w:lang w:eastAsia="zh-CN"/>
        </w:rPr>
      </w:pPr>
      <w:bookmarkStart w:id="18" w:name="_Toc240189228"/>
      <w:bookmarkStart w:id="19" w:name="_Toc240712586"/>
      <w:r w:rsidRPr="00DC15AE">
        <w:rPr>
          <w:lang w:eastAsia="zh-CN"/>
        </w:rPr>
        <w:lastRenderedPageBreak/>
        <w:t>3 从原始记录到标准事件</w:t>
      </w:r>
      <w:bookmarkEnd w:id="18"/>
      <w:bookmarkEnd w:id="19"/>
    </w:p>
    <w:p w14:paraId="70C47445" w14:textId="77777777" w:rsidR="00DC15AE" w:rsidRPr="00DC15AE" w:rsidRDefault="00DC15AE" w:rsidP="00DC15AE">
      <w:pPr>
        <w:pStyle w:val="21"/>
        <w:rPr>
          <w:rFonts w:hint="eastAsia"/>
          <w:lang w:eastAsia="zh-CN"/>
        </w:rPr>
      </w:pPr>
      <w:bookmarkStart w:id="20" w:name="_Toc240189229"/>
      <w:bookmarkStart w:id="21" w:name="_Toc240712587"/>
      <w:r w:rsidRPr="00DC15AE">
        <w:rPr>
          <w:lang w:eastAsia="zh-CN"/>
        </w:rPr>
        <w:t>3.1 一条记录的统一处理过程</w:t>
      </w:r>
      <w:bookmarkEnd w:id="20"/>
      <w:bookmarkEnd w:id="21"/>
    </w:p>
    <w:p w14:paraId="3BAD65B1" w14:textId="77777777" w:rsidR="00DC15AE" w:rsidRDefault="00DC15AE">
      <w:pPr>
        <w:keepLines/>
        <w:ind w:firstLine="0"/>
        <w:jc w:val="center"/>
      </w:pPr>
      <w:r>
        <w:rPr>
          <w:noProof/>
        </w:rPr>
        <w:drawing>
          <wp:inline distT="0" distB="0" distL="0" distR="0" wp14:anchorId="035C242D" wp14:editId="00E48DB2">
            <wp:extent cx="5868000" cy="3181074"/>
            <wp:effectExtent l="0" t="0" r="0" b="0"/>
            <wp:docPr id="29" name="Picture 29" descr="四时间戳、证据门和带中文含义的候选路由" title="四时间戳、证据门和带中文含义的候选路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_status_cn.png"/>
                    <pic:cNvPicPr/>
                  </pic:nvPicPr>
                  <pic:blipFill>
                    <a:blip r:embed="rId11"/>
                    <a:stretch>
                      <a:fillRect/>
                    </a:stretch>
                  </pic:blipFill>
                  <pic:spPr>
                    <a:xfrm>
                      <a:off x="0" y="0"/>
                      <a:ext cx="5868000" cy="3181074"/>
                    </a:xfrm>
                    <a:prstGeom prst="rect">
                      <a:avLst/>
                    </a:prstGeom>
                  </pic:spPr>
                </pic:pic>
              </a:graphicData>
            </a:graphic>
          </wp:inline>
        </w:drawing>
      </w:r>
    </w:p>
    <w:p w14:paraId="0622FD10" w14:textId="77777777" w:rsidR="00DC15AE" w:rsidRDefault="00DC15AE">
      <w:pPr>
        <w:pStyle w:val="af7"/>
        <w:keepNext/>
        <w:rPr>
          <w:lang w:eastAsia="zh-CN"/>
        </w:rPr>
      </w:pPr>
      <w:r>
        <w:rPr>
          <w:lang w:eastAsia="zh-CN"/>
        </w:rPr>
        <w:t>图</w:t>
      </w:r>
      <w:r>
        <w:rPr>
          <w:lang w:eastAsia="zh-CN"/>
        </w:rPr>
        <w:t xml:space="preserve">4  </w:t>
      </w:r>
      <w:r>
        <w:rPr>
          <w:lang w:eastAsia="zh-CN"/>
        </w:rPr>
        <w:t>四时间戳路由与主张级证据门的处理过程</w:t>
      </w:r>
    </w:p>
    <w:p w14:paraId="0753066A" w14:textId="77777777" w:rsidR="00DC15AE" w:rsidRDefault="00DC15AE">
      <w:pPr>
        <w:keepLines/>
        <w:rPr>
          <w:lang w:eastAsia="zh-CN"/>
        </w:rPr>
      </w:pPr>
      <w:r>
        <w:rPr>
          <w:lang w:eastAsia="zh-CN"/>
        </w:rPr>
        <w:t>第一步是保留原始记录。系统按更新时间和主键增量读取，把原始字段、正文、来源表和版本完整保存。第二步是确定时间：</w:t>
      </w:r>
      <w:r>
        <w:rPr>
          <w:lang w:eastAsia="zh-CN"/>
        </w:rPr>
        <w:t>event_at</w:t>
      </w:r>
      <w:r>
        <w:rPr>
          <w:lang w:eastAsia="zh-CN"/>
        </w:rPr>
        <w:t>（事件发生时间）描述事情发生的时刻，</w:t>
      </w:r>
      <w:r>
        <w:rPr>
          <w:lang w:eastAsia="zh-CN"/>
        </w:rPr>
        <w:t>publish_at</w:t>
      </w:r>
      <w:r>
        <w:rPr>
          <w:lang w:eastAsia="zh-CN"/>
        </w:rPr>
        <w:t>（来源公开时间）描述来源公开时刻，</w:t>
      </w:r>
      <w:r>
        <w:rPr>
          <w:lang w:eastAsia="zh-CN"/>
        </w:rPr>
        <w:t>available_at</w:t>
      </w:r>
      <w:r>
        <w:rPr>
          <w:lang w:eastAsia="zh-CN"/>
        </w:rPr>
        <w:t>（系统首次完整可见时间）描述系统首次能够完整读取的时刻，</w:t>
      </w:r>
      <w:r>
        <w:rPr>
          <w:lang w:eastAsia="zh-CN"/>
        </w:rPr>
        <w:t>updated_at</w:t>
      </w:r>
      <w:r>
        <w:rPr>
          <w:lang w:eastAsia="zh-CN"/>
        </w:rPr>
        <w:t>（后续修订时间）描述后续修订。预测和回测只认</w:t>
      </w:r>
      <w:r>
        <w:rPr>
          <w:lang w:eastAsia="zh-CN"/>
        </w:rPr>
        <w:t>available_at</w:t>
      </w:r>
      <w:r>
        <w:rPr>
          <w:lang w:eastAsia="zh-CN"/>
        </w:rPr>
        <w:t>，不允许把后来补入的旧内容放回历史决策日。</w:t>
      </w:r>
    </w:p>
    <w:p w14:paraId="1729BB72" w14:textId="77777777" w:rsidR="00DC15AE" w:rsidRDefault="00DC15AE">
      <w:pPr>
        <w:keepLines/>
        <w:rPr>
          <w:lang w:eastAsia="zh-CN"/>
        </w:rPr>
      </w:pPr>
      <w:r>
        <w:rPr>
          <w:lang w:eastAsia="zh-CN"/>
        </w:rPr>
        <w:t>第三步是结构化解析。确定性代码、日期、金额和表内枚举先由规则处理，大模型只阅读正文并拆分事实、管理层口径、专家观点、分析师预测和投资者主张。第四步是实体映射：结构化证券代码优先，名称和别名用于辅助；文本只提到行业或产品而没有公司证据时可以形成板块事件，但不能强行生成个股。</w:t>
      </w:r>
    </w:p>
    <w:p w14:paraId="3708BAF6" w14:textId="77777777" w:rsidR="00DC15AE" w:rsidRDefault="00DC15AE">
      <w:pPr>
        <w:keepLines/>
        <w:rPr>
          <w:lang w:eastAsia="zh-CN"/>
        </w:rPr>
      </w:pPr>
      <w:r>
        <w:rPr>
          <w:lang w:eastAsia="zh-CN"/>
        </w:rPr>
        <w:t>第五步是证据门。每个核心主张必须回指原文或结构化字段，并标明它是明确事实、来源口径还是模型推演。第六步是候选路由：满足个股候选资格时进入</w:t>
      </w:r>
      <w:r>
        <w:rPr>
          <w:lang w:eastAsia="zh-CN"/>
        </w:rPr>
        <w:t>PROMOTE</w:t>
      </w:r>
      <w:r>
        <w:rPr>
          <w:lang w:eastAsia="zh-CN"/>
        </w:rPr>
        <w:t>（进入候选）或</w:t>
      </w:r>
      <w:r>
        <w:rPr>
          <w:lang w:eastAsia="zh-CN"/>
        </w:rPr>
        <w:t>WATCH</w:t>
      </w:r>
      <w:r>
        <w:rPr>
          <w:lang w:eastAsia="zh-CN"/>
        </w:rPr>
        <w:t>（观察）；只涉及风险时进入</w:t>
      </w:r>
      <w:r>
        <w:rPr>
          <w:lang w:eastAsia="zh-CN"/>
        </w:rPr>
        <w:t>RISK_ONLY</w:t>
      </w:r>
      <w:r>
        <w:rPr>
          <w:lang w:eastAsia="zh-CN"/>
        </w:rPr>
        <w:t>（仅风险）；只适合板块传播时进入</w:t>
      </w:r>
      <w:r>
        <w:rPr>
          <w:lang w:eastAsia="zh-CN"/>
        </w:rPr>
        <w:t>SECTOR_ONLY</w:t>
      </w:r>
      <w:r>
        <w:rPr>
          <w:lang w:eastAsia="zh-CN"/>
        </w:rPr>
        <w:t>（仅板块）；需要解决实体、时间或证据冲突时进入</w:t>
      </w:r>
      <w:r>
        <w:rPr>
          <w:lang w:eastAsia="zh-CN"/>
        </w:rPr>
        <w:t>REVIEW</w:t>
      </w:r>
      <w:r>
        <w:rPr>
          <w:lang w:eastAsia="zh-CN"/>
        </w:rPr>
        <w:t>（待复核）；重复、过期、越权、证据不足或无法映射的记录进入</w:t>
      </w:r>
      <w:r>
        <w:rPr>
          <w:lang w:eastAsia="zh-CN"/>
        </w:rPr>
        <w:t>DROP</w:t>
      </w:r>
      <w:r>
        <w:rPr>
          <w:lang w:eastAsia="zh-CN"/>
        </w:rPr>
        <w:t>（不入池）。</w:t>
      </w:r>
    </w:p>
    <w:p w14:paraId="64F95232" w14:textId="77777777" w:rsidR="005D6408" w:rsidRDefault="00601BB1">
      <w:pPr>
        <w:pStyle w:val="21"/>
        <w:rPr>
          <w:rFonts w:hint="eastAsia"/>
          <w:lang w:eastAsia="zh-CN"/>
        </w:rPr>
      </w:pPr>
      <w:bookmarkStart w:id="22" w:name="_Toc240712588"/>
      <w:r>
        <w:rPr>
          <w:lang w:eastAsia="zh-CN"/>
        </w:rPr>
        <w:lastRenderedPageBreak/>
        <w:t>3.2 时间正确比模型复杂更重要</w:t>
      </w:r>
      <w:bookmarkEnd w:id="22"/>
    </w:p>
    <w:p w14:paraId="4BD33868" w14:textId="77777777" w:rsidR="005D6408" w:rsidRDefault="00601BB1">
      <w:pPr>
        <w:rPr>
          <w:lang w:eastAsia="zh-CN"/>
        </w:rPr>
      </w:pPr>
      <w:r>
        <w:rPr>
          <w:lang w:eastAsia="zh-CN"/>
        </w:rPr>
        <w:t>投研数据常见同一会议晚入库、标题先到正文后到、公司回答被修订等情况。系统先统计每张表发布时间到可用时间的延迟分布，再确定每日截止时间。只有日期没有时刻的数据按下一交易日可见；时间含义不可靠的历史记录不纳入严格回测。这样做可能减少样本，却能避免用未来信息训练过去。</w:t>
      </w:r>
    </w:p>
    <w:p w14:paraId="0127CB5F" w14:textId="77777777" w:rsidR="005D6408" w:rsidRDefault="00601BB1">
      <w:pPr>
        <w:pStyle w:val="21"/>
        <w:rPr>
          <w:rFonts w:hint="eastAsia"/>
          <w:lang w:eastAsia="zh-CN"/>
        </w:rPr>
      </w:pPr>
      <w:bookmarkStart w:id="23" w:name="_Toc240712589"/>
      <w:r>
        <w:rPr>
          <w:lang w:eastAsia="zh-CN"/>
        </w:rPr>
        <w:t>3.3 证据不足的处置规则</w:t>
      </w:r>
      <w:bookmarkEnd w:id="23"/>
    </w:p>
    <w:p w14:paraId="6EB1A9F7" w14:textId="77777777" w:rsidR="005D6408" w:rsidRDefault="00601BB1">
      <w:pPr>
        <w:rPr>
          <w:lang w:eastAsia="zh-CN"/>
        </w:rPr>
      </w:pPr>
      <w:r>
        <w:rPr>
          <w:lang w:eastAsia="zh-CN"/>
        </w:rPr>
        <w:t>模型无法找到支持句时输出</w:t>
      </w:r>
      <w:r>
        <w:rPr>
          <w:lang w:eastAsia="zh-CN"/>
        </w:rPr>
        <w:t>unknown</w:t>
      </w:r>
      <w:r>
        <w:rPr>
          <w:lang w:eastAsia="zh-CN"/>
        </w:rPr>
        <w:t>或</w:t>
      </w:r>
      <w:r>
        <w:rPr>
          <w:lang w:eastAsia="zh-CN"/>
        </w:rPr>
        <w:t>abstain</w:t>
      </w:r>
      <w:r>
        <w:rPr>
          <w:lang w:eastAsia="zh-CN"/>
        </w:rPr>
        <w:t>，实体冲突时保留多个候选并进入复核，来源之间方向相反时建立冲突组，不做简单平均。日程只能说明未来存在信息窗口，专家判断只能说明一种可能路径，投资者问题只能说明关注点；它们必须等到公司证据、市场承接或后续披露出现后再升级。</w:t>
      </w:r>
    </w:p>
    <w:p w14:paraId="30D25A40" w14:textId="77777777" w:rsidR="00DC15AE" w:rsidRPr="00DC15AE" w:rsidRDefault="00DC15AE" w:rsidP="00DC15AE">
      <w:pPr>
        <w:pStyle w:val="21"/>
        <w:pageBreakBefore/>
        <w:rPr>
          <w:rFonts w:hint="eastAsia"/>
          <w:lang w:eastAsia="zh-CN"/>
        </w:rPr>
      </w:pPr>
      <w:bookmarkStart w:id="24" w:name="_Toc240189233"/>
      <w:bookmarkStart w:id="25" w:name="_Toc240712590"/>
      <w:r w:rsidRPr="00DC15AE">
        <w:rPr>
          <w:lang w:eastAsia="zh-CN"/>
        </w:rPr>
        <w:lastRenderedPageBreak/>
        <w:t>3.</w:t>
      </w:r>
      <w:r w:rsidR="0057032B">
        <w:rPr>
          <w:rFonts w:hint="eastAsia"/>
          <w:lang w:eastAsia="zh-CN"/>
        </w:rPr>
        <w:t>4</w:t>
      </w:r>
      <w:r w:rsidRPr="00DC15AE">
        <w:rPr>
          <w:lang w:eastAsia="zh-CN"/>
        </w:rPr>
        <w:t xml:space="preserve"> 两张完整EventCard示例卡</w:t>
      </w:r>
      <w:bookmarkEnd w:id="24"/>
      <w:bookmarkEnd w:id="25"/>
    </w:p>
    <w:p w14:paraId="10DD0F76" w14:textId="77777777" w:rsidR="00DC15AE" w:rsidRDefault="00DC15AE">
      <w:pPr>
        <w:keepLines/>
        <w:rPr>
          <w:lang w:eastAsia="zh-CN"/>
        </w:rPr>
      </w:pPr>
      <w:r>
        <w:rPr>
          <w:lang w:eastAsia="zh-CN"/>
        </w:rPr>
        <w:t>EventCard</w:t>
      </w:r>
      <w:r>
        <w:rPr>
          <w:lang w:eastAsia="zh-CN"/>
        </w:rPr>
        <w:t>不是对原文的自由摘要，而是原始记录通过时间、实体、去重和证据校验后的标准合同。下面两张卡分别覆盖最重要的两条路径：第一张由正文明确点名公司并进入</w:t>
      </w:r>
      <w:r>
        <w:rPr>
          <w:lang w:eastAsia="zh-CN"/>
        </w:rPr>
        <w:t>P0</w:t>
      </w:r>
      <w:r>
        <w:rPr>
          <w:lang w:eastAsia="zh-CN"/>
        </w:rPr>
        <w:t>直接池；第二张只确认板块和产品变化，必须经过产业链一跳映射与业务暴露核验后，才允许部分公司进入</w:t>
      </w:r>
      <w:r>
        <w:rPr>
          <w:lang w:eastAsia="zh-CN"/>
        </w:rPr>
        <w:t>P0</w:t>
      </w:r>
      <w:r>
        <w:rPr>
          <w:lang w:eastAsia="zh-CN"/>
        </w:rPr>
        <w:t>扩展池。卡内编号和数值仅用于解释结构，正式运行由当日数据生成。</w:t>
      </w:r>
    </w:p>
    <w:p w14:paraId="0BA6DCEA" w14:textId="77777777" w:rsidR="00DC15AE" w:rsidRDefault="00DC15AE">
      <w:pPr>
        <w:pStyle w:val="31"/>
        <w:rPr>
          <w:lang w:eastAsia="zh-CN"/>
        </w:rPr>
      </w:pPr>
      <w:r>
        <w:rPr>
          <w:lang w:eastAsia="zh-CN"/>
        </w:rPr>
        <w:t>示例一</w:t>
      </w:r>
      <w:r>
        <w:rPr>
          <w:lang w:eastAsia="zh-CN"/>
        </w:rPr>
        <w:t xml:space="preserve"> </w:t>
      </w:r>
      <w:r>
        <w:rPr>
          <w:lang w:eastAsia="zh-CN"/>
        </w:rPr>
        <w:t>公司事件进入</w:t>
      </w:r>
      <w:r>
        <w:rPr>
          <w:lang w:eastAsia="zh-CN"/>
        </w:rPr>
        <w:t>P0</w:t>
      </w:r>
      <w:r>
        <w:rPr>
          <w:lang w:eastAsia="zh-CN"/>
        </w:rPr>
        <w:t>直接池</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2BBFCACD"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1B75B595"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0DC3CDEE" w14:textId="77777777" w:rsidR="00DC15AE" w:rsidRDefault="00DC15AE" w:rsidP="00DC15AE">
            <w:pPr>
              <w:ind w:firstLine="0"/>
              <w:jc w:val="center"/>
            </w:pPr>
            <w:r>
              <w:rPr>
                <w:b/>
                <w:sz w:val="21"/>
              </w:rPr>
              <w:t>示例内容</w:t>
            </w:r>
          </w:p>
        </w:tc>
      </w:tr>
      <w:tr w:rsidR="00DC15AE" w14:paraId="625D2D83" w14:textId="77777777">
        <w:trPr>
          <w:cantSplit/>
          <w:jc w:val="center"/>
        </w:trPr>
        <w:tc>
          <w:tcPr>
            <w:tcW w:w="2268" w:type="dxa"/>
            <w:tcMar>
              <w:top w:w="85" w:type="dxa"/>
              <w:left w:w="105" w:type="dxa"/>
              <w:bottom w:w="85" w:type="dxa"/>
              <w:right w:w="105" w:type="dxa"/>
            </w:tcMar>
            <w:vAlign w:val="center"/>
          </w:tcPr>
          <w:p w14:paraId="77D3DBCF"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15A47D07"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-001</w:t>
            </w:r>
            <w:r>
              <w:rPr>
                <w:sz w:val="21"/>
                <w:lang w:eastAsia="zh-CN"/>
              </w:rPr>
              <w:t>；首席观点、公司问答和会议纪要被聚为同一事件簇，保留各自原始记录</w:t>
            </w:r>
            <w:r>
              <w:rPr>
                <w:sz w:val="21"/>
                <w:lang w:eastAsia="zh-CN"/>
              </w:rPr>
              <w:t>ID</w:t>
            </w:r>
            <w:r>
              <w:rPr>
                <w:sz w:val="21"/>
                <w:lang w:eastAsia="zh-CN"/>
              </w:rPr>
              <w:t>与内容哈希</w:t>
            </w:r>
          </w:p>
        </w:tc>
      </w:tr>
      <w:tr w:rsidR="00DC15AE" w14:paraId="5B0CBCDD" w14:textId="77777777">
        <w:trPr>
          <w:cantSplit/>
          <w:jc w:val="center"/>
        </w:trPr>
        <w:tc>
          <w:tcPr>
            <w:tcW w:w="2268" w:type="dxa"/>
            <w:tcMar>
              <w:top w:w="85" w:type="dxa"/>
              <w:left w:w="105" w:type="dxa"/>
              <w:bottom w:w="85" w:type="dxa"/>
              <w:right w:w="105" w:type="dxa"/>
            </w:tcMar>
            <w:vAlign w:val="center"/>
          </w:tcPr>
          <w:p w14:paraId="2BA7EEBB"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647E443D" w14:textId="77777777" w:rsidR="00DC15AE" w:rsidRDefault="00DC15AE" w:rsidP="00DC15AE">
            <w:pPr>
              <w:spacing w:after="0"/>
              <w:ind w:firstLine="0"/>
              <w:rPr>
                <w:lang w:eastAsia="zh-CN"/>
              </w:rPr>
            </w:pPr>
            <w:r>
              <w:rPr>
                <w:sz w:val="21"/>
                <w:lang w:eastAsia="zh-CN"/>
              </w:rPr>
              <w:t>甲公司；结构化证券代码与公司主键一致，正文中公司是产品交付主体，不是案例或可比公司</w:t>
            </w:r>
          </w:p>
        </w:tc>
      </w:tr>
      <w:tr w:rsidR="00DC15AE" w14:paraId="1CB62301" w14:textId="77777777">
        <w:trPr>
          <w:cantSplit/>
          <w:jc w:val="center"/>
        </w:trPr>
        <w:tc>
          <w:tcPr>
            <w:tcW w:w="2268" w:type="dxa"/>
            <w:tcMar>
              <w:top w:w="85" w:type="dxa"/>
              <w:left w:w="105" w:type="dxa"/>
              <w:bottom w:w="85" w:type="dxa"/>
              <w:right w:w="105" w:type="dxa"/>
            </w:tcMar>
            <w:vAlign w:val="center"/>
          </w:tcPr>
          <w:p w14:paraId="12B648EC"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76184904" w14:textId="77777777" w:rsidR="00DC15AE" w:rsidRDefault="00DC15AE" w:rsidP="00DC15AE">
            <w:pPr>
              <w:spacing w:after="0"/>
              <w:ind w:firstLine="0"/>
              <w:rPr>
                <w:lang w:eastAsia="zh-CN"/>
              </w:rPr>
            </w:pPr>
            <w:r>
              <w:rPr>
                <w:sz w:val="21"/>
                <w:lang w:eastAsia="zh-CN"/>
              </w:rPr>
              <w:t>客户验证进展与产品交付阶段变化</w:t>
            </w:r>
          </w:p>
        </w:tc>
      </w:tr>
      <w:tr w:rsidR="00DC15AE" w14:paraId="7FB7AA87" w14:textId="77777777">
        <w:trPr>
          <w:cantSplit/>
          <w:jc w:val="center"/>
        </w:trPr>
        <w:tc>
          <w:tcPr>
            <w:tcW w:w="2268" w:type="dxa"/>
            <w:tcMar>
              <w:top w:w="85" w:type="dxa"/>
              <w:left w:w="105" w:type="dxa"/>
              <w:bottom w:w="85" w:type="dxa"/>
              <w:right w:w="105" w:type="dxa"/>
            </w:tcMar>
            <w:vAlign w:val="center"/>
          </w:tcPr>
          <w:p w14:paraId="12699D48" w14:textId="77777777" w:rsidR="00DC15AE" w:rsidRDefault="00DC15AE" w:rsidP="00DC15AE">
            <w:pPr>
              <w:spacing w:after="0"/>
              <w:ind w:firstLine="0"/>
              <w:jc w:val="center"/>
            </w:pPr>
            <w:r>
              <w:rPr>
                <w:sz w:val="21"/>
              </w:rPr>
              <w:t>四个时间</w:t>
            </w:r>
          </w:p>
        </w:tc>
        <w:tc>
          <w:tcPr>
            <w:tcW w:w="6803" w:type="dxa"/>
            <w:tcMar>
              <w:top w:w="85" w:type="dxa"/>
              <w:left w:w="105" w:type="dxa"/>
              <w:bottom w:w="85" w:type="dxa"/>
              <w:right w:w="105" w:type="dxa"/>
            </w:tcMar>
            <w:vAlign w:val="center"/>
          </w:tcPr>
          <w:p w14:paraId="78C3844E" w14:textId="77777777" w:rsidR="00DC15AE" w:rsidRDefault="00DC15AE" w:rsidP="00DC15AE">
            <w:pPr>
              <w:spacing w:after="0"/>
              <w:ind w:firstLine="0"/>
              <w:rPr>
                <w:lang w:eastAsia="zh-CN"/>
              </w:rPr>
            </w:pPr>
            <w:r>
              <w:rPr>
                <w:sz w:val="21"/>
                <w:lang w:eastAsia="zh-CN"/>
              </w:rPr>
              <w:t>事件发生、来源发布、系统首次完整可见和后续修订分别保存；首次可见时间早于</w:t>
            </w:r>
            <w:r>
              <w:rPr>
                <w:sz w:val="21"/>
                <w:lang w:eastAsia="zh-CN"/>
              </w:rPr>
              <w:t>T</w:t>
            </w:r>
            <w:r>
              <w:rPr>
                <w:sz w:val="21"/>
                <w:lang w:eastAsia="zh-CN"/>
              </w:rPr>
              <w:t>日决策截止</w:t>
            </w:r>
          </w:p>
        </w:tc>
      </w:tr>
      <w:tr w:rsidR="00DC15AE" w14:paraId="592F9C47" w14:textId="77777777">
        <w:trPr>
          <w:cantSplit/>
          <w:jc w:val="center"/>
        </w:trPr>
        <w:tc>
          <w:tcPr>
            <w:tcW w:w="2268" w:type="dxa"/>
            <w:tcMar>
              <w:top w:w="85" w:type="dxa"/>
              <w:left w:w="105" w:type="dxa"/>
              <w:bottom w:w="85" w:type="dxa"/>
              <w:right w:w="105" w:type="dxa"/>
            </w:tcMar>
            <w:vAlign w:val="center"/>
          </w:tcPr>
          <w:p w14:paraId="44160989"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1C78966D" w14:textId="77777777" w:rsidR="00DC15AE" w:rsidRDefault="00DC15AE" w:rsidP="00DC15AE">
            <w:pPr>
              <w:spacing w:after="0"/>
              <w:ind w:firstLine="0"/>
              <w:rPr>
                <w:lang w:eastAsia="zh-CN"/>
              </w:rPr>
            </w:pPr>
            <w:r>
              <w:rPr>
                <w:sz w:val="21"/>
                <w:lang w:eastAsia="zh-CN"/>
              </w:rPr>
              <w:t>部分客户验证完成、产品进入小批量供货、相关产线完成调试；每项事实都能回到原文支持句</w:t>
            </w:r>
          </w:p>
        </w:tc>
      </w:tr>
      <w:tr w:rsidR="00DC15AE" w14:paraId="13A7605B" w14:textId="77777777">
        <w:trPr>
          <w:cantSplit/>
          <w:jc w:val="center"/>
        </w:trPr>
        <w:tc>
          <w:tcPr>
            <w:tcW w:w="2268" w:type="dxa"/>
            <w:tcMar>
              <w:top w:w="85" w:type="dxa"/>
              <w:left w:w="105" w:type="dxa"/>
              <w:bottom w:w="85" w:type="dxa"/>
              <w:right w:w="105" w:type="dxa"/>
            </w:tcMar>
            <w:vAlign w:val="center"/>
          </w:tcPr>
          <w:p w14:paraId="128B30FA" w14:textId="77777777" w:rsidR="00DC15AE" w:rsidRDefault="00DC15AE" w:rsidP="00DC15AE">
            <w:pPr>
              <w:spacing w:after="0"/>
              <w:ind w:firstLine="0"/>
              <w:jc w:val="center"/>
            </w:pPr>
            <w:r>
              <w:rPr>
                <w:sz w:val="21"/>
              </w:rPr>
              <w:t>来源角色</w:t>
            </w:r>
          </w:p>
        </w:tc>
        <w:tc>
          <w:tcPr>
            <w:tcW w:w="6803" w:type="dxa"/>
            <w:tcMar>
              <w:top w:w="85" w:type="dxa"/>
              <w:left w:w="105" w:type="dxa"/>
              <w:bottom w:w="85" w:type="dxa"/>
              <w:right w:w="105" w:type="dxa"/>
            </w:tcMar>
            <w:vAlign w:val="center"/>
          </w:tcPr>
          <w:p w14:paraId="00E2B0DB" w14:textId="77777777" w:rsidR="00DC15AE" w:rsidRDefault="00DC15AE" w:rsidP="00DC15AE">
            <w:pPr>
              <w:spacing w:after="0"/>
              <w:ind w:firstLine="0"/>
              <w:rPr>
                <w:lang w:eastAsia="zh-CN"/>
              </w:rPr>
            </w:pPr>
            <w:r>
              <w:rPr>
                <w:sz w:val="21"/>
                <w:lang w:eastAsia="zh-CN"/>
              </w:rPr>
              <w:t>公司回答属于管理层口径，会议纪要属于会议记录，首席观点中的未来收入属于分析师预测，三者不得混写成公司承诺</w:t>
            </w:r>
          </w:p>
        </w:tc>
      </w:tr>
      <w:tr w:rsidR="00DC15AE" w14:paraId="61BF50F6" w14:textId="77777777">
        <w:trPr>
          <w:cantSplit/>
          <w:jc w:val="center"/>
        </w:trPr>
        <w:tc>
          <w:tcPr>
            <w:tcW w:w="2268" w:type="dxa"/>
            <w:tcMar>
              <w:top w:w="85" w:type="dxa"/>
              <w:left w:w="105" w:type="dxa"/>
              <w:bottom w:w="85" w:type="dxa"/>
              <w:right w:w="105" w:type="dxa"/>
            </w:tcMar>
            <w:vAlign w:val="center"/>
          </w:tcPr>
          <w:p w14:paraId="17284FA4" w14:textId="77777777" w:rsidR="00DC15AE" w:rsidRDefault="00DC15AE" w:rsidP="00DC15AE">
            <w:pPr>
              <w:spacing w:after="0"/>
              <w:ind w:firstLine="0"/>
              <w:jc w:val="center"/>
            </w:pPr>
            <w:r>
              <w:rPr>
                <w:sz w:val="21"/>
              </w:rPr>
              <w:t>方向与影响期限</w:t>
            </w:r>
          </w:p>
        </w:tc>
        <w:tc>
          <w:tcPr>
            <w:tcW w:w="6803" w:type="dxa"/>
            <w:tcMar>
              <w:top w:w="85" w:type="dxa"/>
              <w:left w:w="105" w:type="dxa"/>
              <w:bottom w:w="85" w:type="dxa"/>
              <w:right w:w="105" w:type="dxa"/>
            </w:tcMar>
            <w:vAlign w:val="center"/>
          </w:tcPr>
          <w:p w14:paraId="0083F79F" w14:textId="77777777" w:rsidR="00DC15AE" w:rsidRDefault="00DC15AE" w:rsidP="00DC15AE">
            <w:pPr>
              <w:spacing w:after="0"/>
              <w:ind w:firstLine="0"/>
              <w:rPr>
                <w:lang w:eastAsia="zh-CN"/>
              </w:rPr>
            </w:pPr>
            <w:r>
              <w:rPr>
                <w:sz w:val="21"/>
                <w:lang w:eastAsia="zh-CN"/>
              </w:rPr>
              <w:t>条件性正向；预计影响数个交易日至下一次经营披露，但不等同于已经形成规模收入</w:t>
            </w:r>
          </w:p>
        </w:tc>
      </w:tr>
      <w:tr w:rsidR="00DC15AE" w14:paraId="68BCFAC8" w14:textId="77777777">
        <w:trPr>
          <w:cantSplit/>
          <w:jc w:val="center"/>
        </w:trPr>
        <w:tc>
          <w:tcPr>
            <w:tcW w:w="2268" w:type="dxa"/>
            <w:tcMar>
              <w:top w:w="85" w:type="dxa"/>
              <w:left w:w="105" w:type="dxa"/>
              <w:bottom w:w="85" w:type="dxa"/>
              <w:right w:w="105" w:type="dxa"/>
            </w:tcMar>
            <w:vAlign w:val="center"/>
          </w:tcPr>
          <w:p w14:paraId="0391C66D"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0A75EACA" w14:textId="77777777" w:rsidR="00DC15AE" w:rsidRDefault="00DC15AE" w:rsidP="00DC15AE">
            <w:pPr>
              <w:spacing w:after="0"/>
              <w:ind w:firstLine="0"/>
              <w:rPr>
                <w:lang w:eastAsia="zh-CN"/>
              </w:rPr>
            </w:pPr>
            <w:r>
              <w:rPr>
                <w:sz w:val="21"/>
                <w:lang w:eastAsia="zh-CN"/>
              </w:rPr>
              <w:t>证券代码和时间为</w:t>
            </w:r>
            <w:r>
              <w:rPr>
                <w:sz w:val="21"/>
                <w:lang w:eastAsia="zh-CN"/>
              </w:rPr>
              <w:t>S1</w:t>
            </w:r>
            <w:r>
              <w:rPr>
                <w:sz w:val="21"/>
                <w:lang w:eastAsia="zh-CN"/>
              </w:rPr>
              <w:t>；客户验证、小批量供货为</w:t>
            </w:r>
            <w:r>
              <w:rPr>
                <w:sz w:val="21"/>
                <w:lang w:eastAsia="zh-CN"/>
              </w:rPr>
              <w:t>M1</w:t>
            </w:r>
            <w:r>
              <w:rPr>
                <w:sz w:val="21"/>
                <w:lang w:eastAsia="zh-CN"/>
              </w:rPr>
              <w:t>；收入明显增长为</w:t>
            </w:r>
            <w:r>
              <w:rPr>
                <w:sz w:val="21"/>
                <w:lang w:eastAsia="zh-CN"/>
              </w:rPr>
              <w:t>C1</w:t>
            </w:r>
            <w:r>
              <w:rPr>
                <w:sz w:val="21"/>
                <w:lang w:eastAsia="zh-CN"/>
              </w:rPr>
              <w:t>，因此</w:t>
            </w:r>
            <w:r>
              <w:rPr>
                <w:sz w:val="21"/>
                <w:lang w:eastAsia="zh-CN"/>
              </w:rPr>
              <w:t>C1</w:t>
            </w:r>
            <w:r>
              <w:rPr>
                <w:sz w:val="21"/>
                <w:lang w:eastAsia="zh-CN"/>
              </w:rPr>
              <w:t>只能作为待验证推演</w:t>
            </w:r>
          </w:p>
        </w:tc>
      </w:tr>
      <w:tr w:rsidR="00DC15AE" w14:paraId="15E1B1B2" w14:textId="77777777">
        <w:trPr>
          <w:cantSplit/>
          <w:jc w:val="center"/>
        </w:trPr>
        <w:tc>
          <w:tcPr>
            <w:tcW w:w="2268" w:type="dxa"/>
            <w:tcMar>
              <w:top w:w="85" w:type="dxa"/>
              <w:left w:w="105" w:type="dxa"/>
              <w:bottom w:w="85" w:type="dxa"/>
              <w:right w:w="105" w:type="dxa"/>
            </w:tcMar>
            <w:vAlign w:val="center"/>
          </w:tcPr>
          <w:p w14:paraId="34EDBBB9"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1F4785B8" w14:textId="77777777" w:rsidR="00DC15AE" w:rsidRDefault="00DC15AE" w:rsidP="00DC15AE">
            <w:pPr>
              <w:spacing w:after="0"/>
              <w:ind w:firstLine="0"/>
              <w:rPr>
                <w:lang w:eastAsia="zh-CN"/>
              </w:rPr>
            </w:pPr>
            <w:r>
              <w:rPr>
                <w:sz w:val="21"/>
                <w:lang w:eastAsia="zh-CN"/>
              </w:rPr>
              <w:t>订单金额、客户数量、批量规模、收入确认时点和利润贡献均为</w:t>
            </w:r>
            <w:r>
              <w:rPr>
                <w:sz w:val="21"/>
                <w:lang w:eastAsia="zh-CN"/>
              </w:rPr>
              <w:t>unknown</w:t>
            </w:r>
          </w:p>
        </w:tc>
      </w:tr>
      <w:tr w:rsidR="00DC15AE" w14:paraId="1B518794" w14:textId="77777777">
        <w:trPr>
          <w:cantSplit/>
          <w:jc w:val="center"/>
        </w:trPr>
        <w:tc>
          <w:tcPr>
            <w:tcW w:w="2268" w:type="dxa"/>
            <w:tcMar>
              <w:top w:w="85" w:type="dxa"/>
              <w:left w:w="105" w:type="dxa"/>
              <w:bottom w:w="85" w:type="dxa"/>
              <w:right w:w="105" w:type="dxa"/>
            </w:tcMar>
            <w:vAlign w:val="center"/>
          </w:tcPr>
          <w:p w14:paraId="0E6AC8F1" w14:textId="77777777" w:rsidR="00DC15AE" w:rsidRDefault="00DC15AE" w:rsidP="00DC15AE">
            <w:pPr>
              <w:spacing w:after="0"/>
              <w:ind w:firstLine="0"/>
              <w:jc w:val="center"/>
            </w:pPr>
            <w:r>
              <w:rPr>
                <w:sz w:val="21"/>
              </w:rPr>
              <w:t>反向证据</w:t>
            </w:r>
          </w:p>
        </w:tc>
        <w:tc>
          <w:tcPr>
            <w:tcW w:w="6803" w:type="dxa"/>
            <w:tcMar>
              <w:top w:w="85" w:type="dxa"/>
              <w:left w:w="105" w:type="dxa"/>
              <w:bottom w:w="85" w:type="dxa"/>
              <w:right w:w="105" w:type="dxa"/>
            </w:tcMar>
            <w:vAlign w:val="center"/>
          </w:tcPr>
          <w:p w14:paraId="31AB7FC5" w14:textId="77777777" w:rsidR="00DC15AE" w:rsidRDefault="00DC15AE" w:rsidP="00DC15AE">
            <w:pPr>
              <w:spacing w:after="0"/>
              <w:ind w:firstLine="0"/>
              <w:rPr>
                <w:lang w:eastAsia="zh-CN"/>
              </w:rPr>
            </w:pPr>
            <w:r>
              <w:rPr>
                <w:sz w:val="21"/>
                <w:lang w:eastAsia="zh-CN"/>
              </w:rPr>
              <w:t>尚未披露大规模订单和实际收入；小批量供货可能仍处于商业化早期</w:t>
            </w:r>
          </w:p>
        </w:tc>
      </w:tr>
      <w:tr w:rsidR="00DC15AE" w14:paraId="4BEFA59F" w14:textId="77777777">
        <w:trPr>
          <w:cantSplit/>
          <w:jc w:val="center"/>
        </w:trPr>
        <w:tc>
          <w:tcPr>
            <w:tcW w:w="2268" w:type="dxa"/>
            <w:tcMar>
              <w:top w:w="85" w:type="dxa"/>
              <w:left w:w="105" w:type="dxa"/>
              <w:bottom w:w="85" w:type="dxa"/>
              <w:right w:w="105" w:type="dxa"/>
            </w:tcMar>
            <w:vAlign w:val="center"/>
          </w:tcPr>
          <w:p w14:paraId="21CAF888"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02AD42FD" w14:textId="77777777" w:rsidR="00DC15AE" w:rsidRDefault="00DC15AE" w:rsidP="00DC15AE">
            <w:pPr>
              <w:spacing w:after="0"/>
              <w:ind w:firstLine="0"/>
              <w:rPr>
                <w:lang w:eastAsia="zh-CN"/>
              </w:rPr>
            </w:pPr>
            <w:r>
              <w:rPr>
                <w:sz w:val="21"/>
                <w:lang w:eastAsia="zh-CN"/>
              </w:rPr>
              <w:t>下一次经营披露前持续有效；公司否认、验证失败、产能延期、订单未扩大或价格提前过度上涨时降级或关闭</w:t>
            </w:r>
          </w:p>
        </w:tc>
      </w:tr>
      <w:tr w:rsidR="00DC15AE" w14:paraId="60CF875B" w14:textId="77777777">
        <w:trPr>
          <w:cantSplit/>
          <w:jc w:val="center"/>
        </w:trPr>
        <w:tc>
          <w:tcPr>
            <w:tcW w:w="2268" w:type="dxa"/>
            <w:tcMar>
              <w:top w:w="85" w:type="dxa"/>
              <w:left w:w="105" w:type="dxa"/>
              <w:bottom w:w="85" w:type="dxa"/>
              <w:right w:w="105" w:type="dxa"/>
            </w:tcMar>
            <w:vAlign w:val="center"/>
          </w:tcPr>
          <w:p w14:paraId="43B1AA11" w14:textId="77777777" w:rsidR="00DC15AE" w:rsidRDefault="00DC15AE" w:rsidP="00DC15AE">
            <w:pPr>
              <w:spacing w:after="0"/>
              <w:ind w:firstLine="0"/>
              <w:jc w:val="center"/>
            </w:pPr>
            <w:r>
              <w:rPr>
                <w:sz w:val="21"/>
              </w:rPr>
              <w:t>候选关系与状态</w:t>
            </w:r>
          </w:p>
        </w:tc>
        <w:tc>
          <w:tcPr>
            <w:tcW w:w="6803" w:type="dxa"/>
            <w:tcMar>
              <w:top w:w="85" w:type="dxa"/>
              <w:left w:w="105" w:type="dxa"/>
              <w:bottom w:w="85" w:type="dxa"/>
              <w:right w:w="105" w:type="dxa"/>
            </w:tcMar>
            <w:vAlign w:val="center"/>
          </w:tcPr>
          <w:p w14:paraId="11D62ED6" w14:textId="77777777" w:rsidR="00DC15AE" w:rsidRDefault="00DC15AE" w:rsidP="00DC15AE">
            <w:pPr>
              <w:spacing w:after="0"/>
              <w:ind w:firstLine="0"/>
            </w:pPr>
            <w:r>
              <w:rPr>
                <w:sz w:val="21"/>
              </w:rPr>
              <w:t>CandidateLink</w:t>
            </w:r>
            <w:r>
              <w:rPr>
                <w:sz w:val="21"/>
              </w:rPr>
              <w:t>为</w:t>
            </w:r>
            <w:r>
              <w:rPr>
                <w:sz w:val="21"/>
              </w:rPr>
              <w:t>DIRECT</w:t>
            </w:r>
            <w:r>
              <w:rPr>
                <w:sz w:val="21"/>
              </w:rPr>
              <w:t>，角色为直接受益公司；证据门通过后状态为</w:t>
            </w:r>
            <w:r>
              <w:rPr>
                <w:sz w:val="21"/>
              </w:rPr>
              <w:t>PROMOTE</w:t>
            </w:r>
            <w:r>
              <w:rPr>
                <w:sz w:val="21"/>
              </w:rPr>
              <w:t>（进入候选），股票进入</w:t>
            </w:r>
            <w:r>
              <w:rPr>
                <w:sz w:val="21"/>
              </w:rPr>
              <w:t>P0</w:t>
            </w:r>
            <w:r>
              <w:rPr>
                <w:sz w:val="21"/>
              </w:rPr>
              <w:t>直接池</w:t>
            </w:r>
          </w:p>
        </w:tc>
      </w:tr>
      <w:tr w:rsidR="00DC15AE" w14:paraId="17F1248B" w14:textId="77777777">
        <w:trPr>
          <w:cantSplit/>
          <w:jc w:val="center"/>
        </w:trPr>
        <w:tc>
          <w:tcPr>
            <w:tcW w:w="2268" w:type="dxa"/>
            <w:tcMar>
              <w:top w:w="85" w:type="dxa"/>
              <w:left w:w="105" w:type="dxa"/>
              <w:bottom w:w="85" w:type="dxa"/>
              <w:right w:w="105" w:type="dxa"/>
            </w:tcMar>
            <w:vAlign w:val="center"/>
          </w:tcPr>
          <w:p w14:paraId="14889011" w14:textId="77777777" w:rsidR="00DC15AE" w:rsidRDefault="00DC15AE" w:rsidP="00DC15AE">
            <w:pPr>
              <w:spacing w:after="0"/>
              <w:ind w:firstLine="0"/>
              <w:jc w:val="center"/>
            </w:pPr>
            <w:r>
              <w:rPr>
                <w:sz w:val="21"/>
              </w:rPr>
              <w:lastRenderedPageBreak/>
              <w:t>审计版本</w:t>
            </w:r>
          </w:p>
        </w:tc>
        <w:tc>
          <w:tcPr>
            <w:tcW w:w="6803" w:type="dxa"/>
            <w:tcMar>
              <w:top w:w="85" w:type="dxa"/>
              <w:left w:w="105" w:type="dxa"/>
              <w:bottom w:w="85" w:type="dxa"/>
              <w:right w:w="105" w:type="dxa"/>
            </w:tcMar>
            <w:vAlign w:val="center"/>
          </w:tcPr>
          <w:p w14:paraId="560BA621" w14:textId="77777777" w:rsidR="00DC15AE" w:rsidRDefault="00DC15AE" w:rsidP="00DC15AE">
            <w:pPr>
              <w:spacing w:after="0"/>
              <w:ind w:firstLine="0"/>
            </w:pPr>
            <w:r>
              <w:rPr>
                <w:sz w:val="21"/>
              </w:rPr>
              <w:t>保存</w:t>
            </w:r>
            <w:r>
              <w:rPr>
                <w:sz w:val="21"/>
              </w:rPr>
              <w:t>snapshot_id</w:t>
            </w:r>
            <w:r>
              <w:rPr>
                <w:sz w:val="21"/>
              </w:rPr>
              <w:t>、事件结构版本、抽取模型、提示模板、别名字典、规则版本和全部证据</w:t>
            </w:r>
            <w:r>
              <w:rPr>
                <w:sz w:val="21"/>
              </w:rPr>
              <w:t>ID</w:t>
            </w:r>
          </w:p>
        </w:tc>
      </w:tr>
    </w:tbl>
    <w:p w14:paraId="1913B932" w14:textId="77777777" w:rsidR="00DC15AE" w:rsidRDefault="00DC15AE">
      <w:pPr>
        <w:spacing w:after="0"/>
      </w:pPr>
    </w:p>
    <w:p w14:paraId="24B47EB2" w14:textId="77777777" w:rsidR="00DC15AE" w:rsidRDefault="00DC15AE">
      <w:pPr>
        <w:pStyle w:val="31"/>
        <w:rPr>
          <w:lang w:eastAsia="zh-CN"/>
        </w:rPr>
      </w:pPr>
      <w:r>
        <w:rPr>
          <w:lang w:eastAsia="zh-CN"/>
        </w:rPr>
        <w:t>示例二</w:t>
      </w:r>
      <w:r>
        <w:rPr>
          <w:lang w:eastAsia="zh-CN"/>
        </w:rPr>
        <w:t xml:space="preserve"> </w:t>
      </w:r>
      <w:r>
        <w:rPr>
          <w:lang w:eastAsia="zh-CN"/>
        </w:rPr>
        <w:t>板块事件筛选</w:t>
      </w:r>
      <w:r>
        <w:rPr>
          <w:lang w:eastAsia="zh-CN"/>
        </w:rPr>
        <w:t>P0</w:t>
      </w:r>
      <w:r>
        <w:rPr>
          <w:lang w:eastAsia="zh-CN"/>
        </w:rPr>
        <w:t>扩展候选</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6803"/>
      </w:tblGrid>
      <w:tr w:rsidR="00DC15AE" w14:paraId="69BFEDE4"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3B6D29BD" w14:textId="77777777" w:rsidR="00DC15AE" w:rsidRDefault="00DC15AE" w:rsidP="00DC15AE">
            <w:pPr>
              <w:ind w:firstLine="0"/>
              <w:jc w:val="center"/>
            </w:pPr>
            <w:r>
              <w:rPr>
                <w:b/>
                <w:sz w:val="21"/>
              </w:rPr>
              <w:t>EventCard</w:t>
            </w:r>
            <w:r>
              <w:rPr>
                <w:b/>
                <w:sz w:val="21"/>
              </w:rPr>
              <w:t>字段</w:t>
            </w:r>
          </w:p>
        </w:tc>
        <w:tc>
          <w:tcPr>
            <w:tcW w:w="6803" w:type="dxa"/>
            <w:tcBorders>
              <w:bottom w:val="single" w:sz="6" w:space="0" w:color="000000"/>
            </w:tcBorders>
            <w:tcMar>
              <w:top w:w="85" w:type="dxa"/>
              <w:left w:w="105" w:type="dxa"/>
              <w:bottom w:w="85" w:type="dxa"/>
              <w:right w:w="105" w:type="dxa"/>
            </w:tcMar>
            <w:vAlign w:val="center"/>
          </w:tcPr>
          <w:p w14:paraId="65E6FE8A" w14:textId="77777777" w:rsidR="00DC15AE" w:rsidRDefault="00DC15AE" w:rsidP="00DC15AE">
            <w:pPr>
              <w:ind w:firstLine="0"/>
              <w:jc w:val="center"/>
            </w:pPr>
            <w:r>
              <w:rPr>
                <w:b/>
                <w:sz w:val="21"/>
              </w:rPr>
              <w:t>示例内容</w:t>
            </w:r>
          </w:p>
        </w:tc>
      </w:tr>
      <w:tr w:rsidR="00DC15AE" w14:paraId="2D0F3FD9" w14:textId="77777777">
        <w:trPr>
          <w:cantSplit/>
          <w:jc w:val="center"/>
        </w:trPr>
        <w:tc>
          <w:tcPr>
            <w:tcW w:w="2268" w:type="dxa"/>
            <w:tcMar>
              <w:top w:w="85" w:type="dxa"/>
              <w:left w:w="105" w:type="dxa"/>
              <w:bottom w:w="85" w:type="dxa"/>
              <w:right w:w="105" w:type="dxa"/>
            </w:tcMar>
            <w:vAlign w:val="center"/>
          </w:tcPr>
          <w:p w14:paraId="0316240A" w14:textId="77777777" w:rsidR="00DC15AE" w:rsidRDefault="00DC15AE" w:rsidP="00DC15AE">
            <w:pPr>
              <w:spacing w:after="0"/>
              <w:ind w:firstLine="0"/>
              <w:jc w:val="center"/>
            </w:pPr>
            <w:r>
              <w:rPr>
                <w:sz w:val="21"/>
              </w:rPr>
              <w:t>事件标识与来源</w:t>
            </w:r>
          </w:p>
        </w:tc>
        <w:tc>
          <w:tcPr>
            <w:tcW w:w="6803" w:type="dxa"/>
            <w:tcMar>
              <w:top w:w="85" w:type="dxa"/>
              <w:left w:w="105" w:type="dxa"/>
              <w:bottom w:w="85" w:type="dxa"/>
              <w:right w:w="105" w:type="dxa"/>
            </w:tcMar>
            <w:vAlign w:val="center"/>
          </w:tcPr>
          <w:p w14:paraId="03714FCE" w14:textId="77777777" w:rsidR="00DC15AE" w:rsidRDefault="00DC15AE" w:rsidP="00DC15AE">
            <w:pPr>
              <w:spacing w:after="0"/>
              <w:ind w:firstLine="0"/>
              <w:rPr>
                <w:lang w:eastAsia="zh-CN"/>
              </w:rPr>
            </w:pPr>
            <w:r>
              <w:rPr>
                <w:sz w:val="21"/>
                <w:lang w:eastAsia="zh-CN"/>
              </w:rPr>
              <w:t>EVT-</w:t>
            </w:r>
            <w:r>
              <w:rPr>
                <w:sz w:val="21"/>
                <w:lang w:eastAsia="zh-CN"/>
              </w:rPr>
              <w:t>示例</w:t>
            </w:r>
            <w:r>
              <w:rPr>
                <w:sz w:val="21"/>
                <w:lang w:eastAsia="zh-CN"/>
              </w:rPr>
              <w:t>-002</w:t>
            </w:r>
            <w:r>
              <w:rPr>
                <w:sz w:val="21"/>
                <w:lang w:eastAsia="zh-CN"/>
              </w:rPr>
              <w:t>；多条首席观点共同指向液冷需求改善，经转载去重和语义聚类后形成一个板块事件簇</w:t>
            </w:r>
          </w:p>
        </w:tc>
      </w:tr>
      <w:tr w:rsidR="00DC15AE" w14:paraId="4675C281" w14:textId="77777777">
        <w:trPr>
          <w:cantSplit/>
          <w:jc w:val="center"/>
        </w:trPr>
        <w:tc>
          <w:tcPr>
            <w:tcW w:w="2268" w:type="dxa"/>
            <w:tcMar>
              <w:top w:w="85" w:type="dxa"/>
              <w:left w:w="105" w:type="dxa"/>
              <w:bottom w:w="85" w:type="dxa"/>
              <w:right w:w="105" w:type="dxa"/>
            </w:tcMar>
            <w:vAlign w:val="center"/>
          </w:tcPr>
          <w:p w14:paraId="3D11202B" w14:textId="77777777" w:rsidR="00DC15AE" w:rsidRDefault="00DC15AE" w:rsidP="00DC15AE">
            <w:pPr>
              <w:spacing w:after="0"/>
              <w:ind w:firstLine="0"/>
              <w:jc w:val="center"/>
            </w:pPr>
            <w:r>
              <w:rPr>
                <w:sz w:val="21"/>
              </w:rPr>
              <w:t>事件主体</w:t>
            </w:r>
          </w:p>
        </w:tc>
        <w:tc>
          <w:tcPr>
            <w:tcW w:w="6803" w:type="dxa"/>
            <w:tcMar>
              <w:top w:w="85" w:type="dxa"/>
              <w:left w:w="105" w:type="dxa"/>
              <w:bottom w:w="85" w:type="dxa"/>
              <w:right w:w="105" w:type="dxa"/>
            </w:tcMar>
            <w:vAlign w:val="center"/>
          </w:tcPr>
          <w:p w14:paraId="550BF2FD" w14:textId="77777777" w:rsidR="00DC15AE" w:rsidRDefault="00DC15AE" w:rsidP="00DC15AE">
            <w:pPr>
              <w:spacing w:after="0"/>
              <w:ind w:firstLine="0"/>
              <w:rPr>
                <w:lang w:eastAsia="zh-CN"/>
              </w:rPr>
            </w:pPr>
            <w:r>
              <w:rPr>
                <w:sz w:val="21"/>
                <w:lang w:eastAsia="zh-CN"/>
              </w:rPr>
              <w:t>液冷温控组件产品节点；原文没有足以证明受益关系的具体上市公司主体</w:t>
            </w:r>
          </w:p>
        </w:tc>
      </w:tr>
      <w:tr w:rsidR="00DC15AE" w14:paraId="6D0A6884" w14:textId="77777777">
        <w:trPr>
          <w:cantSplit/>
          <w:jc w:val="center"/>
        </w:trPr>
        <w:tc>
          <w:tcPr>
            <w:tcW w:w="2268" w:type="dxa"/>
            <w:tcMar>
              <w:top w:w="85" w:type="dxa"/>
              <w:left w:w="105" w:type="dxa"/>
              <w:bottom w:w="85" w:type="dxa"/>
              <w:right w:w="105" w:type="dxa"/>
            </w:tcMar>
            <w:vAlign w:val="center"/>
          </w:tcPr>
          <w:p w14:paraId="2EB3AC9A" w14:textId="77777777" w:rsidR="00DC15AE" w:rsidRDefault="00DC15AE" w:rsidP="00DC15AE">
            <w:pPr>
              <w:spacing w:after="0"/>
              <w:ind w:firstLine="0"/>
              <w:jc w:val="center"/>
            </w:pPr>
            <w:r>
              <w:rPr>
                <w:sz w:val="21"/>
              </w:rPr>
              <w:t>事件类型</w:t>
            </w:r>
          </w:p>
        </w:tc>
        <w:tc>
          <w:tcPr>
            <w:tcW w:w="6803" w:type="dxa"/>
            <w:tcMar>
              <w:top w:w="85" w:type="dxa"/>
              <w:left w:w="105" w:type="dxa"/>
              <w:bottom w:w="85" w:type="dxa"/>
              <w:right w:w="105" w:type="dxa"/>
            </w:tcMar>
            <w:vAlign w:val="center"/>
          </w:tcPr>
          <w:p w14:paraId="3DF14C57" w14:textId="77777777" w:rsidR="00DC15AE" w:rsidRDefault="00DC15AE" w:rsidP="00DC15AE">
            <w:pPr>
              <w:spacing w:after="0"/>
              <w:ind w:firstLine="0"/>
              <w:rPr>
                <w:lang w:eastAsia="zh-CN"/>
              </w:rPr>
            </w:pPr>
            <w:r>
              <w:rPr>
                <w:sz w:val="21"/>
                <w:lang w:eastAsia="zh-CN"/>
              </w:rPr>
              <w:t>下游需求改善与产业链扩散</w:t>
            </w:r>
          </w:p>
        </w:tc>
      </w:tr>
      <w:tr w:rsidR="00DC15AE" w14:paraId="1CB0EAC8" w14:textId="77777777">
        <w:trPr>
          <w:cantSplit/>
          <w:jc w:val="center"/>
        </w:trPr>
        <w:tc>
          <w:tcPr>
            <w:tcW w:w="2268" w:type="dxa"/>
            <w:tcMar>
              <w:top w:w="85" w:type="dxa"/>
              <w:left w:w="105" w:type="dxa"/>
              <w:bottom w:w="85" w:type="dxa"/>
              <w:right w:w="105" w:type="dxa"/>
            </w:tcMar>
            <w:vAlign w:val="center"/>
          </w:tcPr>
          <w:p w14:paraId="435871A9" w14:textId="77777777" w:rsidR="00DC15AE" w:rsidRDefault="00DC15AE" w:rsidP="00DC15AE">
            <w:pPr>
              <w:spacing w:after="0"/>
              <w:ind w:firstLine="0"/>
              <w:jc w:val="center"/>
            </w:pPr>
            <w:r>
              <w:rPr>
                <w:sz w:val="21"/>
              </w:rPr>
              <w:t>首次可见时间</w:t>
            </w:r>
          </w:p>
        </w:tc>
        <w:tc>
          <w:tcPr>
            <w:tcW w:w="6803" w:type="dxa"/>
            <w:tcMar>
              <w:top w:w="85" w:type="dxa"/>
              <w:left w:w="105" w:type="dxa"/>
              <w:bottom w:w="85" w:type="dxa"/>
              <w:right w:w="105" w:type="dxa"/>
            </w:tcMar>
            <w:vAlign w:val="center"/>
          </w:tcPr>
          <w:p w14:paraId="330D34D7" w14:textId="77777777" w:rsidR="00DC15AE" w:rsidRDefault="00DC15AE" w:rsidP="00DC15AE">
            <w:pPr>
              <w:spacing w:after="0"/>
              <w:ind w:firstLine="0"/>
              <w:rPr>
                <w:lang w:eastAsia="zh-CN"/>
              </w:rPr>
            </w:pPr>
            <w:r>
              <w:rPr>
                <w:sz w:val="21"/>
                <w:lang w:eastAsia="zh-CN"/>
              </w:rPr>
              <w:t>以最早完整、可验证的独立来源进入系统的时间为准；后续转载不能把时间前移</w:t>
            </w:r>
          </w:p>
        </w:tc>
      </w:tr>
      <w:tr w:rsidR="00DC15AE" w14:paraId="48D26B1D" w14:textId="77777777">
        <w:trPr>
          <w:cantSplit/>
          <w:jc w:val="center"/>
        </w:trPr>
        <w:tc>
          <w:tcPr>
            <w:tcW w:w="2268" w:type="dxa"/>
            <w:tcMar>
              <w:top w:w="85" w:type="dxa"/>
              <w:left w:w="105" w:type="dxa"/>
              <w:bottom w:w="85" w:type="dxa"/>
              <w:right w:w="105" w:type="dxa"/>
            </w:tcMar>
            <w:vAlign w:val="center"/>
          </w:tcPr>
          <w:p w14:paraId="4A2BC9DB" w14:textId="77777777" w:rsidR="00DC15AE" w:rsidRDefault="00DC15AE" w:rsidP="00DC15AE">
            <w:pPr>
              <w:spacing w:after="0"/>
              <w:ind w:firstLine="0"/>
              <w:jc w:val="center"/>
            </w:pPr>
            <w:r>
              <w:rPr>
                <w:sz w:val="21"/>
              </w:rPr>
              <w:t>明确事实</w:t>
            </w:r>
          </w:p>
        </w:tc>
        <w:tc>
          <w:tcPr>
            <w:tcW w:w="6803" w:type="dxa"/>
            <w:tcMar>
              <w:top w:w="85" w:type="dxa"/>
              <w:left w:w="105" w:type="dxa"/>
              <w:bottom w:w="85" w:type="dxa"/>
              <w:right w:w="105" w:type="dxa"/>
            </w:tcMar>
            <w:vAlign w:val="center"/>
          </w:tcPr>
          <w:p w14:paraId="0CEBB02D" w14:textId="77777777" w:rsidR="00DC15AE" w:rsidRDefault="00DC15AE" w:rsidP="00DC15AE">
            <w:pPr>
              <w:spacing w:after="0"/>
              <w:ind w:firstLine="0"/>
              <w:rPr>
                <w:lang w:eastAsia="zh-CN"/>
              </w:rPr>
            </w:pPr>
            <w:r>
              <w:rPr>
                <w:sz w:val="21"/>
                <w:lang w:eastAsia="zh-CN"/>
              </w:rPr>
              <w:t>多个独立来源确认需求改善；若只有长期看好或标题口号，不形成可扩展事件</w:t>
            </w:r>
          </w:p>
        </w:tc>
      </w:tr>
      <w:tr w:rsidR="00DC15AE" w14:paraId="3C95D5DD" w14:textId="77777777">
        <w:trPr>
          <w:cantSplit/>
          <w:jc w:val="center"/>
        </w:trPr>
        <w:tc>
          <w:tcPr>
            <w:tcW w:w="2268" w:type="dxa"/>
            <w:tcMar>
              <w:top w:w="85" w:type="dxa"/>
              <w:left w:w="105" w:type="dxa"/>
              <w:bottom w:w="85" w:type="dxa"/>
              <w:right w:w="105" w:type="dxa"/>
            </w:tcMar>
            <w:vAlign w:val="center"/>
          </w:tcPr>
          <w:p w14:paraId="4B641D4A" w14:textId="77777777" w:rsidR="00DC15AE" w:rsidRDefault="00DC15AE" w:rsidP="00DC15AE">
            <w:pPr>
              <w:spacing w:after="0"/>
              <w:ind w:firstLine="0"/>
              <w:jc w:val="center"/>
            </w:pPr>
            <w:r>
              <w:rPr>
                <w:sz w:val="21"/>
              </w:rPr>
              <w:t>分析判断</w:t>
            </w:r>
          </w:p>
        </w:tc>
        <w:tc>
          <w:tcPr>
            <w:tcW w:w="6803" w:type="dxa"/>
            <w:tcMar>
              <w:top w:w="85" w:type="dxa"/>
              <w:left w:w="105" w:type="dxa"/>
              <w:bottom w:w="85" w:type="dxa"/>
              <w:right w:w="105" w:type="dxa"/>
            </w:tcMar>
            <w:vAlign w:val="center"/>
          </w:tcPr>
          <w:p w14:paraId="5AC46CFC" w14:textId="77777777" w:rsidR="00DC15AE" w:rsidRDefault="00DC15AE" w:rsidP="00DC15AE">
            <w:pPr>
              <w:spacing w:after="0"/>
              <w:ind w:firstLine="0"/>
              <w:rPr>
                <w:lang w:eastAsia="zh-CN"/>
              </w:rPr>
            </w:pPr>
            <w:r>
              <w:rPr>
                <w:sz w:val="21"/>
                <w:lang w:eastAsia="zh-CN"/>
              </w:rPr>
              <w:t>需求可能由整机向温控组件传导；传导方向、强度和兑现时间需要公司业务证据验证</w:t>
            </w:r>
          </w:p>
        </w:tc>
      </w:tr>
      <w:tr w:rsidR="00DC15AE" w14:paraId="4C861901" w14:textId="77777777">
        <w:trPr>
          <w:cantSplit/>
          <w:jc w:val="center"/>
        </w:trPr>
        <w:tc>
          <w:tcPr>
            <w:tcW w:w="2268" w:type="dxa"/>
            <w:tcMar>
              <w:top w:w="85" w:type="dxa"/>
              <w:left w:w="105" w:type="dxa"/>
              <w:bottom w:w="85" w:type="dxa"/>
              <w:right w:w="105" w:type="dxa"/>
            </w:tcMar>
            <w:vAlign w:val="center"/>
          </w:tcPr>
          <w:p w14:paraId="5B3A62B7" w14:textId="77777777" w:rsidR="00DC15AE" w:rsidRDefault="00DC15AE" w:rsidP="00DC15AE">
            <w:pPr>
              <w:spacing w:after="0"/>
              <w:ind w:firstLine="0"/>
              <w:jc w:val="center"/>
            </w:pPr>
            <w:r>
              <w:rPr>
                <w:sz w:val="21"/>
              </w:rPr>
              <w:t>证据等级</w:t>
            </w:r>
          </w:p>
        </w:tc>
        <w:tc>
          <w:tcPr>
            <w:tcW w:w="6803" w:type="dxa"/>
            <w:tcMar>
              <w:top w:w="85" w:type="dxa"/>
              <w:left w:w="105" w:type="dxa"/>
              <w:bottom w:w="85" w:type="dxa"/>
              <w:right w:w="105" w:type="dxa"/>
            </w:tcMar>
            <w:vAlign w:val="center"/>
          </w:tcPr>
          <w:p w14:paraId="69E9E1BE" w14:textId="77777777" w:rsidR="00DC15AE" w:rsidRDefault="00DC15AE" w:rsidP="00DC15AE">
            <w:pPr>
              <w:spacing w:after="0"/>
              <w:ind w:firstLine="0"/>
              <w:rPr>
                <w:lang w:eastAsia="zh-CN"/>
              </w:rPr>
            </w:pPr>
            <w:r>
              <w:rPr>
                <w:sz w:val="21"/>
                <w:lang w:eastAsia="zh-CN"/>
              </w:rPr>
              <w:t>行业需求的明确正文为</w:t>
            </w:r>
            <w:r>
              <w:rPr>
                <w:sz w:val="21"/>
                <w:lang w:eastAsia="zh-CN"/>
              </w:rPr>
              <w:t>M1</w:t>
            </w:r>
            <w:r>
              <w:rPr>
                <w:sz w:val="21"/>
                <w:lang w:eastAsia="zh-CN"/>
              </w:rPr>
              <w:t>；产业传导为</w:t>
            </w:r>
            <w:r>
              <w:rPr>
                <w:sz w:val="21"/>
                <w:lang w:eastAsia="zh-CN"/>
              </w:rPr>
              <w:t>C1</w:t>
            </w:r>
            <w:r>
              <w:rPr>
                <w:sz w:val="21"/>
                <w:lang w:eastAsia="zh-CN"/>
              </w:rPr>
              <w:t>；</w:t>
            </w:r>
            <w:r>
              <w:rPr>
                <w:sz w:val="21"/>
                <w:lang w:eastAsia="zh-CN"/>
              </w:rPr>
              <w:t>C1</w:t>
            </w:r>
            <w:r>
              <w:rPr>
                <w:sz w:val="21"/>
                <w:lang w:eastAsia="zh-CN"/>
              </w:rPr>
              <w:t>不能单独创建股票</w:t>
            </w:r>
          </w:p>
        </w:tc>
      </w:tr>
      <w:tr w:rsidR="00DC15AE" w14:paraId="12B56BA8" w14:textId="77777777">
        <w:trPr>
          <w:cantSplit/>
          <w:jc w:val="center"/>
        </w:trPr>
        <w:tc>
          <w:tcPr>
            <w:tcW w:w="2268" w:type="dxa"/>
            <w:tcMar>
              <w:top w:w="85" w:type="dxa"/>
              <w:left w:w="105" w:type="dxa"/>
              <w:bottom w:w="85" w:type="dxa"/>
              <w:right w:w="105" w:type="dxa"/>
            </w:tcMar>
            <w:vAlign w:val="center"/>
          </w:tcPr>
          <w:p w14:paraId="4F7A132E" w14:textId="77777777" w:rsidR="00DC15AE" w:rsidRDefault="00DC15AE" w:rsidP="00DC15AE">
            <w:pPr>
              <w:spacing w:after="0"/>
              <w:ind w:firstLine="0"/>
              <w:jc w:val="center"/>
            </w:pPr>
            <w:r>
              <w:rPr>
                <w:sz w:val="21"/>
              </w:rPr>
              <w:t>产业链映射</w:t>
            </w:r>
          </w:p>
        </w:tc>
        <w:tc>
          <w:tcPr>
            <w:tcW w:w="6803" w:type="dxa"/>
            <w:tcMar>
              <w:top w:w="85" w:type="dxa"/>
              <w:left w:w="105" w:type="dxa"/>
              <w:bottom w:w="85" w:type="dxa"/>
              <w:right w:w="105" w:type="dxa"/>
            </w:tcMar>
            <w:vAlign w:val="center"/>
          </w:tcPr>
          <w:p w14:paraId="193EA10F" w14:textId="77777777" w:rsidR="00DC15AE" w:rsidRDefault="00DC15AE" w:rsidP="00DC15AE">
            <w:pPr>
              <w:spacing w:after="0"/>
              <w:ind w:firstLine="0"/>
              <w:rPr>
                <w:lang w:eastAsia="zh-CN"/>
              </w:rPr>
            </w:pPr>
            <w:r>
              <w:rPr>
                <w:sz w:val="21"/>
                <w:lang w:eastAsia="zh-CN"/>
              </w:rPr>
              <w:t>产品词典和语义检索将事件映射到液冷温控组件节点；</w:t>
            </w:r>
            <w:r>
              <w:rPr>
                <w:sz w:val="21"/>
                <w:lang w:eastAsia="zh-CN"/>
              </w:rPr>
              <w:t>THSDB</w:t>
            </w:r>
            <w:r>
              <w:rPr>
                <w:sz w:val="21"/>
                <w:lang w:eastAsia="zh-CN"/>
              </w:rPr>
              <w:t>只查询严格一跳关系并保存图谱版本和边类型</w:t>
            </w:r>
          </w:p>
        </w:tc>
      </w:tr>
      <w:tr w:rsidR="00DC15AE" w14:paraId="1382B7AD" w14:textId="77777777">
        <w:trPr>
          <w:cantSplit/>
          <w:jc w:val="center"/>
        </w:trPr>
        <w:tc>
          <w:tcPr>
            <w:tcW w:w="2268" w:type="dxa"/>
            <w:tcMar>
              <w:top w:w="85" w:type="dxa"/>
              <w:left w:w="105" w:type="dxa"/>
              <w:bottom w:w="85" w:type="dxa"/>
              <w:right w:w="105" w:type="dxa"/>
            </w:tcMar>
            <w:vAlign w:val="center"/>
          </w:tcPr>
          <w:p w14:paraId="54EFD024" w14:textId="77777777" w:rsidR="00DC15AE" w:rsidRDefault="00DC15AE" w:rsidP="00DC15AE">
            <w:pPr>
              <w:spacing w:after="0"/>
              <w:ind w:firstLine="0"/>
              <w:jc w:val="center"/>
            </w:pPr>
            <w:r>
              <w:rPr>
                <w:sz w:val="21"/>
              </w:rPr>
              <w:t>公司核验</w:t>
            </w:r>
          </w:p>
        </w:tc>
        <w:tc>
          <w:tcPr>
            <w:tcW w:w="6803" w:type="dxa"/>
            <w:tcMar>
              <w:top w:w="85" w:type="dxa"/>
              <w:left w:w="105" w:type="dxa"/>
              <w:bottom w:w="85" w:type="dxa"/>
              <w:right w:w="105" w:type="dxa"/>
            </w:tcMar>
            <w:vAlign w:val="center"/>
          </w:tcPr>
          <w:p w14:paraId="0F10D331" w14:textId="77777777" w:rsidR="00DC15AE" w:rsidRDefault="00DC15AE" w:rsidP="00DC15AE">
            <w:pPr>
              <w:spacing w:after="0"/>
              <w:ind w:firstLine="0"/>
              <w:rPr>
                <w:lang w:eastAsia="zh-CN"/>
              </w:rPr>
            </w:pPr>
            <w:r>
              <w:rPr>
                <w:sz w:val="21"/>
                <w:lang w:eastAsia="zh-CN"/>
              </w:rPr>
              <w:t>甲公司有相关产品、客户或收入披露，受益方向成立；乙公司只有概念标签，无业务暴露证据；丙公司处于成本承压环节</w:t>
            </w:r>
          </w:p>
        </w:tc>
      </w:tr>
      <w:tr w:rsidR="00DC15AE" w14:paraId="04FDBD97" w14:textId="77777777">
        <w:trPr>
          <w:cantSplit/>
          <w:jc w:val="center"/>
        </w:trPr>
        <w:tc>
          <w:tcPr>
            <w:tcW w:w="2268" w:type="dxa"/>
            <w:tcMar>
              <w:top w:w="85" w:type="dxa"/>
              <w:left w:w="105" w:type="dxa"/>
              <w:bottom w:w="85" w:type="dxa"/>
              <w:right w:w="105" w:type="dxa"/>
            </w:tcMar>
            <w:vAlign w:val="center"/>
          </w:tcPr>
          <w:p w14:paraId="18CD1628" w14:textId="77777777" w:rsidR="00DC15AE" w:rsidRDefault="00DC15AE" w:rsidP="00DC15AE">
            <w:pPr>
              <w:spacing w:after="0"/>
              <w:ind w:firstLine="0"/>
              <w:jc w:val="center"/>
            </w:pPr>
            <w:r>
              <w:rPr>
                <w:sz w:val="21"/>
              </w:rPr>
              <w:t>候选路由</w:t>
            </w:r>
          </w:p>
        </w:tc>
        <w:tc>
          <w:tcPr>
            <w:tcW w:w="6803" w:type="dxa"/>
            <w:tcMar>
              <w:top w:w="85" w:type="dxa"/>
              <w:left w:w="105" w:type="dxa"/>
              <w:bottom w:w="85" w:type="dxa"/>
              <w:right w:w="105" w:type="dxa"/>
            </w:tcMar>
            <w:vAlign w:val="center"/>
          </w:tcPr>
          <w:p w14:paraId="0ED7B9C0" w14:textId="77777777" w:rsidR="00DC15AE" w:rsidRDefault="00DC15AE" w:rsidP="00DC15AE">
            <w:pPr>
              <w:spacing w:after="0"/>
              <w:ind w:firstLine="0"/>
            </w:pPr>
            <w:r>
              <w:rPr>
                <w:sz w:val="21"/>
              </w:rPr>
              <w:t>板块</w:t>
            </w:r>
            <w:r>
              <w:rPr>
                <w:sz w:val="21"/>
              </w:rPr>
              <w:t>EventCard</w:t>
            </w:r>
            <w:r>
              <w:rPr>
                <w:sz w:val="21"/>
              </w:rPr>
              <w:t>不能直接生成个股候选。甲公司经核验后创建</w:t>
            </w:r>
            <w:r>
              <w:rPr>
                <w:sz w:val="21"/>
              </w:rPr>
              <w:t>EXPANDED CandidateLink</w:t>
            </w:r>
            <w:r>
              <w:rPr>
                <w:sz w:val="21"/>
              </w:rPr>
              <w:t>并进入</w:t>
            </w:r>
            <w:r>
              <w:rPr>
                <w:sz w:val="21"/>
              </w:rPr>
              <w:t>P0</w:t>
            </w:r>
            <w:r>
              <w:rPr>
                <w:sz w:val="21"/>
              </w:rPr>
              <w:t>扩展池；乙公司</w:t>
            </w:r>
            <w:r>
              <w:rPr>
                <w:sz w:val="21"/>
              </w:rPr>
              <w:t>DROP</w:t>
            </w:r>
            <w:r>
              <w:rPr>
                <w:sz w:val="21"/>
              </w:rPr>
              <w:t>（不入池），丙公司</w:t>
            </w:r>
            <w:r>
              <w:rPr>
                <w:sz w:val="21"/>
              </w:rPr>
              <w:t>RISK_ONLY</w:t>
            </w:r>
            <w:r>
              <w:rPr>
                <w:sz w:val="21"/>
              </w:rPr>
              <w:t>（仅风险）。</w:t>
            </w:r>
          </w:p>
        </w:tc>
      </w:tr>
      <w:tr w:rsidR="00DC15AE" w14:paraId="15292C4E" w14:textId="77777777">
        <w:trPr>
          <w:cantSplit/>
          <w:jc w:val="center"/>
        </w:trPr>
        <w:tc>
          <w:tcPr>
            <w:tcW w:w="2268" w:type="dxa"/>
            <w:tcMar>
              <w:top w:w="85" w:type="dxa"/>
              <w:left w:w="105" w:type="dxa"/>
              <w:bottom w:w="85" w:type="dxa"/>
              <w:right w:w="105" w:type="dxa"/>
            </w:tcMar>
            <w:vAlign w:val="center"/>
          </w:tcPr>
          <w:p w14:paraId="155EFE3C" w14:textId="77777777" w:rsidR="00DC15AE" w:rsidRDefault="00DC15AE" w:rsidP="00DC15AE">
            <w:pPr>
              <w:spacing w:after="0"/>
              <w:ind w:firstLine="0"/>
              <w:jc w:val="center"/>
            </w:pPr>
            <w:r>
              <w:rPr>
                <w:sz w:val="21"/>
              </w:rPr>
              <w:t>尚未确认</w:t>
            </w:r>
          </w:p>
        </w:tc>
        <w:tc>
          <w:tcPr>
            <w:tcW w:w="6803" w:type="dxa"/>
            <w:tcMar>
              <w:top w:w="85" w:type="dxa"/>
              <w:left w:w="105" w:type="dxa"/>
              <w:bottom w:w="85" w:type="dxa"/>
              <w:right w:w="105" w:type="dxa"/>
            </w:tcMar>
            <w:vAlign w:val="center"/>
          </w:tcPr>
          <w:p w14:paraId="784BF5FF" w14:textId="77777777" w:rsidR="00DC15AE" w:rsidRDefault="00DC15AE" w:rsidP="00DC15AE">
            <w:pPr>
              <w:spacing w:after="0"/>
              <w:ind w:firstLine="0"/>
              <w:rPr>
                <w:lang w:eastAsia="zh-CN"/>
              </w:rPr>
            </w:pPr>
            <w:r>
              <w:rPr>
                <w:sz w:val="21"/>
                <w:lang w:eastAsia="zh-CN"/>
              </w:rPr>
              <w:t>行业需求增量、公司收入占比、毛利弹性、客户与订单规模仍为</w:t>
            </w:r>
            <w:r>
              <w:rPr>
                <w:sz w:val="21"/>
                <w:lang w:eastAsia="zh-CN"/>
              </w:rPr>
              <w:t>unknown</w:t>
            </w:r>
            <w:r>
              <w:rPr>
                <w:sz w:val="21"/>
                <w:lang w:eastAsia="zh-CN"/>
              </w:rPr>
              <w:t>，不得补成事实，须由</w:t>
            </w:r>
            <w:r>
              <w:rPr>
                <w:sz w:val="21"/>
                <w:lang w:eastAsia="zh-CN"/>
              </w:rPr>
              <w:t>P2/P3</w:t>
            </w:r>
            <w:r>
              <w:rPr>
                <w:sz w:val="21"/>
                <w:lang w:eastAsia="zh-CN"/>
              </w:rPr>
              <w:t>补证。</w:t>
            </w:r>
          </w:p>
        </w:tc>
      </w:tr>
      <w:tr w:rsidR="00DC15AE" w14:paraId="002E7578" w14:textId="77777777">
        <w:trPr>
          <w:cantSplit/>
          <w:jc w:val="center"/>
        </w:trPr>
        <w:tc>
          <w:tcPr>
            <w:tcW w:w="2268" w:type="dxa"/>
            <w:tcMar>
              <w:top w:w="85" w:type="dxa"/>
              <w:left w:w="105" w:type="dxa"/>
              <w:bottom w:w="85" w:type="dxa"/>
              <w:right w:w="105" w:type="dxa"/>
            </w:tcMar>
            <w:vAlign w:val="center"/>
          </w:tcPr>
          <w:p w14:paraId="679558C4" w14:textId="77777777" w:rsidR="00DC15AE" w:rsidRDefault="00DC15AE" w:rsidP="00DC15AE">
            <w:pPr>
              <w:spacing w:after="0"/>
              <w:ind w:firstLine="0"/>
              <w:jc w:val="center"/>
            </w:pPr>
            <w:r>
              <w:rPr>
                <w:sz w:val="21"/>
              </w:rPr>
              <w:t>有效与失效条件</w:t>
            </w:r>
          </w:p>
        </w:tc>
        <w:tc>
          <w:tcPr>
            <w:tcW w:w="6803" w:type="dxa"/>
            <w:tcMar>
              <w:top w:w="85" w:type="dxa"/>
              <w:left w:w="105" w:type="dxa"/>
              <w:bottom w:w="85" w:type="dxa"/>
              <w:right w:w="105" w:type="dxa"/>
            </w:tcMar>
            <w:vAlign w:val="center"/>
          </w:tcPr>
          <w:p w14:paraId="677B4C64" w14:textId="77777777" w:rsidR="00DC15AE" w:rsidRDefault="00DC15AE" w:rsidP="00DC15AE">
            <w:pPr>
              <w:spacing w:after="0"/>
              <w:ind w:firstLine="0"/>
              <w:rPr>
                <w:lang w:eastAsia="zh-CN"/>
              </w:rPr>
            </w:pPr>
            <w:r>
              <w:rPr>
                <w:sz w:val="21"/>
                <w:lang w:eastAsia="zh-CN"/>
              </w:rPr>
              <w:t>需求、资金扩散和业务证据仍成立时有效；需求被证伪、关系边失效、公司无实际收入或板块已明显过热时降级</w:t>
            </w:r>
          </w:p>
        </w:tc>
      </w:tr>
    </w:tbl>
    <w:p w14:paraId="115D279B" w14:textId="77777777" w:rsidR="00DC15AE" w:rsidRDefault="00DC15AE">
      <w:pPr>
        <w:spacing w:after="0"/>
        <w:rPr>
          <w:lang w:eastAsia="zh-CN"/>
        </w:rPr>
      </w:pPr>
    </w:p>
    <w:p w14:paraId="3DC522D4" w14:textId="77777777" w:rsidR="005D6408" w:rsidRDefault="005D6408">
      <w:pPr>
        <w:rPr>
          <w:lang w:eastAsia="zh-CN"/>
        </w:rPr>
      </w:pPr>
    </w:p>
    <w:p w14:paraId="4ED5E5BB" w14:textId="77777777" w:rsidR="00DC15AE" w:rsidRPr="00DC15AE" w:rsidRDefault="00DC15AE" w:rsidP="00DC15AE">
      <w:pPr>
        <w:pStyle w:val="1"/>
        <w:rPr>
          <w:rFonts w:hint="eastAsia"/>
          <w:lang w:eastAsia="zh-CN"/>
        </w:rPr>
      </w:pPr>
      <w:bookmarkStart w:id="26" w:name="_Toc240189235"/>
      <w:bookmarkStart w:id="27" w:name="_Toc240712591"/>
      <w:r w:rsidRPr="00DC15AE">
        <w:rPr>
          <w:lang w:eastAsia="zh-CN"/>
        </w:rPr>
        <w:lastRenderedPageBreak/>
        <w:t>4 四类核心数据与 qa* 候选生成机制</w:t>
      </w:r>
      <w:bookmarkEnd w:id="26"/>
      <w:bookmarkEnd w:id="27"/>
    </w:p>
    <w:p w14:paraId="7EDB0442" w14:textId="77777777" w:rsidR="00DC15AE" w:rsidRDefault="00DC15AE">
      <w:pPr>
        <w:keepLines/>
        <w:rPr>
          <w:lang w:eastAsia="zh-CN"/>
        </w:rPr>
      </w:pPr>
      <w:r>
        <w:rPr>
          <w:lang w:eastAsia="zh-CN"/>
        </w:rPr>
        <w:t>本章是整个系统的数据入口。五类来源虽然最终都会生成</w:t>
      </w:r>
      <w:r>
        <w:rPr>
          <w:lang w:eastAsia="zh-CN"/>
        </w:rPr>
        <w:t>EventCard</w:t>
      </w:r>
      <w:r>
        <w:rPr>
          <w:lang w:eastAsia="zh-CN"/>
        </w:rPr>
        <w:t>，但它们代表的信息含义不同，因此不能套用同一条</w:t>
      </w:r>
      <w:r>
        <w:rPr>
          <w:lang w:eastAsia="zh-CN"/>
        </w:rPr>
        <w:t>“</w:t>
      </w:r>
      <w:r>
        <w:rPr>
          <w:lang w:eastAsia="zh-CN"/>
        </w:rPr>
        <w:t>情绪正面就入池</w:t>
      </w:r>
      <w:r>
        <w:rPr>
          <w:lang w:eastAsia="zh-CN"/>
        </w:rPr>
        <w:t>”</w:t>
      </w:r>
      <w:r>
        <w:rPr>
          <w:lang w:eastAsia="zh-CN"/>
        </w:rPr>
        <w:t>的规则。处理器先解释该来源能证明什么，再决定是直接候选、观察候选、板块事件还是背景材料。</w:t>
      </w:r>
    </w:p>
    <w:p w14:paraId="333F4333" w14:textId="77777777" w:rsidR="00DC15AE" w:rsidRPr="00DC15AE" w:rsidRDefault="00DC15AE" w:rsidP="00DC15AE">
      <w:pPr>
        <w:pStyle w:val="21"/>
        <w:rPr>
          <w:rFonts w:hint="eastAsia"/>
          <w:lang w:eastAsia="zh-CN"/>
        </w:rPr>
      </w:pPr>
      <w:bookmarkStart w:id="28" w:name="_Toc240189236"/>
      <w:bookmarkStart w:id="29" w:name="_Toc240712592"/>
      <w:r w:rsidRPr="00DC15AE">
        <w:rPr>
          <w:lang w:eastAsia="zh-CN"/>
        </w:rPr>
        <w:t>4.1 投研日程形成未来催化观察窗口</w:t>
      </w:r>
      <w:bookmarkEnd w:id="28"/>
      <w:bookmarkEnd w:id="29"/>
    </w:p>
    <w:p w14:paraId="1D01D2AC" w14:textId="77777777" w:rsidR="00DC15AE" w:rsidRDefault="00DC15AE">
      <w:pPr>
        <w:keepLines/>
        <w:ind w:firstLine="0"/>
        <w:jc w:val="center"/>
      </w:pPr>
      <w:r>
        <w:rPr>
          <w:noProof/>
        </w:rPr>
        <w:drawing>
          <wp:inline distT="0" distB="0" distL="0" distR="0" wp14:anchorId="5B1C93BE" wp14:editId="725CD50F">
            <wp:extent cx="5760000" cy="2528000"/>
            <wp:effectExtent l="0" t="0" r="0" b="0"/>
            <wp:docPr id="5" name="Picture 5" descr="投研日程从原始字段到催化观察候选" title="投研日程从原始字段到催化观察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760000" cy="2528000"/>
                    </a:xfrm>
                    <a:prstGeom prst="rect">
                      <a:avLst/>
                    </a:prstGeom>
                  </pic:spPr>
                </pic:pic>
              </a:graphicData>
            </a:graphic>
          </wp:inline>
        </w:drawing>
      </w:r>
    </w:p>
    <w:p w14:paraId="69FBCD79" w14:textId="77777777" w:rsidR="00DC15AE" w:rsidRDefault="00DC15AE">
      <w:pPr>
        <w:pStyle w:val="af7"/>
        <w:keepNext/>
        <w:rPr>
          <w:lang w:eastAsia="zh-CN"/>
        </w:rPr>
      </w:pPr>
      <w:r>
        <w:rPr>
          <w:lang w:eastAsia="zh-CN"/>
        </w:rPr>
        <w:t>图</w:t>
      </w:r>
      <w:r>
        <w:rPr>
          <w:lang w:eastAsia="zh-CN"/>
        </w:rPr>
        <w:t xml:space="preserve">5  </w:t>
      </w:r>
      <w:r>
        <w:rPr>
          <w:lang w:eastAsia="zh-CN"/>
        </w:rPr>
        <w:t>投研日程从原始字段到催化观察候选</w:t>
      </w:r>
    </w:p>
    <w:p w14:paraId="7C06959C" w14:textId="77777777" w:rsidR="00DC15AE" w:rsidRDefault="00DC15AE">
      <w:pPr>
        <w:keepLines/>
        <w:rPr>
          <w:lang w:eastAsia="zh-CN"/>
        </w:rPr>
      </w:pPr>
      <w:r>
        <w:rPr>
          <w:lang w:eastAsia="zh-CN"/>
        </w:rPr>
        <w:t>投研日程提供活动标题、类型、参与公司、活动时间、消息时间和机构信息。系统首先确认证券代码和活动是否仍有效，再计算距离活动发生还有多少交易日、是否首次出现以及是否被取消或变更。日程本身没有议题和经营证据，因此只形成</w:t>
      </w:r>
      <w:r>
        <w:rPr>
          <w:lang w:eastAsia="zh-CN"/>
        </w:rPr>
        <w:t>WATCH</w:t>
      </w:r>
      <w:r>
        <w:rPr>
          <w:lang w:eastAsia="zh-CN"/>
        </w:rPr>
        <w:t>（观察）候选和事件窗口，不能直接判定利好。</w:t>
      </w:r>
    </w:p>
    <w:p w14:paraId="23A68F23" w14:textId="77777777" w:rsidR="00DC15AE" w:rsidRDefault="00DC15AE">
      <w:pPr>
        <w:keepLines/>
        <w:rPr>
          <w:lang w:eastAsia="zh-CN"/>
        </w:rPr>
      </w:pPr>
      <w:r>
        <w:rPr>
          <w:lang w:eastAsia="zh-CN"/>
        </w:rPr>
        <w:t>例如某公司将在两天后举行机构调研，系统会把该公司放入</w:t>
      </w:r>
      <w:r>
        <w:rPr>
          <w:lang w:eastAsia="zh-CN"/>
        </w:rPr>
        <w:t>P0</w:t>
      </w:r>
      <w:r>
        <w:rPr>
          <w:lang w:eastAsia="zh-CN"/>
        </w:rPr>
        <w:t>观察池，并等待会议纪要、公告、行情资金或问答中的新增内容。若日程在截止时间后才入库，它只能进入下一快照；若活动取消，候选状态关闭但原始记录保留。</w:t>
      </w:r>
    </w:p>
    <w:p w14:paraId="47CE0928" w14:textId="77777777" w:rsidR="005D6408" w:rsidRDefault="00601BB1">
      <w:pPr>
        <w:rPr>
          <w:lang w:eastAsia="zh-CN"/>
        </w:rPr>
      </w:pPr>
      <w:r>
        <w:rPr>
          <w:lang w:eastAsia="zh-CN"/>
        </w:rPr>
        <w:t>调研与会议纪要不能混成一种文本处理。系统把上市公司调研纪要、电话或视频会议纪要和专家会议纪要作为同一事件家族下的三种并行证据源：三张表分别读取、分别保留来源身份，再统一做时间校验、证券角色判断、跨表去重和事件聚类。这样既能利用互相印证的信息，又不会把同一场会议在不同表中的重复记录误算成多份利好。</w:t>
      </w:r>
    </w:p>
    <w:p w14:paraId="46421C65" w14:textId="77777777" w:rsidR="005D6408" w:rsidRDefault="00601BB1">
      <w:pPr>
        <w:pStyle w:val="21"/>
        <w:rPr>
          <w:rFonts w:hint="eastAsia"/>
          <w:lang w:eastAsia="zh-CN"/>
        </w:rPr>
      </w:pPr>
      <w:bookmarkStart w:id="30" w:name="_Toc240712593"/>
      <w:r>
        <w:rPr>
          <w:lang w:eastAsia="zh-CN"/>
        </w:rPr>
        <w:t>4.2 上市公司调研纪要（minutsofcompsurvey）核验公司经营变化</w:t>
      </w:r>
      <w:bookmarkEnd w:id="30"/>
    </w:p>
    <w:p w14:paraId="714838DD" w14:textId="77777777" w:rsidR="005D6408" w:rsidRDefault="00601BB1">
      <w:pPr>
        <w:rPr>
          <w:lang w:eastAsia="zh-CN"/>
        </w:rPr>
      </w:pPr>
      <w:r>
        <w:rPr>
          <w:lang w:eastAsia="zh-CN"/>
        </w:rPr>
        <w:t>上市公司调研纪要以公司为明确调研对象，通常带有证券代码、调研起止时间、披露日期、调研方式、参会人与接待人以及问答摘要。系统先以</w:t>
      </w:r>
      <w:r>
        <w:rPr>
          <w:lang w:eastAsia="zh-CN"/>
        </w:rPr>
        <w:t>trade_code</w:t>
      </w:r>
      <w:r>
        <w:rPr>
          <w:lang w:eastAsia="zh-CN"/>
        </w:rPr>
        <w:t>（证券交易代码）锁定公司，再比较</w:t>
      </w:r>
      <w:r>
        <w:rPr>
          <w:lang w:eastAsia="zh-CN"/>
        </w:rPr>
        <w:t>begin_date</w:t>
      </w:r>
      <w:r>
        <w:rPr>
          <w:lang w:eastAsia="zh-CN"/>
        </w:rPr>
        <w:t>（调研开始日期）、</w:t>
      </w:r>
      <w:r>
        <w:rPr>
          <w:lang w:eastAsia="zh-CN"/>
        </w:rPr>
        <w:t>end_date</w:t>
      </w:r>
      <w:r>
        <w:rPr>
          <w:lang w:eastAsia="zh-CN"/>
        </w:rPr>
        <w:t>（调研结束日期）、</w:t>
      </w:r>
      <w:r>
        <w:rPr>
          <w:lang w:eastAsia="zh-CN"/>
        </w:rPr>
        <w:lastRenderedPageBreak/>
        <w:t>publish_date</w:t>
      </w:r>
      <w:r>
        <w:rPr>
          <w:lang w:eastAsia="zh-CN"/>
        </w:rPr>
        <w:t>（披露日期）和</w:t>
      </w:r>
      <w:r>
        <w:rPr>
          <w:lang w:eastAsia="zh-CN"/>
        </w:rPr>
        <w:t>available_at</w:t>
      </w:r>
      <w:r>
        <w:rPr>
          <w:lang w:eastAsia="zh-CN"/>
        </w:rPr>
        <w:t>，确认这份纪要在决策时点是否已经可见；随后把管理层回答拆成可核验主张，例如订单变化、产能进度、客户验证、价格调整、收入节奏和经营指引，并逐条回指原文。</w:t>
      </w:r>
    </w:p>
    <w:p w14:paraId="7ABA5EE2" w14:textId="77777777" w:rsidR="005D6408" w:rsidRDefault="00601BB1">
      <w:pPr>
        <w:rPr>
          <w:lang w:eastAsia="zh-CN"/>
        </w:rPr>
      </w:pPr>
      <w:r>
        <w:rPr>
          <w:lang w:eastAsia="zh-CN"/>
        </w:rPr>
        <w:t>只有公司作为调研主体，并且纪要出现新增、明确且可能影响经营预期的重要信息时，才为该公司建立直接</w:t>
      </w:r>
      <w:r>
        <w:rPr>
          <w:lang w:eastAsia="zh-CN"/>
        </w:rPr>
        <w:t>CandidateLink</w:t>
      </w:r>
      <w:r>
        <w:rPr>
          <w:lang w:eastAsia="zh-CN"/>
        </w:rPr>
        <w:t>。重复介绍主营业务、沿用历史口径或只说</w:t>
      </w:r>
      <w:r>
        <w:rPr>
          <w:lang w:eastAsia="zh-CN"/>
        </w:rPr>
        <w:t>“</w:t>
      </w:r>
      <w:r>
        <w:rPr>
          <w:lang w:eastAsia="zh-CN"/>
        </w:rPr>
        <w:t>经营正常</w:t>
      </w:r>
      <w:r>
        <w:rPr>
          <w:lang w:eastAsia="zh-CN"/>
        </w:rPr>
        <w:t>”</w:t>
      </w:r>
      <w:r>
        <w:rPr>
          <w:lang w:eastAsia="zh-CN"/>
        </w:rPr>
        <w:t>的内容只更新公司档案或进入</w:t>
      </w:r>
      <w:r>
        <w:rPr>
          <w:lang w:eastAsia="zh-CN"/>
        </w:rPr>
        <w:t>WATCH</w:t>
      </w:r>
      <w:r>
        <w:rPr>
          <w:lang w:eastAsia="zh-CN"/>
        </w:rPr>
        <w:t>（观察）。管理层表述属于公司口径，证据强于外部推断，但在公告或财务数据确认前仍不能等同于已经实现的收入和利润。</w:t>
      </w:r>
    </w:p>
    <w:p w14:paraId="5AD6F3D1" w14:textId="77777777" w:rsidR="00DC15AE" w:rsidRPr="00DC15AE" w:rsidRDefault="00DC15AE" w:rsidP="00DC15AE">
      <w:pPr>
        <w:pStyle w:val="21"/>
        <w:rPr>
          <w:rFonts w:hint="eastAsia"/>
          <w:lang w:eastAsia="zh-CN"/>
        </w:rPr>
      </w:pPr>
      <w:bookmarkStart w:id="31" w:name="_Toc240189237"/>
      <w:bookmarkStart w:id="32" w:name="_Toc240712594"/>
      <w:bookmarkEnd w:id="31"/>
      <w:r>
        <w:rPr>
          <w:lang w:eastAsia="zh-CN"/>
        </w:rPr>
        <w:t>4.3 电话／视频会议纪要（minutsofmtingtxt_gctg）逐证券判断角色</w:t>
      </w:r>
      <w:bookmarkEnd w:id="32"/>
    </w:p>
    <w:p w14:paraId="0354928A" w14:textId="77777777" w:rsidR="00DC15AE" w:rsidRDefault="00DC15AE">
      <w:pPr>
        <w:keepLines/>
        <w:ind w:firstLine="0"/>
        <w:jc w:val="center"/>
      </w:pPr>
      <w:r>
        <w:rPr>
          <w:noProof/>
        </w:rPr>
        <w:drawing>
          <wp:inline distT="0" distB="0" distL="0" distR="0" wp14:anchorId="6E66A179" wp14:editId="724D9710">
            <wp:extent cx="5760000" cy="2528000"/>
            <wp:effectExtent l="0" t="0" r="0" b="0"/>
            <wp:docPr id="6" name="Picture 6" descr="会议纪要从证券关联到逐代码候选决策" title="会议纪要从证券关联到逐代码候选决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5760000" cy="2528000"/>
                    </a:xfrm>
                    <a:prstGeom prst="rect">
                      <a:avLst/>
                    </a:prstGeom>
                  </pic:spPr>
                </pic:pic>
              </a:graphicData>
            </a:graphic>
          </wp:inline>
        </w:drawing>
      </w:r>
    </w:p>
    <w:p w14:paraId="5E86640A" w14:textId="77777777" w:rsidR="00DC15AE" w:rsidRDefault="00DC15AE">
      <w:pPr>
        <w:pStyle w:val="af7"/>
        <w:keepNext/>
        <w:rPr>
          <w:lang w:eastAsia="zh-CN"/>
        </w:rPr>
      </w:pPr>
      <w:r>
        <w:rPr>
          <w:lang w:eastAsia="zh-CN"/>
        </w:rPr>
        <w:t>图</w:t>
      </w:r>
      <w:r>
        <w:rPr>
          <w:lang w:eastAsia="zh-CN"/>
        </w:rPr>
        <w:t xml:space="preserve">6  </w:t>
      </w:r>
      <w:r>
        <w:rPr>
          <w:lang w:eastAsia="zh-CN"/>
        </w:rPr>
        <w:t>会议纪要从证券关联到逐代码候选决策</w:t>
      </w:r>
    </w:p>
    <w:p w14:paraId="64B8BE68" w14:textId="77777777" w:rsidR="00DC15AE" w:rsidRDefault="00DC15AE">
      <w:pPr>
        <w:keepLines/>
        <w:rPr>
          <w:lang w:eastAsia="zh-CN"/>
        </w:rPr>
      </w:pPr>
      <w:r>
        <w:rPr>
          <w:lang w:eastAsia="zh-CN"/>
        </w:rPr>
        <w:t>电话或视频会议纪要的范围可能是单家公司，也可能同时讨论宏观环境、行业趋势、案例公司和真正受益公司。系统先比较</w:t>
      </w:r>
      <w:r>
        <w:rPr>
          <w:lang w:eastAsia="zh-CN"/>
        </w:rPr>
        <w:t>mting_time</w:t>
      </w:r>
      <w:r>
        <w:rPr>
          <w:lang w:eastAsia="zh-CN"/>
        </w:rPr>
        <w:t>（会议发生时间）、公开时间与</w:t>
      </w:r>
      <w:r>
        <w:rPr>
          <w:lang w:eastAsia="zh-CN"/>
        </w:rPr>
        <w:t>available_at</w:t>
      </w:r>
      <w:r>
        <w:rPr>
          <w:lang w:eastAsia="zh-CN"/>
        </w:rPr>
        <w:t>，识别</w:t>
      </w:r>
      <w:r>
        <w:rPr>
          <w:lang w:eastAsia="zh-CN"/>
        </w:rPr>
        <w:t>“</w:t>
      </w:r>
      <w:r>
        <w:rPr>
          <w:lang w:eastAsia="zh-CN"/>
        </w:rPr>
        <w:t>旧会新入库</w:t>
      </w:r>
      <w:r>
        <w:rPr>
          <w:lang w:eastAsia="zh-CN"/>
        </w:rPr>
        <w:t>”</w:t>
      </w:r>
      <w:r>
        <w:rPr>
          <w:lang w:eastAsia="zh-CN"/>
        </w:rPr>
        <w:t>；再把</w:t>
      </w:r>
      <w:r>
        <w:rPr>
          <w:lang w:eastAsia="zh-CN"/>
        </w:rPr>
        <w:t>gts_code</w:t>
      </w:r>
      <w:r>
        <w:rPr>
          <w:lang w:eastAsia="zh-CN"/>
        </w:rPr>
        <w:t>（关联证券代码）、证券简称和正文中的公司逐一拆开，判断其在会议中的角色是会议主体、管理层发言主体、明确受益者、受损者、案例或可比公司，还是仅作为背景被提及。</w:t>
      </w:r>
    </w:p>
    <w:p w14:paraId="1E6D8668" w14:textId="77777777" w:rsidR="00DC15AE" w:rsidRDefault="00DC15AE">
      <w:pPr>
        <w:keepLines/>
        <w:rPr>
          <w:lang w:eastAsia="zh-CN"/>
        </w:rPr>
      </w:pPr>
      <w:r>
        <w:rPr>
          <w:lang w:eastAsia="zh-CN"/>
        </w:rPr>
        <w:t>公司是会议主体、管理层发言主体，或正文明确说明其业务将直接受益且证据充分时，可以形成直接候选；只作为案例、可比公司或背景出现时，只更新研究档案。会议发生很早而正文在今天才补入的记录只能作为</w:t>
      </w:r>
      <w:r>
        <w:rPr>
          <w:lang w:eastAsia="zh-CN"/>
        </w:rPr>
        <w:t>DeepDive</w:t>
      </w:r>
      <w:r>
        <w:rPr>
          <w:lang w:eastAsia="zh-CN"/>
        </w:rPr>
        <w:t>背景，不能冒充当日催化。这一步解决</w:t>
      </w:r>
      <w:r>
        <w:rPr>
          <w:lang w:eastAsia="zh-CN"/>
        </w:rPr>
        <w:t>“</w:t>
      </w:r>
      <w:r>
        <w:rPr>
          <w:lang w:eastAsia="zh-CN"/>
        </w:rPr>
        <w:t>纪要中出现证券代码就自动入池</w:t>
      </w:r>
      <w:r>
        <w:rPr>
          <w:lang w:eastAsia="zh-CN"/>
        </w:rPr>
        <w:t>”</w:t>
      </w:r>
      <w:r>
        <w:rPr>
          <w:lang w:eastAsia="zh-CN"/>
        </w:rPr>
        <w:t>的误判。</w:t>
      </w:r>
    </w:p>
    <w:p w14:paraId="6ACA0976" w14:textId="77777777" w:rsidR="00DC15AE" w:rsidRPr="00DC15AE" w:rsidRDefault="00DC15AE" w:rsidP="00DC15AE">
      <w:pPr>
        <w:pStyle w:val="21"/>
        <w:pageBreakBefore/>
        <w:rPr>
          <w:rFonts w:hint="eastAsia"/>
          <w:lang w:eastAsia="zh-CN"/>
        </w:rPr>
      </w:pPr>
      <w:bookmarkStart w:id="33" w:name="_Toc240189238"/>
      <w:bookmarkStart w:id="34" w:name="_Toc240712595"/>
      <w:bookmarkEnd w:id="33"/>
      <w:r>
        <w:rPr>
          <w:lang w:eastAsia="zh-CN"/>
        </w:rPr>
        <w:lastRenderedPageBreak/>
        <w:t>4.4 专家会议纪要（minutsofmtingexpert）形成直接与扩展候选</w:t>
      </w:r>
      <w:bookmarkEnd w:id="34"/>
    </w:p>
    <w:p w14:paraId="63D9F138" w14:textId="77777777" w:rsidR="00DC15AE" w:rsidRDefault="00DC15AE" w:rsidP="0086034C">
      <w:pPr>
        <w:pStyle w:val="af7"/>
        <w:keepNext/>
        <w:rPr>
          <w:lang w:eastAsia="zh-CN"/>
        </w:rPr>
      </w:pPr>
      <w:r>
        <w:rPr>
          <w:lang w:eastAsia="zh-CN"/>
        </w:rPr>
        <w:t>图</w:t>
      </w:r>
      <w:r>
        <w:rPr>
          <w:lang w:eastAsia="zh-CN"/>
        </w:rPr>
        <w:t xml:space="preserve">7  </w:t>
      </w:r>
      <w:r>
        <w:rPr>
          <w:lang w:eastAsia="zh-CN"/>
        </w:rPr>
        <w:t>专家纪要从行业变化到直接与扩展候选</w:t>
      </w:r>
      <w:r>
        <w:rPr>
          <w:noProof/>
        </w:rPr>
        <w:drawing>
          <wp:inline distT="0" distB="0" distL="0" distR="0" wp14:anchorId="25A9479C" wp14:editId="6A2CFCD1">
            <wp:extent cx="5760000" cy="2528000"/>
            <wp:effectExtent l="0" t="0" r="0" b="0"/>
            <wp:docPr id="7" name="Picture 7" descr="专家纪要从行业变化到直接与扩展候选" title="专家纪要从行业变化到直接与扩展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760000" cy="2528000"/>
                    </a:xfrm>
                    <a:prstGeom prst="rect">
                      <a:avLst/>
                    </a:prstGeom>
                  </pic:spPr>
                </pic:pic>
              </a:graphicData>
            </a:graphic>
          </wp:inline>
        </w:drawing>
      </w:r>
    </w:p>
    <w:p w14:paraId="3B07ED33" w14:textId="77777777" w:rsidR="00DC15AE" w:rsidRDefault="00DC15AE">
      <w:pPr>
        <w:keepLines/>
        <w:ind w:firstLine="0"/>
        <w:jc w:val="center"/>
        <w:rPr>
          <w:lang w:eastAsia="zh-CN"/>
        </w:rPr>
      </w:pPr>
    </w:p>
    <w:p w14:paraId="3A23A108" w14:textId="77777777" w:rsidR="00DC15AE" w:rsidRDefault="00DC15AE">
      <w:pPr>
        <w:keepLines/>
        <w:rPr>
          <w:lang w:eastAsia="zh-CN"/>
        </w:rPr>
      </w:pPr>
      <w:r>
        <w:rPr>
          <w:lang w:eastAsia="zh-CN"/>
        </w:rPr>
        <w:t>专家纪要擅长发现供需缺口、价格变化、产能瓶颈、技术路线、库存和客户认证。系统把专家表述标记为</w:t>
      </w:r>
      <w:r>
        <w:rPr>
          <w:lang w:eastAsia="zh-CN"/>
        </w:rPr>
        <w:t>expert_opinion</w:t>
      </w:r>
      <w:r>
        <w:rPr>
          <w:lang w:eastAsia="zh-CN"/>
        </w:rPr>
        <w:t>，抽取变化对象、方向、持续期和最不确定环节。正文直接点名且角色明确的</w:t>
      </w:r>
      <w:r>
        <w:rPr>
          <w:lang w:eastAsia="zh-CN"/>
        </w:rPr>
        <w:t>A</w:t>
      </w:r>
      <w:r>
        <w:rPr>
          <w:lang w:eastAsia="zh-CN"/>
        </w:rPr>
        <w:t>股公司可以进入</w:t>
      </w:r>
      <w:r>
        <w:rPr>
          <w:lang w:eastAsia="zh-CN"/>
        </w:rPr>
        <w:t>P0</w:t>
      </w:r>
      <w:r>
        <w:rPr>
          <w:lang w:eastAsia="zh-CN"/>
        </w:rPr>
        <w:t>直接池；没有点名公司但行业变化清晰时，事件先映射到产品或产业链节点，再由</w:t>
      </w:r>
      <w:r>
        <w:rPr>
          <w:lang w:eastAsia="zh-CN"/>
        </w:rPr>
        <w:t>THSDB</w:t>
      </w:r>
      <w:r>
        <w:rPr>
          <w:lang w:eastAsia="zh-CN"/>
        </w:rPr>
        <w:t>扩展一跳公司。</w:t>
      </w:r>
    </w:p>
    <w:p w14:paraId="03E59224" w14:textId="77777777" w:rsidR="00DC15AE" w:rsidRDefault="00DC15AE">
      <w:pPr>
        <w:keepLines/>
        <w:rPr>
          <w:lang w:eastAsia="zh-CN"/>
        </w:rPr>
      </w:pPr>
      <w:r>
        <w:rPr>
          <w:lang w:eastAsia="zh-CN"/>
        </w:rPr>
        <w:t>以钽电容供给偏紧为例，系统可以形成</w:t>
      </w:r>
      <w:r>
        <w:rPr>
          <w:lang w:eastAsia="zh-CN"/>
        </w:rPr>
        <w:t>“</w:t>
      </w:r>
      <w:r>
        <w:rPr>
          <w:lang w:eastAsia="zh-CN"/>
        </w:rPr>
        <w:t>服务器需求增加</w:t>
      </w:r>
      <w:r>
        <w:rPr>
          <w:lang w:eastAsia="zh-CN"/>
        </w:rPr>
        <w:t>—</w:t>
      </w:r>
      <w:r>
        <w:rPr>
          <w:lang w:eastAsia="zh-CN"/>
        </w:rPr>
        <w:t>钽电容需求上升</w:t>
      </w:r>
      <w:r>
        <w:rPr>
          <w:lang w:eastAsia="zh-CN"/>
        </w:rPr>
        <w:t>—</w:t>
      </w:r>
      <w:r>
        <w:rPr>
          <w:lang w:eastAsia="zh-CN"/>
        </w:rPr>
        <w:t>扩产速度不足</w:t>
      </w:r>
      <w:r>
        <w:rPr>
          <w:lang w:eastAsia="zh-CN"/>
        </w:rPr>
        <w:t>—</w:t>
      </w:r>
      <w:r>
        <w:rPr>
          <w:lang w:eastAsia="zh-CN"/>
        </w:rPr>
        <w:t>供给偏紧</w:t>
      </w:r>
      <w:r>
        <w:rPr>
          <w:lang w:eastAsia="zh-CN"/>
        </w:rPr>
        <w:t>—</w:t>
      </w:r>
      <w:r>
        <w:rPr>
          <w:lang w:eastAsia="zh-CN"/>
        </w:rPr>
        <w:t>价格可能上涨</w:t>
      </w:r>
      <w:r>
        <w:rPr>
          <w:lang w:eastAsia="zh-CN"/>
        </w:rPr>
        <w:t>”</w:t>
      </w:r>
      <w:r>
        <w:rPr>
          <w:lang w:eastAsia="zh-CN"/>
        </w:rPr>
        <w:t>的条件链。直接点名公司进入直接池，其他公司必须证明确有相关产品、收入、产能或客户，不能只凭概念名称进入扩展池。后续还需核验价格、供需和公司暴露，专家判断不等于已经发生的业绩。</w:t>
      </w:r>
    </w:p>
    <w:p w14:paraId="19242794" w14:textId="77777777" w:rsidR="005D6408" w:rsidRDefault="00601BB1">
      <w:pPr>
        <w:pStyle w:val="21"/>
        <w:rPr>
          <w:rFonts w:hint="eastAsia"/>
          <w:lang w:eastAsia="zh-CN"/>
        </w:rPr>
      </w:pPr>
      <w:bookmarkStart w:id="35" w:name="_Toc240712596"/>
      <w:r>
        <w:rPr>
          <w:lang w:eastAsia="zh-CN"/>
        </w:rPr>
        <w:t>4.5 三类纪要的跨表聚类去重与有效支持</w:t>
      </w:r>
      <w:bookmarkEnd w:id="35"/>
    </w:p>
    <w:p w14:paraId="1B0F0A98" w14:textId="77777777" w:rsidR="005D6408" w:rsidRDefault="00601BB1">
      <w:pPr>
        <w:rPr>
          <w:lang w:eastAsia="zh-CN"/>
        </w:rPr>
      </w:pPr>
      <w:r>
        <w:rPr>
          <w:lang w:eastAsia="zh-CN"/>
        </w:rPr>
        <w:t>三张表中的记录先按会议标识、证券代码、标题、会议时间和正文哈希做确定性去重，再用</w:t>
      </w:r>
      <w:r>
        <w:rPr>
          <w:lang w:eastAsia="zh-CN"/>
        </w:rPr>
        <w:t>BGE-M3</w:t>
      </w:r>
      <w:r>
        <w:rPr>
          <w:lang w:eastAsia="zh-CN"/>
        </w:rPr>
        <w:t>召回语义相近文本，由重排模型结合公司、时间窗、会议类型和来源角色确认是否属于同一场会议或同一事件。相同会议在三张表各出现一次，只形成一个事件簇；后来的记录只补充缺失字段和新主张，不重复增加方向权重。真正发生在不同日期、由不同主体产生且内容不是转载的会议，才被保留为独立事件簇。</w:t>
      </w:r>
    </w:p>
    <w:p w14:paraId="2B163B0B" w14:textId="77777777" w:rsidR="005D6408" w:rsidRDefault="00601BB1">
      <w:pPr>
        <w:rPr>
          <w:lang w:eastAsia="zh-CN"/>
        </w:rPr>
      </w:pPr>
      <w:r>
        <w:rPr>
          <w:lang w:eastAsia="zh-CN"/>
        </w:rPr>
        <w:t>聚类后系统必须把四种数量分开保存，不能互相替代：原始记录数说明数据库中有多少行；独立事件簇数说明发生了多少个彼此独立的事件；独立参会机构数和机构类型多样性说明市场关注的广度；独立证据角色数说明公司口径、会议印证和专家机制是否形成互补。系统还记录新增主张数、方向一致性、反向证据比例、信息新鲜度、来源集中度和证据等级。十条重复记录不能变成十份证据，十家真实独立机构参加同一场调研也不能变成十个事件，但后者应当形成更高的机构关注特征。</w:t>
      </w:r>
    </w:p>
    <w:p w14:paraId="0EE3D5F6" w14:textId="77777777" w:rsidR="005D6408" w:rsidRDefault="00601BB1">
      <w:pPr>
        <w:rPr>
          <w:lang w:eastAsia="zh-CN"/>
        </w:rPr>
      </w:pPr>
      <w:r>
        <w:rPr>
          <w:lang w:eastAsia="zh-CN"/>
        </w:rPr>
        <w:lastRenderedPageBreak/>
        <w:t>以同一场公司调研为例，若只有两家独立机构参加，事件簇数记为</w:t>
      </w:r>
      <w:r>
        <w:rPr>
          <w:lang w:eastAsia="zh-CN"/>
        </w:rPr>
        <w:t>1</w:t>
      </w:r>
      <w:r>
        <w:rPr>
          <w:lang w:eastAsia="zh-CN"/>
        </w:rPr>
        <w:t>，独立参会机构数记为</w:t>
      </w:r>
      <w:r>
        <w:rPr>
          <w:lang w:eastAsia="zh-CN"/>
        </w:rPr>
        <w:t>2</w:t>
      </w:r>
      <w:r>
        <w:rPr>
          <w:lang w:eastAsia="zh-CN"/>
        </w:rPr>
        <w:t>；若有十家独立机构参加，事件簇数仍然是</w:t>
      </w:r>
      <w:r>
        <w:rPr>
          <w:lang w:eastAsia="zh-CN"/>
        </w:rPr>
        <w:t>1</w:t>
      </w:r>
      <w:r>
        <w:rPr>
          <w:lang w:eastAsia="zh-CN"/>
        </w:rPr>
        <w:t>，但独立参会机构数记为</w:t>
      </w:r>
      <w:r>
        <w:rPr>
          <w:lang w:eastAsia="zh-CN"/>
        </w:rPr>
        <w:t>10</w:t>
      </w:r>
      <w:r>
        <w:rPr>
          <w:lang w:eastAsia="zh-CN"/>
        </w:rPr>
        <w:t>。系统按机构名称或机构</w:t>
      </w:r>
      <w:r>
        <w:rPr>
          <w:lang w:eastAsia="zh-CN"/>
        </w:rPr>
        <w:t>ID</w:t>
      </w:r>
      <w:r>
        <w:rPr>
          <w:lang w:eastAsia="zh-CN"/>
        </w:rPr>
        <w:t>、所属团队和参会名单去重，区分公募、保险、券商、外资等机构类型；同一机构多人参会不能重复放大。参会名单缺失时记为</w:t>
      </w:r>
      <w:r>
        <w:rPr>
          <w:lang w:eastAsia="zh-CN"/>
        </w:rPr>
        <w:t>unknown</w:t>
      </w:r>
      <w:r>
        <w:rPr>
          <w:lang w:eastAsia="zh-CN"/>
        </w:rPr>
        <w:t>并增加缺失标记，不能把缺失误写成</w:t>
      </w:r>
      <w:r>
        <w:rPr>
          <w:lang w:eastAsia="zh-CN"/>
        </w:rPr>
        <w:t>0</w:t>
      </w:r>
      <w:r>
        <w:rPr>
          <w:lang w:eastAsia="zh-CN"/>
        </w:rPr>
        <w:t>，也不能由大模型猜测。</w:t>
      </w:r>
    </w:p>
    <w:p w14:paraId="55940459" w14:textId="77777777" w:rsidR="005D6408" w:rsidRDefault="00601BB1">
      <w:pPr>
        <w:rPr>
          <w:lang w:eastAsia="zh-CN"/>
        </w:rPr>
      </w:pPr>
      <w:r>
        <w:rPr>
          <w:lang w:eastAsia="zh-CN"/>
        </w:rPr>
        <w:t>机构关注度不会按人数线性换算成上涨概率。模型使用</w:t>
      </w:r>
      <w:r>
        <w:rPr>
          <w:lang w:eastAsia="zh-CN"/>
        </w:rPr>
        <w:t>log1p</w:t>
      </w:r>
      <w:r>
        <w:rPr>
          <w:lang w:eastAsia="zh-CN"/>
        </w:rPr>
        <w:t>后的有效机构数、机构类型多样性、相对公司过去六十日调研基线的关注强度、关注加速度和来源集中度作为特征，并与事件新增度、价格吸收和位置拥挤共同判断。新事实刚出现、十家独立机构关注且股价尚未充分反映时，历史样本外上涨概率可能高于只有两家机构的情况；如果十家机构只是听取旧口径，或股票已经连续上涨并处于高换手位置，关注增加可能只提高拥挤风险。事件子模型由历史</w:t>
      </w:r>
      <w:r>
        <w:rPr>
          <w:lang w:eastAsia="zh-CN"/>
        </w:rPr>
        <w:t>“</w:t>
      </w:r>
      <w:r>
        <w:rPr>
          <w:lang w:eastAsia="zh-CN"/>
        </w:rPr>
        <w:t>决策日</w:t>
      </w:r>
      <w:r>
        <w:rPr>
          <w:lang w:eastAsia="zh-CN"/>
        </w:rPr>
        <w:t>×P0</w:t>
      </w:r>
      <w:r>
        <w:rPr>
          <w:lang w:eastAsia="zh-CN"/>
        </w:rPr>
        <w:t>候选</w:t>
      </w:r>
      <w:r>
        <w:rPr>
          <w:lang w:eastAsia="zh-CN"/>
        </w:rPr>
        <w:t>×T+1</w:t>
      </w:r>
      <w:r>
        <w:rPr>
          <w:lang w:eastAsia="zh-CN"/>
        </w:rPr>
        <w:t>真实结果</w:t>
      </w:r>
      <w:r>
        <w:rPr>
          <w:lang w:eastAsia="zh-CN"/>
        </w:rPr>
        <w:t>”</w:t>
      </w:r>
      <w:r>
        <w:rPr>
          <w:lang w:eastAsia="zh-CN"/>
        </w:rPr>
        <w:t>学习这种非线性关系，再经过独立验证期校准，因此每次概率变化都能回溯到事件簇、参会机构、主张、股价位置和未被重复计权的记录。</w:t>
      </w:r>
    </w:p>
    <w:p w14:paraId="2A77BD33"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有效会议支持＝独立事件簇、独立参会机构、机构类型多样性、互补证据角色和新增主张，经过重复记录剔除、来源集中度折扣、时间衰减与饱和处理后形成。该结果作为事件特征进入历史模型，不直接等同于上涨概率。</w:t>
      </w:r>
    </w:p>
    <w:p w14:paraId="4EA21276" w14:textId="77777777" w:rsidR="00DC15AE" w:rsidRPr="00DC15AE" w:rsidRDefault="00DC15AE" w:rsidP="00DC15AE">
      <w:pPr>
        <w:pStyle w:val="21"/>
        <w:rPr>
          <w:rFonts w:hint="eastAsia"/>
          <w:lang w:eastAsia="zh-CN"/>
        </w:rPr>
      </w:pPr>
      <w:bookmarkStart w:id="36" w:name="_Toc240189239"/>
      <w:bookmarkStart w:id="37" w:name="_Toc240712597"/>
      <w:bookmarkEnd w:id="36"/>
      <w:r>
        <w:rPr>
          <w:lang w:eastAsia="zh-CN"/>
        </w:rPr>
        <w:t>4.6 首席观点捕捉机构预期变化</w:t>
      </w:r>
      <w:bookmarkEnd w:id="37"/>
    </w:p>
    <w:p w14:paraId="3AAB16E7" w14:textId="77777777" w:rsidR="00DC15AE" w:rsidRDefault="00DC15AE">
      <w:pPr>
        <w:keepLines/>
        <w:ind w:firstLine="0"/>
        <w:jc w:val="center"/>
      </w:pPr>
      <w:r>
        <w:rPr>
          <w:noProof/>
        </w:rPr>
        <w:drawing>
          <wp:inline distT="0" distB="0" distL="0" distR="0" wp14:anchorId="5AEBD343" wp14:editId="24149C6A">
            <wp:extent cx="5760000" cy="2528000"/>
            <wp:effectExtent l="0" t="0" r="0" b="0"/>
            <wp:docPr id="8" name="Picture 8" descr="首席观点从嵌套文本到预期变化候选" title="首席观点从嵌套文本到预期变化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760000" cy="2528000"/>
                    </a:xfrm>
                    <a:prstGeom prst="rect">
                      <a:avLst/>
                    </a:prstGeom>
                  </pic:spPr>
                </pic:pic>
              </a:graphicData>
            </a:graphic>
          </wp:inline>
        </w:drawing>
      </w:r>
    </w:p>
    <w:p w14:paraId="509A742F" w14:textId="77777777" w:rsidR="00DC15AE" w:rsidRDefault="00DC15AE">
      <w:pPr>
        <w:pStyle w:val="af7"/>
        <w:keepNext/>
        <w:rPr>
          <w:lang w:eastAsia="zh-CN"/>
        </w:rPr>
      </w:pPr>
      <w:r>
        <w:rPr>
          <w:lang w:eastAsia="zh-CN"/>
        </w:rPr>
        <w:t>图</w:t>
      </w:r>
      <w:r>
        <w:rPr>
          <w:lang w:eastAsia="zh-CN"/>
        </w:rPr>
        <w:t xml:space="preserve">8  </w:t>
      </w:r>
      <w:r>
        <w:rPr>
          <w:lang w:eastAsia="zh-CN"/>
        </w:rPr>
        <w:t>首席观点从嵌套文本到预期变化候选</w:t>
      </w:r>
    </w:p>
    <w:p w14:paraId="506807DD" w14:textId="77777777" w:rsidR="00DC15AE" w:rsidRDefault="00DC15AE">
      <w:pPr>
        <w:keepLines/>
        <w:rPr>
          <w:lang w:eastAsia="zh-CN"/>
        </w:rPr>
      </w:pPr>
      <w:r>
        <w:rPr>
          <w:lang w:eastAsia="zh-CN"/>
        </w:rPr>
        <w:t>首席观点的价值不在于</w:t>
      </w:r>
      <w:r>
        <w:rPr>
          <w:lang w:eastAsia="zh-CN"/>
        </w:rPr>
        <w:t>“</w:t>
      </w:r>
      <w:r>
        <w:rPr>
          <w:lang w:eastAsia="zh-CN"/>
        </w:rPr>
        <w:t>推荐</w:t>
      </w:r>
      <w:r>
        <w:rPr>
          <w:lang w:eastAsia="zh-CN"/>
        </w:rPr>
        <w:t>”</w:t>
      </w:r>
      <w:r>
        <w:rPr>
          <w:lang w:eastAsia="zh-CN"/>
        </w:rPr>
        <w:t>两个字，而在于与历史观点相比出现了什么新增变化。系统解析结构化证券代码和正文，把已经发生的研究事实、管理层转述、分析师预测和推荐表达分开保存。首次覆盖、评级或盈利预测变化、新增可验证催化以及原有担忧被解除，会提高候选优先级；标题愿景、重复转载和无新增事实的跟随观点不能被当作新催化。</w:t>
      </w:r>
    </w:p>
    <w:p w14:paraId="42028C7E" w14:textId="77777777" w:rsidR="00DC15AE" w:rsidRDefault="00DC15AE">
      <w:pPr>
        <w:keepLines/>
        <w:rPr>
          <w:lang w:eastAsia="zh-CN"/>
        </w:rPr>
      </w:pPr>
      <w:r>
        <w:rPr>
          <w:lang w:eastAsia="zh-CN"/>
        </w:rPr>
        <w:lastRenderedPageBreak/>
        <w:t>观点明确给出证券代码，且正文能够证明该公司是事件主体或受益者时，生成直接</w:t>
      </w:r>
      <w:r>
        <w:rPr>
          <w:lang w:eastAsia="zh-CN"/>
        </w:rPr>
        <w:t>CandidateLink</w:t>
      </w:r>
      <w:r>
        <w:rPr>
          <w:lang w:eastAsia="zh-CN"/>
        </w:rPr>
        <w:t>。观点只说行业或板块时，先形成</w:t>
      </w:r>
      <w:r>
        <w:rPr>
          <w:lang w:eastAsia="zh-CN"/>
        </w:rPr>
        <w:t>SECTOR_ONLY</w:t>
      </w:r>
      <w:r>
        <w:rPr>
          <w:lang w:eastAsia="zh-CN"/>
        </w:rPr>
        <w:t>（仅板块）事件，不能把整个概念板块装入</w:t>
      </w:r>
      <w:r>
        <w:rPr>
          <w:lang w:eastAsia="zh-CN"/>
        </w:rPr>
        <w:t>P0</w:t>
      </w:r>
      <w:r>
        <w:rPr>
          <w:lang w:eastAsia="zh-CN"/>
        </w:rPr>
        <w:t>；只有观点进一步指出具体产品、需求、供给、价格或政策变化，系统才映射产品节点、查询</w:t>
      </w:r>
      <w:r>
        <w:rPr>
          <w:lang w:eastAsia="zh-CN"/>
        </w:rPr>
        <w:t>THSDB</w:t>
      </w:r>
      <w:r>
        <w:rPr>
          <w:lang w:eastAsia="zh-CN"/>
        </w:rPr>
        <w:t>严格一跳公司，并用公告、财报、纪要或公司回答核验真实业务暴露。</w:t>
      </w:r>
    </w:p>
    <w:p w14:paraId="76D48421" w14:textId="77777777" w:rsidR="00DC15AE" w:rsidRDefault="00DC15AE">
      <w:pPr>
        <w:keepLines/>
        <w:rPr>
          <w:lang w:eastAsia="zh-CN"/>
        </w:rPr>
      </w:pPr>
      <w:r>
        <w:rPr>
          <w:lang w:eastAsia="zh-CN"/>
        </w:rPr>
        <w:t>例如一个液冷观点涉及八十只概念成分股，产业链一跳关系可能缩小到三十一只，</w:t>
      </w:r>
      <w:r>
        <w:rPr>
          <w:lang w:eastAsia="zh-CN"/>
        </w:rPr>
        <w:t>A</w:t>
      </w:r>
      <w:r>
        <w:rPr>
          <w:lang w:eastAsia="zh-CN"/>
        </w:rPr>
        <w:t>股与实体检查后剩二十四只，业务披露核验后剩十四只，影响方向和商业化阶段通过后只有八只进入</w:t>
      </w:r>
      <w:r>
        <w:rPr>
          <w:lang w:eastAsia="zh-CN"/>
        </w:rPr>
        <w:t>P0</w:t>
      </w:r>
      <w:r>
        <w:rPr>
          <w:lang w:eastAsia="zh-CN"/>
        </w:rPr>
        <w:t>扩展池。这里的数字只是过程示例，生产中不固定每个板块的入池数量；所有通过证据门的公司都保留，</w:t>
      </w:r>
      <w:r>
        <w:rPr>
          <w:lang w:eastAsia="zh-CN"/>
        </w:rPr>
        <w:t>P1</w:t>
      </w:r>
      <w:r>
        <w:rPr>
          <w:lang w:eastAsia="zh-CN"/>
        </w:rPr>
        <w:t>再比较其业务暴露、利润敏感性、量价资金和股价位置。</w:t>
      </w:r>
    </w:p>
    <w:p w14:paraId="51DDD555" w14:textId="77777777" w:rsidR="00DC15AE" w:rsidRPr="00DC15AE" w:rsidRDefault="00DC15AE" w:rsidP="00DC15AE">
      <w:pPr>
        <w:pStyle w:val="21"/>
        <w:rPr>
          <w:rFonts w:hint="eastAsia"/>
          <w:lang w:eastAsia="zh-CN"/>
        </w:rPr>
      </w:pPr>
      <w:bookmarkStart w:id="38" w:name="_Toc240189240"/>
      <w:bookmarkStart w:id="39" w:name="_Toc240712598"/>
      <w:bookmarkEnd w:id="38"/>
      <w:r>
        <w:rPr>
          <w:lang w:eastAsia="zh-CN"/>
        </w:rPr>
        <w:t>4.7 首席观点聚类与有效共识形成机制</w:t>
      </w:r>
      <w:bookmarkEnd w:id="39"/>
    </w:p>
    <w:p w14:paraId="464DF4B9" w14:textId="77777777" w:rsidR="00DC15AE" w:rsidRDefault="00DC15AE">
      <w:pPr>
        <w:keepLines/>
        <w:ind w:firstLine="0"/>
        <w:jc w:val="center"/>
      </w:pPr>
      <w:r>
        <w:rPr>
          <w:noProof/>
        </w:rPr>
        <w:drawing>
          <wp:inline distT="0" distB="0" distL="0" distR="0" wp14:anchorId="45C157A3" wp14:editId="254BECD8">
            <wp:extent cx="5760000" cy="2970947"/>
            <wp:effectExtent l="0" t="0" r="0" b="0"/>
            <wp:docPr id="9" name="Picture 9" descr="多条首席观点如何形成有效共识" title="多条首席观点如何形成有效共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consensus_flow.png"/>
                    <pic:cNvPicPr/>
                  </pic:nvPicPr>
                  <pic:blipFill>
                    <a:blip r:embed="rId16"/>
                    <a:stretch>
                      <a:fillRect/>
                    </a:stretch>
                  </pic:blipFill>
                  <pic:spPr>
                    <a:xfrm>
                      <a:off x="0" y="0"/>
                      <a:ext cx="5760000" cy="2970947"/>
                    </a:xfrm>
                    <a:prstGeom prst="rect">
                      <a:avLst/>
                    </a:prstGeom>
                  </pic:spPr>
                </pic:pic>
              </a:graphicData>
            </a:graphic>
          </wp:inline>
        </w:drawing>
      </w:r>
    </w:p>
    <w:p w14:paraId="37B224B1" w14:textId="77777777" w:rsidR="00DC15AE" w:rsidRDefault="00DC15AE">
      <w:pPr>
        <w:pStyle w:val="af7"/>
        <w:keepNext/>
        <w:rPr>
          <w:lang w:eastAsia="zh-CN"/>
        </w:rPr>
      </w:pPr>
      <w:r>
        <w:rPr>
          <w:lang w:eastAsia="zh-CN"/>
        </w:rPr>
        <w:t>图</w:t>
      </w:r>
      <w:r>
        <w:rPr>
          <w:lang w:eastAsia="zh-CN"/>
        </w:rPr>
        <w:t xml:space="preserve">9  </w:t>
      </w:r>
      <w:r>
        <w:rPr>
          <w:lang w:eastAsia="zh-CN"/>
        </w:rPr>
        <w:t>多条首席观点如何形成有效共识</w:t>
      </w:r>
    </w:p>
    <w:p w14:paraId="483658B7" w14:textId="77777777" w:rsidR="00DC15AE" w:rsidRDefault="00DC15AE">
      <w:pPr>
        <w:keepLines/>
        <w:rPr>
          <w:lang w:eastAsia="zh-CN"/>
        </w:rPr>
      </w:pPr>
      <w:r>
        <w:rPr>
          <w:lang w:eastAsia="zh-CN"/>
        </w:rPr>
        <w:t>系统先处理内容是否独立，再讨论观点是否更强。第一层用内容哈希识别完全重复；第二层用</w:t>
      </w:r>
      <w:r>
        <w:rPr>
          <w:lang w:eastAsia="zh-CN"/>
        </w:rPr>
        <w:t>BGE-M3</w:t>
      </w:r>
      <w:r>
        <w:rPr>
          <w:lang w:eastAsia="zh-CN"/>
        </w:rPr>
        <w:t>召回语义近似文本，再由重排模型结合公司、板块、事件类型和时间窗口判断是否属于同一事件；第三层把同一事件中的记录按分析师和机构归并。十条原始观点可能只是同一研报的多次转载，最终只形成一个事件簇，不能把候选分数乘十。</w:t>
      </w:r>
    </w:p>
    <w:p w14:paraId="67F64A15" w14:textId="77777777" w:rsidR="00DC15AE" w:rsidRDefault="00DC15AE">
      <w:pPr>
        <w:keepLines/>
        <w:rPr>
          <w:lang w:eastAsia="zh-CN"/>
        </w:rPr>
      </w:pPr>
      <w:r>
        <w:rPr>
          <w:lang w:eastAsia="zh-CN"/>
        </w:rPr>
        <w:t>不同分析师的份量可以不同，但不能根据职位或机构品牌主观设定。</w:t>
      </w:r>
      <w:r>
        <w:rPr>
          <w:lang w:eastAsia="zh-CN"/>
        </w:rPr>
        <w:t>researcher_resumeiffo_gctg</w:t>
      </w:r>
      <w:r>
        <w:rPr>
          <w:lang w:eastAsia="zh-CN"/>
        </w:rPr>
        <w:t>用于确认分析师身份、机构、部门、职位、任职区间和在职状态；历史可靠性主要由</w:t>
      </w:r>
      <w:r>
        <w:rPr>
          <w:lang w:eastAsia="zh-CN"/>
        </w:rPr>
        <w:t>analyst_recoevaluation</w:t>
      </w:r>
      <w:r>
        <w:rPr>
          <w:lang w:eastAsia="zh-CN"/>
        </w:rPr>
        <w:t>或重新计算的样本外业绩提供，包括不同窗口的命中率、超额收益、回撤和有效样本量。职位和机构只作为辅助特征，不能直接等同于准确性。</w:t>
      </w:r>
    </w:p>
    <w:p w14:paraId="6E84ED27" w14:textId="77777777" w:rsidR="00DC15AE" w:rsidRDefault="00DC15AE">
      <w:pPr>
        <w:keepLines/>
        <w:rPr>
          <w:lang w:eastAsia="zh-CN"/>
        </w:rPr>
      </w:pPr>
      <w:r>
        <w:rPr>
          <w:lang w:eastAsia="zh-CN"/>
        </w:rPr>
        <w:lastRenderedPageBreak/>
        <w:t>小样本分析师的表面胜率要向全体基准收缩：历史样本越少，个人表现的权重越低；覆盖时间长、样本充分且跨市场状态稳定，个人可靠性才逐步提高。当前观点还要乘以行业匹配、证据质量、信息新增程度和时间衰减；同一机构内高度相关的第二、第三条观点给予相关性折扣，无法可靠映射作者时使用全局基准并降低置信度。所有可靠性只使用决策时点之前已经成熟的历史结果。</w:t>
      </w:r>
    </w:p>
    <w:p w14:paraId="7C8AF616" w14:textId="77777777" w:rsidR="00DC15AE" w:rsidRDefault="00DC15AE">
      <w:pPr>
        <w:keepLines/>
        <w:rPr>
          <w:lang w:eastAsia="zh-CN"/>
        </w:rPr>
      </w:pPr>
      <w:r>
        <w:rPr>
          <w:lang w:eastAsia="zh-CN"/>
        </w:rPr>
        <w:t>聚类结果生成的不是上涨概率，而是原始提及数、独立事件簇数、独立分析师数、独立机构数、新增事实数、加权支持强度、方向一致性、反向观点、关注加速度和拥挤度等特征。加权支持采用饱和变换，避免观点数量无限堆高：两条来自独立机构且分别提供订单和产能新证据的观点，可能强于十条重复转载；十条独立观点如果出现在连续上涨后的高位，则事件可信度可以提高，但位置和拥挤风险也同时上升。</w:t>
      </w:r>
    </w:p>
    <w:p w14:paraId="7A0FB32F" w14:textId="77777777" w:rsidR="00DC15AE" w:rsidRDefault="00DC15AE">
      <w:pPr>
        <w:keepLines/>
        <w:rPr>
          <w:lang w:eastAsia="zh-CN"/>
        </w:rPr>
      </w:pPr>
      <w:r>
        <w:rPr>
          <w:lang w:eastAsia="zh-CN"/>
        </w:rPr>
        <w:t>同一板块被多位首席独立提及，说明共识和关注正在形成，但只有在新增事实、方向一致、资金宽度改善且位置尚未过热时，才提高板块接力或扩散特征。若只是口号式看好、转载集中或股价已经充分反应，系统只提高关注度或拥挤度，不直接提高最终概率。</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721"/>
        <w:gridCol w:w="3231"/>
        <w:gridCol w:w="3118"/>
      </w:tblGrid>
      <w:tr w:rsidR="00DC15AE" w14:paraId="30D00DE4" w14:textId="77777777">
        <w:trPr>
          <w:cantSplit/>
          <w:tblHeader/>
          <w:jc w:val="center"/>
        </w:trPr>
        <w:tc>
          <w:tcPr>
            <w:tcW w:w="2721" w:type="dxa"/>
            <w:tcBorders>
              <w:bottom w:val="single" w:sz="6" w:space="0" w:color="000000"/>
            </w:tcBorders>
            <w:tcMar>
              <w:top w:w="85" w:type="dxa"/>
              <w:left w:w="105" w:type="dxa"/>
              <w:bottom w:w="85" w:type="dxa"/>
              <w:right w:w="105" w:type="dxa"/>
            </w:tcMar>
            <w:vAlign w:val="center"/>
          </w:tcPr>
          <w:p w14:paraId="475A0264" w14:textId="77777777" w:rsidR="00DC15AE" w:rsidRDefault="00DC15AE" w:rsidP="00DC15AE">
            <w:pPr>
              <w:ind w:firstLine="0"/>
              <w:jc w:val="center"/>
            </w:pPr>
            <w:r>
              <w:rPr>
                <w:b/>
                <w:sz w:val="21"/>
              </w:rPr>
              <w:t>观察到的情况</w:t>
            </w:r>
          </w:p>
        </w:tc>
        <w:tc>
          <w:tcPr>
            <w:tcW w:w="3231" w:type="dxa"/>
            <w:tcBorders>
              <w:bottom w:val="single" w:sz="6" w:space="0" w:color="000000"/>
            </w:tcBorders>
            <w:tcMar>
              <w:top w:w="85" w:type="dxa"/>
              <w:left w:w="105" w:type="dxa"/>
              <w:bottom w:w="85" w:type="dxa"/>
              <w:right w:w="105" w:type="dxa"/>
            </w:tcMar>
            <w:vAlign w:val="center"/>
          </w:tcPr>
          <w:p w14:paraId="631A9AF4" w14:textId="77777777" w:rsidR="00DC15AE" w:rsidRDefault="00DC15AE" w:rsidP="00DC15AE">
            <w:pPr>
              <w:ind w:firstLine="0"/>
              <w:jc w:val="center"/>
            </w:pPr>
            <w:r>
              <w:rPr>
                <w:b/>
                <w:sz w:val="21"/>
              </w:rPr>
              <w:t>聚类后的解释</w:t>
            </w:r>
          </w:p>
        </w:tc>
        <w:tc>
          <w:tcPr>
            <w:tcW w:w="3118" w:type="dxa"/>
            <w:tcBorders>
              <w:bottom w:val="single" w:sz="6" w:space="0" w:color="000000"/>
            </w:tcBorders>
            <w:tcMar>
              <w:top w:w="85" w:type="dxa"/>
              <w:left w:w="105" w:type="dxa"/>
              <w:bottom w:w="85" w:type="dxa"/>
              <w:right w:w="105" w:type="dxa"/>
            </w:tcMar>
            <w:vAlign w:val="center"/>
          </w:tcPr>
          <w:p w14:paraId="0EB780AC" w14:textId="77777777" w:rsidR="00DC15AE" w:rsidRDefault="00DC15AE" w:rsidP="00DC15AE">
            <w:pPr>
              <w:ind w:firstLine="0"/>
              <w:jc w:val="center"/>
            </w:pPr>
            <w:r>
              <w:rPr>
                <w:b/>
                <w:sz w:val="21"/>
              </w:rPr>
              <w:t>进入模型的结果</w:t>
            </w:r>
          </w:p>
        </w:tc>
      </w:tr>
      <w:tr w:rsidR="00DC15AE" w14:paraId="549122B0" w14:textId="77777777">
        <w:trPr>
          <w:cantSplit/>
          <w:jc w:val="center"/>
        </w:trPr>
        <w:tc>
          <w:tcPr>
            <w:tcW w:w="2721" w:type="dxa"/>
            <w:tcMar>
              <w:top w:w="85" w:type="dxa"/>
              <w:left w:w="105" w:type="dxa"/>
              <w:bottom w:w="85" w:type="dxa"/>
              <w:right w:w="105" w:type="dxa"/>
            </w:tcMar>
            <w:vAlign w:val="center"/>
          </w:tcPr>
          <w:p w14:paraId="38B1C1A4" w14:textId="77777777" w:rsidR="00DC15AE" w:rsidRDefault="00DC15AE" w:rsidP="00DC15AE">
            <w:pPr>
              <w:spacing w:after="0"/>
              <w:ind w:firstLine="0"/>
              <w:jc w:val="center"/>
              <w:rPr>
                <w:lang w:eastAsia="zh-CN"/>
              </w:rPr>
            </w:pPr>
            <w:r>
              <w:rPr>
                <w:sz w:val="21"/>
                <w:lang w:eastAsia="zh-CN"/>
              </w:rPr>
              <w:t>十条观点中九条为转载</w:t>
            </w:r>
          </w:p>
        </w:tc>
        <w:tc>
          <w:tcPr>
            <w:tcW w:w="3231" w:type="dxa"/>
            <w:tcMar>
              <w:top w:w="85" w:type="dxa"/>
              <w:left w:w="105" w:type="dxa"/>
              <w:bottom w:w="85" w:type="dxa"/>
              <w:right w:w="105" w:type="dxa"/>
            </w:tcMar>
            <w:vAlign w:val="center"/>
          </w:tcPr>
          <w:p w14:paraId="165E73F1" w14:textId="77777777" w:rsidR="00DC15AE" w:rsidRDefault="00DC15AE" w:rsidP="00DC15AE">
            <w:pPr>
              <w:spacing w:after="0"/>
              <w:ind w:firstLine="0"/>
              <w:rPr>
                <w:lang w:eastAsia="zh-CN"/>
              </w:rPr>
            </w:pPr>
            <w:r>
              <w:rPr>
                <w:sz w:val="21"/>
                <w:lang w:eastAsia="zh-CN"/>
              </w:rPr>
              <w:t>只保留少量独立事件证据</w:t>
            </w:r>
          </w:p>
        </w:tc>
        <w:tc>
          <w:tcPr>
            <w:tcW w:w="3118" w:type="dxa"/>
            <w:tcMar>
              <w:top w:w="85" w:type="dxa"/>
              <w:left w:w="105" w:type="dxa"/>
              <w:bottom w:w="85" w:type="dxa"/>
              <w:right w:w="105" w:type="dxa"/>
            </w:tcMar>
            <w:vAlign w:val="center"/>
          </w:tcPr>
          <w:p w14:paraId="4092A357" w14:textId="77777777" w:rsidR="00DC15AE" w:rsidRDefault="00DC15AE" w:rsidP="00DC15AE">
            <w:pPr>
              <w:spacing w:after="0"/>
              <w:ind w:firstLine="0"/>
              <w:rPr>
                <w:lang w:eastAsia="zh-CN"/>
              </w:rPr>
            </w:pPr>
            <w:r>
              <w:rPr>
                <w:sz w:val="21"/>
                <w:lang w:eastAsia="zh-CN"/>
              </w:rPr>
              <w:t>关注度上升，有效支持增量有限</w:t>
            </w:r>
          </w:p>
        </w:tc>
      </w:tr>
      <w:tr w:rsidR="00DC15AE" w14:paraId="1CCB4E5C" w14:textId="77777777">
        <w:trPr>
          <w:cantSplit/>
          <w:jc w:val="center"/>
        </w:trPr>
        <w:tc>
          <w:tcPr>
            <w:tcW w:w="2721" w:type="dxa"/>
            <w:tcMar>
              <w:top w:w="85" w:type="dxa"/>
              <w:left w:w="105" w:type="dxa"/>
              <w:bottom w:w="85" w:type="dxa"/>
              <w:right w:w="105" w:type="dxa"/>
            </w:tcMar>
            <w:vAlign w:val="center"/>
          </w:tcPr>
          <w:p w14:paraId="5EEC8ADC" w14:textId="77777777" w:rsidR="00DC15AE" w:rsidRDefault="00DC15AE" w:rsidP="00DC15AE">
            <w:pPr>
              <w:spacing w:after="0"/>
              <w:ind w:firstLine="0"/>
              <w:jc w:val="center"/>
              <w:rPr>
                <w:lang w:eastAsia="zh-CN"/>
              </w:rPr>
            </w:pPr>
            <w:r>
              <w:rPr>
                <w:sz w:val="21"/>
                <w:lang w:eastAsia="zh-CN"/>
              </w:rPr>
              <w:t>两条独立观点提供不同新增事实</w:t>
            </w:r>
          </w:p>
        </w:tc>
        <w:tc>
          <w:tcPr>
            <w:tcW w:w="3231" w:type="dxa"/>
            <w:tcMar>
              <w:top w:w="85" w:type="dxa"/>
              <w:left w:w="105" w:type="dxa"/>
              <w:bottom w:w="85" w:type="dxa"/>
              <w:right w:w="105" w:type="dxa"/>
            </w:tcMar>
            <w:vAlign w:val="center"/>
          </w:tcPr>
          <w:p w14:paraId="3397FA5B" w14:textId="77777777" w:rsidR="00DC15AE" w:rsidRDefault="00DC15AE" w:rsidP="00DC15AE">
            <w:pPr>
              <w:spacing w:after="0"/>
              <w:ind w:firstLine="0"/>
              <w:rPr>
                <w:lang w:eastAsia="zh-CN"/>
              </w:rPr>
            </w:pPr>
            <w:r>
              <w:rPr>
                <w:sz w:val="21"/>
                <w:lang w:eastAsia="zh-CN"/>
              </w:rPr>
              <w:t>证据具有来源和内容多样性</w:t>
            </w:r>
          </w:p>
        </w:tc>
        <w:tc>
          <w:tcPr>
            <w:tcW w:w="3118" w:type="dxa"/>
            <w:tcMar>
              <w:top w:w="85" w:type="dxa"/>
              <w:left w:w="105" w:type="dxa"/>
              <w:bottom w:w="85" w:type="dxa"/>
              <w:right w:w="105" w:type="dxa"/>
            </w:tcMar>
            <w:vAlign w:val="center"/>
          </w:tcPr>
          <w:p w14:paraId="686C4621" w14:textId="77777777" w:rsidR="00DC15AE" w:rsidRDefault="00DC15AE" w:rsidP="00DC15AE">
            <w:pPr>
              <w:spacing w:after="0"/>
              <w:ind w:firstLine="0"/>
              <w:rPr>
                <w:lang w:eastAsia="zh-CN"/>
              </w:rPr>
            </w:pPr>
            <w:r>
              <w:rPr>
                <w:sz w:val="21"/>
                <w:lang w:eastAsia="zh-CN"/>
              </w:rPr>
              <w:t>有效支持可能高于十条转载</w:t>
            </w:r>
          </w:p>
        </w:tc>
      </w:tr>
      <w:tr w:rsidR="00DC15AE" w14:paraId="032953E3" w14:textId="77777777">
        <w:trPr>
          <w:cantSplit/>
          <w:jc w:val="center"/>
        </w:trPr>
        <w:tc>
          <w:tcPr>
            <w:tcW w:w="2721" w:type="dxa"/>
            <w:tcMar>
              <w:top w:w="85" w:type="dxa"/>
              <w:left w:w="105" w:type="dxa"/>
              <w:bottom w:w="85" w:type="dxa"/>
              <w:right w:w="105" w:type="dxa"/>
            </w:tcMar>
            <w:vAlign w:val="center"/>
          </w:tcPr>
          <w:p w14:paraId="3E89E841" w14:textId="77777777" w:rsidR="00DC15AE" w:rsidRDefault="00DC15AE" w:rsidP="00DC15AE">
            <w:pPr>
              <w:spacing w:after="0"/>
              <w:ind w:firstLine="0"/>
              <w:jc w:val="center"/>
              <w:rPr>
                <w:lang w:eastAsia="zh-CN"/>
              </w:rPr>
            </w:pPr>
            <w:r>
              <w:rPr>
                <w:sz w:val="21"/>
                <w:lang w:eastAsia="zh-CN"/>
              </w:rPr>
              <w:t>十条独立观点方向一致</w:t>
            </w:r>
          </w:p>
        </w:tc>
        <w:tc>
          <w:tcPr>
            <w:tcW w:w="3231" w:type="dxa"/>
            <w:tcMar>
              <w:top w:w="85" w:type="dxa"/>
              <w:left w:w="105" w:type="dxa"/>
              <w:bottom w:w="85" w:type="dxa"/>
              <w:right w:w="105" w:type="dxa"/>
            </w:tcMar>
            <w:vAlign w:val="center"/>
          </w:tcPr>
          <w:p w14:paraId="4B9FCE5E" w14:textId="77777777" w:rsidR="00DC15AE" w:rsidRDefault="00DC15AE" w:rsidP="00DC15AE">
            <w:pPr>
              <w:spacing w:after="0"/>
              <w:ind w:firstLine="0"/>
            </w:pPr>
            <w:r>
              <w:rPr>
                <w:sz w:val="21"/>
              </w:rPr>
              <w:t>共识显著增强</w:t>
            </w:r>
          </w:p>
        </w:tc>
        <w:tc>
          <w:tcPr>
            <w:tcW w:w="3118" w:type="dxa"/>
            <w:tcMar>
              <w:top w:w="85" w:type="dxa"/>
              <w:left w:w="105" w:type="dxa"/>
              <w:bottom w:w="85" w:type="dxa"/>
              <w:right w:w="105" w:type="dxa"/>
            </w:tcMar>
            <w:vAlign w:val="center"/>
          </w:tcPr>
          <w:p w14:paraId="4CBCD44C" w14:textId="77777777" w:rsidR="00DC15AE" w:rsidRDefault="00DC15AE" w:rsidP="00DC15AE">
            <w:pPr>
              <w:spacing w:after="0"/>
              <w:ind w:firstLine="0"/>
              <w:rPr>
                <w:lang w:eastAsia="zh-CN"/>
              </w:rPr>
            </w:pPr>
            <w:r>
              <w:rPr>
                <w:sz w:val="21"/>
                <w:lang w:eastAsia="zh-CN"/>
              </w:rPr>
              <w:t>同时检查价格吸收和拥挤风险</w:t>
            </w:r>
          </w:p>
        </w:tc>
      </w:tr>
      <w:tr w:rsidR="00DC15AE" w14:paraId="60396FA7" w14:textId="77777777">
        <w:trPr>
          <w:cantSplit/>
          <w:jc w:val="center"/>
        </w:trPr>
        <w:tc>
          <w:tcPr>
            <w:tcW w:w="2721" w:type="dxa"/>
            <w:tcMar>
              <w:top w:w="85" w:type="dxa"/>
              <w:left w:w="105" w:type="dxa"/>
              <w:bottom w:w="85" w:type="dxa"/>
              <w:right w:w="105" w:type="dxa"/>
            </w:tcMar>
            <w:vAlign w:val="center"/>
          </w:tcPr>
          <w:p w14:paraId="6383CAA2" w14:textId="77777777" w:rsidR="00DC15AE" w:rsidRDefault="00DC15AE" w:rsidP="00DC15AE">
            <w:pPr>
              <w:spacing w:after="0"/>
              <w:ind w:firstLine="0"/>
              <w:jc w:val="center"/>
            </w:pPr>
            <w:r>
              <w:rPr>
                <w:sz w:val="21"/>
              </w:rPr>
              <w:t>正反观点接近</w:t>
            </w:r>
          </w:p>
        </w:tc>
        <w:tc>
          <w:tcPr>
            <w:tcW w:w="3231" w:type="dxa"/>
            <w:tcMar>
              <w:top w:w="85" w:type="dxa"/>
              <w:left w:w="105" w:type="dxa"/>
              <w:bottom w:w="85" w:type="dxa"/>
              <w:right w:w="105" w:type="dxa"/>
            </w:tcMar>
            <w:vAlign w:val="center"/>
          </w:tcPr>
          <w:p w14:paraId="52019846" w14:textId="77777777" w:rsidR="00DC15AE" w:rsidRDefault="00DC15AE" w:rsidP="00DC15AE">
            <w:pPr>
              <w:spacing w:after="0"/>
              <w:ind w:firstLine="0"/>
            </w:pPr>
            <w:r>
              <w:rPr>
                <w:sz w:val="21"/>
              </w:rPr>
              <w:t>市场分歧较大</w:t>
            </w:r>
          </w:p>
        </w:tc>
        <w:tc>
          <w:tcPr>
            <w:tcW w:w="3118" w:type="dxa"/>
            <w:tcMar>
              <w:top w:w="85" w:type="dxa"/>
              <w:left w:w="105" w:type="dxa"/>
              <w:bottom w:w="85" w:type="dxa"/>
              <w:right w:w="105" w:type="dxa"/>
            </w:tcMar>
            <w:vAlign w:val="center"/>
          </w:tcPr>
          <w:p w14:paraId="223B83BB" w14:textId="77777777" w:rsidR="00DC15AE" w:rsidRDefault="00DC15AE" w:rsidP="00DC15AE">
            <w:pPr>
              <w:spacing w:after="0"/>
              <w:ind w:firstLine="0"/>
              <w:rPr>
                <w:lang w:eastAsia="zh-CN"/>
              </w:rPr>
            </w:pPr>
            <w:r>
              <w:rPr>
                <w:sz w:val="21"/>
                <w:lang w:eastAsia="zh-CN"/>
              </w:rPr>
              <w:t>降低置信度并保留反向证据</w:t>
            </w:r>
          </w:p>
        </w:tc>
      </w:tr>
      <w:tr w:rsidR="00DC15AE" w14:paraId="2418044B" w14:textId="77777777">
        <w:trPr>
          <w:cantSplit/>
          <w:jc w:val="center"/>
        </w:trPr>
        <w:tc>
          <w:tcPr>
            <w:tcW w:w="2721" w:type="dxa"/>
            <w:tcMar>
              <w:top w:w="85" w:type="dxa"/>
              <w:left w:w="105" w:type="dxa"/>
              <w:bottom w:w="85" w:type="dxa"/>
              <w:right w:w="105" w:type="dxa"/>
            </w:tcMar>
            <w:vAlign w:val="center"/>
          </w:tcPr>
          <w:p w14:paraId="167D47E4" w14:textId="77777777" w:rsidR="00DC15AE" w:rsidRDefault="00DC15AE" w:rsidP="00DC15AE">
            <w:pPr>
              <w:spacing w:after="0"/>
              <w:ind w:firstLine="0"/>
              <w:jc w:val="center"/>
              <w:rPr>
                <w:lang w:eastAsia="zh-CN"/>
              </w:rPr>
            </w:pPr>
            <w:r>
              <w:rPr>
                <w:sz w:val="21"/>
                <w:lang w:eastAsia="zh-CN"/>
              </w:rPr>
              <w:t>板块已连续大涨后集中看多</w:t>
            </w:r>
          </w:p>
        </w:tc>
        <w:tc>
          <w:tcPr>
            <w:tcW w:w="3231" w:type="dxa"/>
            <w:tcMar>
              <w:top w:w="85" w:type="dxa"/>
              <w:left w:w="105" w:type="dxa"/>
              <w:bottom w:w="85" w:type="dxa"/>
              <w:right w:w="105" w:type="dxa"/>
            </w:tcMar>
            <w:vAlign w:val="center"/>
          </w:tcPr>
          <w:p w14:paraId="5F3BB0B8" w14:textId="77777777" w:rsidR="00DC15AE" w:rsidRDefault="00DC15AE" w:rsidP="00DC15AE">
            <w:pPr>
              <w:spacing w:after="0"/>
              <w:ind w:firstLine="0"/>
              <w:rPr>
                <w:lang w:eastAsia="zh-CN"/>
              </w:rPr>
            </w:pPr>
            <w:r>
              <w:rPr>
                <w:sz w:val="21"/>
                <w:lang w:eastAsia="zh-CN"/>
              </w:rPr>
              <w:t>共识可能已被价格吸收</w:t>
            </w:r>
          </w:p>
        </w:tc>
        <w:tc>
          <w:tcPr>
            <w:tcW w:w="3118" w:type="dxa"/>
            <w:tcMar>
              <w:top w:w="85" w:type="dxa"/>
              <w:left w:w="105" w:type="dxa"/>
              <w:bottom w:w="85" w:type="dxa"/>
              <w:right w:w="105" w:type="dxa"/>
            </w:tcMar>
            <w:vAlign w:val="center"/>
          </w:tcPr>
          <w:p w14:paraId="0FF77A35" w14:textId="77777777" w:rsidR="00DC15AE" w:rsidRDefault="00DC15AE" w:rsidP="00DC15AE">
            <w:pPr>
              <w:spacing w:after="0"/>
              <w:ind w:firstLine="0"/>
              <w:rPr>
                <w:lang w:eastAsia="zh-CN"/>
              </w:rPr>
            </w:pPr>
            <w:r>
              <w:rPr>
                <w:sz w:val="21"/>
                <w:lang w:eastAsia="zh-CN"/>
              </w:rPr>
              <w:t>位置惩罚或退潮预警上升</w:t>
            </w:r>
          </w:p>
        </w:tc>
      </w:tr>
    </w:tbl>
    <w:p w14:paraId="48697E32" w14:textId="77777777" w:rsidR="00DC15AE" w:rsidRDefault="00DC15AE">
      <w:pPr>
        <w:spacing w:after="0"/>
        <w:rPr>
          <w:lang w:eastAsia="zh-CN"/>
        </w:rPr>
      </w:pPr>
    </w:p>
    <w:p w14:paraId="121B32E9" w14:textId="77777777" w:rsidR="00455580" w:rsidRDefault="002F4F33">
      <w:pPr>
        <w:pStyle w:val="31"/>
        <w:rPr>
          <w:lang w:eastAsia="zh-CN"/>
        </w:rPr>
      </w:pPr>
      <w:r>
        <w:rPr>
          <w:lang w:eastAsia="zh-CN"/>
        </w:rPr>
        <w:t>分析师可靠性与有效共识的计算过程</w:t>
      </w:r>
    </w:p>
    <w:p w14:paraId="387CD9F4" w14:textId="77777777" w:rsidR="00455580" w:rsidRDefault="002F4F33">
      <w:pPr>
        <w:keepLines/>
        <w:rPr>
          <w:lang w:eastAsia="zh-CN"/>
        </w:rPr>
      </w:pPr>
      <w:r>
        <w:rPr>
          <w:lang w:eastAsia="zh-CN"/>
        </w:rPr>
        <w:t>系统先把分析师在决策时点前已经成熟的观点与后续五日、二十日和六十日结果配对，分别统计方向命中、相对基准超额收益、最大回撤、有效样本量和覆盖市场状态。仍未走完观察窗口的观点不进入可靠性统计，分析师离职后的新观点也不能继续沿用其历史身份。</w:t>
      </w:r>
    </w:p>
    <w:p w14:paraId="28C24028" w14:textId="77777777" w:rsidR="00455580" w:rsidRDefault="002F4F33">
      <w:pPr>
        <w:keepLines/>
        <w:rPr>
          <w:lang w:eastAsia="zh-CN"/>
        </w:rPr>
      </w:pPr>
      <w:r>
        <w:rPr>
          <w:lang w:eastAsia="zh-CN"/>
        </w:rPr>
        <w:lastRenderedPageBreak/>
        <w:t>可靠性计算先得到个人历史表现，再根据有效样本量向全体分析师或相同行业基准收缩。样本越少，个人表面胜率所占份量越低；样本充分、覆盖周期较长且不同市场状态下表现稳定时，系统才逐步提高个人历史记录的份量。职位和机构名称只帮助确认身份与研究领域，不能直接兑换为高权重。</w:t>
      </w:r>
    </w:p>
    <w:p w14:paraId="3F240231" w14:textId="77777777" w:rsidR="00455580" w:rsidRDefault="002F4F33">
      <w:pPr>
        <w:keepLines/>
        <w:rPr>
          <w:lang w:eastAsia="zh-CN"/>
        </w:rPr>
      </w:pPr>
      <w:r>
        <w:rPr>
          <w:lang w:eastAsia="zh-CN"/>
        </w:rPr>
        <w:t>形成当前观点的有效份量时，系统继续检查研究领域是否匹配、证据是否明确、信息是否真正新增、观点是否仍在有效期，以及是否与同一机构或同一稿件高度相关。同一事件中的第二、第三条相关观点先做机构内折扣，无法确认作者时使用全体基准并降低置信度；相反观点单独保留，不能被多数意见覆盖。</w:t>
      </w:r>
    </w:p>
    <w:p w14:paraId="6374EC76" w14:textId="77777777" w:rsidR="00455580" w:rsidRDefault="002F4F33">
      <w:pPr>
        <w:keepLines/>
        <w:rPr>
          <w:lang w:eastAsia="zh-CN"/>
        </w:rPr>
      </w:pPr>
      <w:r>
        <w:rPr>
          <w:lang w:eastAsia="zh-CN"/>
        </w:rPr>
        <w:t>事件簇的有效支持强度由独立分析师、独立机构和新增证据的可靠份量逐项汇总，再采用随数量递减的饱和处理，避免观点数量无限放大。最终输出原始提及数、独立事件簇数、收缩后可靠性、有效支持强度、来源集中度、方向一致性和反向观点比例。这些结果只是事件模型的输入特征，仍由历史</w:t>
      </w:r>
      <w:r>
        <w:rPr>
          <w:lang w:eastAsia="zh-CN"/>
        </w:rPr>
        <w:t>T+1</w:t>
      </w:r>
      <w:r>
        <w:rPr>
          <w:lang w:eastAsia="zh-CN"/>
        </w:rPr>
        <w:t>样本学习它们对上涨概率的实际作用。</w:t>
      </w:r>
    </w:p>
    <w:p w14:paraId="17A062D5"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分析师可靠性＝经样本量收缩的历史表现、行业匹配、证据质量、信息新颖度和时效性，并扣除同机构相关观点与集中转载的影响；有效共识再把多位独立分析师和机构的可靠支持进行饱和汇总。两项结果都是事件模型特征，不是人工设定的概率。</w:t>
      </w:r>
    </w:p>
    <w:p w14:paraId="7EFC316F" w14:textId="77777777" w:rsidR="00DC15AE" w:rsidRPr="00DC15AE" w:rsidRDefault="00DC15AE" w:rsidP="00DC15AE">
      <w:pPr>
        <w:pStyle w:val="21"/>
        <w:rPr>
          <w:rFonts w:hint="eastAsia"/>
          <w:lang w:eastAsia="zh-CN"/>
        </w:rPr>
      </w:pPr>
      <w:bookmarkStart w:id="40" w:name="_Toc240189241"/>
      <w:bookmarkStart w:id="41" w:name="_Toc240712599"/>
      <w:bookmarkEnd w:id="40"/>
      <w:r>
        <w:rPr>
          <w:lang w:eastAsia="zh-CN"/>
        </w:rPr>
        <w:t>4.8 qa*只有新增公司回答才能成为条件入口</w:t>
      </w:r>
      <w:bookmarkEnd w:id="41"/>
    </w:p>
    <w:p w14:paraId="2C016809" w14:textId="77777777" w:rsidR="00DC15AE" w:rsidRDefault="00DC15AE">
      <w:pPr>
        <w:keepLines/>
        <w:ind w:firstLine="0"/>
        <w:jc w:val="center"/>
      </w:pPr>
      <w:r>
        <w:rPr>
          <w:noProof/>
        </w:rPr>
        <w:drawing>
          <wp:inline distT="0" distB="0" distL="0" distR="0" wp14:anchorId="6CC9F222" wp14:editId="1A5AF020">
            <wp:extent cx="5760000" cy="3584000"/>
            <wp:effectExtent l="0" t="0" r="0" b="0"/>
            <wp:docPr id="10" name="Picture 10" descr="qa*低成本筛选、历史基线与三路分流流程" title="qa*低成本筛选、历史基线与三路分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760000" cy="3584000"/>
                    </a:xfrm>
                    <a:prstGeom prst="rect">
                      <a:avLst/>
                    </a:prstGeom>
                  </pic:spPr>
                </pic:pic>
              </a:graphicData>
            </a:graphic>
          </wp:inline>
        </w:drawing>
      </w:r>
    </w:p>
    <w:p w14:paraId="4D00ECB9" w14:textId="77777777" w:rsidR="00DC15AE" w:rsidRDefault="00DC15AE">
      <w:pPr>
        <w:pStyle w:val="af7"/>
        <w:keepNext/>
        <w:rPr>
          <w:lang w:eastAsia="zh-CN"/>
        </w:rPr>
      </w:pPr>
      <w:r>
        <w:rPr>
          <w:lang w:eastAsia="zh-CN"/>
        </w:rPr>
        <w:lastRenderedPageBreak/>
        <w:t>图</w:t>
      </w:r>
      <w:r>
        <w:rPr>
          <w:lang w:eastAsia="zh-CN"/>
        </w:rPr>
        <w:t>10  qa*</w:t>
      </w:r>
      <w:r>
        <w:rPr>
          <w:lang w:eastAsia="zh-CN"/>
        </w:rPr>
        <w:t>低成本筛选、历史基线与三路分流流程</w:t>
      </w:r>
    </w:p>
    <w:p w14:paraId="37864BAD" w14:textId="77777777" w:rsidR="00DC15AE" w:rsidRDefault="00DC15AE">
      <w:pPr>
        <w:keepLines/>
        <w:rPr>
          <w:lang w:eastAsia="zh-CN"/>
        </w:rPr>
      </w:pPr>
      <w:r>
        <w:rPr>
          <w:lang w:eastAsia="zh-CN"/>
        </w:rPr>
        <w:t>互动问答数量较大，但每天增量并不构成存储难题，真正难点是识别少数有价值的新回答。系统先用规则和文本相似度过滤</w:t>
      </w:r>
      <w:r>
        <w:rPr>
          <w:lang w:eastAsia="zh-CN"/>
        </w:rPr>
        <w:t>“</w:t>
      </w:r>
      <w:r>
        <w:rPr>
          <w:lang w:eastAsia="zh-CN"/>
        </w:rPr>
        <w:t>感谢关注</w:t>
      </w:r>
      <w:r>
        <w:rPr>
          <w:lang w:eastAsia="zh-CN"/>
        </w:rPr>
        <w:t>”“</w:t>
      </w:r>
      <w:r>
        <w:rPr>
          <w:lang w:eastAsia="zh-CN"/>
        </w:rPr>
        <w:t>请查阅公告</w:t>
      </w:r>
      <w:r>
        <w:rPr>
          <w:lang w:eastAsia="zh-CN"/>
        </w:rPr>
        <w:t>”</w:t>
      </w:r>
      <w:r>
        <w:rPr>
          <w:lang w:eastAsia="zh-CN"/>
        </w:rPr>
        <w:t>等模板，按公司与主题建立历史回答基线，再比较本次回答是否出现首次数字、明确确认或否认、订单和产能进展、承诺变化、措辞显著变化或同一问题异常集中追问。</w:t>
      </w:r>
    </w:p>
    <w:p w14:paraId="3611F6DA" w14:textId="77777777" w:rsidR="00DC15AE" w:rsidRDefault="00DC15AE">
      <w:pPr>
        <w:keepLines/>
        <w:rPr>
          <w:lang w:eastAsia="zh-CN"/>
        </w:rPr>
      </w:pPr>
      <w:r>
        <w:rPr>
          <w:lang w:eastAsia="zh-CN"/>
        </w:rPr>
        <w:t>问题与回答必须分开编码。投资者关于减持、监管或订单的提问只代表</w:t>
      </w:r>
      <w:r>
        <w:rPr>
          <w:lang w:eastAsia="zh-CN"/>
        </w:rPr>
        <w:t>investor_claim</w:t>
      </w:r>
      <w:r>
        <w:rPr>
          <w:lang w:eastAsia="zh-CN"/>
        </w:rPr>
        <w:t>，不能直接写成公司事实；公司回答才形成</w:t>
      </w:r>
      <w:r>
        <w:rPr>
          <w:lang w:eastAsia="zh-CN"/>
        </w:rPr>
        <w:t>company_response</w:t>
      </w:r>
      <w:r>
        <w:rPr>
          <w:lang w:eastAsia="zh-CN"/>
        </w:rPr>
        <w:t>。新增、明确且可验证的经营信息可以</w:t>
      </w:r>
      <w:r>
        <w:rPr>
          <w:lang w:eastAsia="zh-CN"/>
        </w:rPr>
        <w:t>PROMOTE</w:t>
      </w:r>
      <w:r>
        <w:rPr>
          <w:lang w:eastAsia="zh-CN"/>
        </w:rPr>
        <w:t>（进入候选），明显否认或风险线索进入</w:t>
      </w:r>
      <w:r>
        <w:rPr>
          <w:lang w:eastAsia="zh-CN"/>
        </w:rPr>
        <w:t>RISK_ONLY</w:t>
      </w:r>
      <w:r>
        <w:rPr>
          <w:lang w:eastAsia="zh-CN"/>
        </w:rPr>
        <w:t>（仅风险），普通回答只更新管理层态度、关注度和回避率。多条同公司、同日、同主题问答合并为一个事件簇，避免重复放大。</w:t>
      </w:r>
    </w:p>
    <w:p w14:paraId="6A37DC37" w14:textId="77777777" w:rsidR="00DC15AE" w:rsidRPr="00DC15AE" w:rsidRDefault="00DC15AE" w:rsidP="00DC15AE">
      <w:pPr>
        <w:pStyle w:val="21"/>
        <w:rPr>
          <w:rFonts w:hint="eastAsia"/>
          <w:lang w:eastAsia="zh-CN"/>
        </w:rPr>
      </w:pPr>
      <w:bookmarkStart w:id="42" w:name="_Toc240189242"/>
      <w:bookmarkStart w:id="43" w:name="_Toc240712600"/>
      <w:bookmarkEnd w:id="42"/>
      <w:r>
        <w:rPr>
          <w:lang w:eastAsia="zh-CN"/>
        </w:rPr>
        <w:t>4.9 五路信息汇合与P0生成</w:t>
      </w:r>
      <w:bookmarkEnd w:id="43"/>
    </w:p>
    <w:p w14:paraId="7C080DB5" w14:textId="77777777" w:rsidR="00DC15AE" w:rsidRDefault="00DC15AE">
      <w:pPr>
        <w:keepLines/>
        <w:ind w:firstLine="0"/>
        <w:jc w:val="center"/>
      </w:pPr>
      <w:r>
        <w:rPr>
          <w:noProof/>
        </w:rPr>
        <w:drawing>
          <wp:inline distT="0" distB="0" distL="0" distR="0" wp14:anchorId="2DBAB326" wp14:editId="6E778322">
            <wp:extent cx="5760000" cy="2528000"/>
            <wp:effectExtent l="0" t="0" r="0" b="0"/>
            <wp:docPr id="11" name="Picture 11" descr="五路事件汇合为P0直接池和P0扩展池" title="五路事件汇合为P0直接池和P0扩展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760000" cy="2528000"/>
                    </a:xfrm>
                    <a:prstGeom prst="rect">
                      <a:avLst/>
                    </a:prstGeom>
                  </pic:spPr>
                </pic:pic>
              </a:graphicData>
            </a:graphic>
          </wp:inline>
        </w:drawing>
      </w:r>
    </w:p>
    <w:p w14:paraId="5C02CFE3" w14:textId="77777777" w:rsidR="00DC15AE" w:rsidRDefault="00DC15AE">
      <w:pPr>
        <w:pStyle w:val="af7"/>
        <w:keepNext/>
        <w:rPr>
          <w:lang w:eastAsia="zh-CN"/>
        </w:rPr>
      </w:pPr>
      <w:r>
        <w:rPr>
          <w:lang w:eastAsia="zh-CN"/>
        </w:rPr>
        <w:t>图</w:t>
      </w:r>
      <w:r>
        <w:rPr>
          <w:lang w:eastAsia="zh-CN"/>
        </w:rPr>
        <w:t xml:space="preserve">11  </w:t>
      </w:r>
      <w:r>
        <w:rPr>
          <w:lang w:eastAsia="zh-CN"/>
        </w:rPr>
        <w:t>五路事件汇合为</w:t>
      </w:r>
      <w:r>
        <w:rPr>
          <w:lang w:eastAsia="zh-CN"/>
        </w:rPr>
        <w:t>P0</w:t>
      </w:r>
      <w:r>
        <w:rPr>
          <w:lang w:eastAsia="zh-CN"/>
        </w:rPr>
        <w:t>直接池和</w:t>
      </w:r>
      <w:r>
        <w:rPr>
          <w:lang w:eastAsia="zh-CN"/>
        </w:rPr>
        <w:t>P0</w:t>
      </w:r>
      <w:r>
        <w:rPr>
          <w:lang w:eastAsia="zh-CN"/>
        </w:rPr>
        <w:t>扩展池</w:t>
      </w:r>
    </w:p>
    <w:p w14:paraId="72EE3079" w14:textId="77777777" w:rsidR="00DC15AE" w:rsidRDefault="00DC15AE">
      <w:pPr>
        <w:keepLines/>
        <w:rPr>
          <w:lang w:eastAsia="zh-CN"/>
        </w:rPr>
      </w:pPr>
      <w:r>
        <w:rPr>
          <w:lang w:eastAsia="zh-CN"/>
        </w:rPr>
        <w:t>四类核心来源和</w:t>
      </w:r>
      <w:r>
        <w:rPr>
          <w:lang w:eastAsia="zh-CN"/>
        </w:rPr>
        <w:t>qa*</w:t>
      </w:r>
      <w:r>
        <w:rPr>
          <w:lang w:eastAsia="zh-CN"/>
        </w:rPr>
        <w:t>条件事件先经过共同的时间、实体、证据、重复和有效期检查，再按</w:t>
      </w:r>
      <w:r>
        <w:rPr>
          <w:lang w:eastAsia="zh-CN"/>
        </w:rPr>
        <w:t>CandidateLink</w:t>
      </w:r>
      <w:r>
        <w:rPr>
          <w:lang w:eastAsia="zh-CN"/>
        </w:rPr>
        <w:t>汇合。原文直接点名、结构化代码明确或公司回答提供新增经营事实的股票进入</w:t>
      </w:r>
      <w:r>
        <w:rPr>
          <w:lang w:eastAsia="zh-CN"/>
        </w:rPr>
        <w:t>P0</w:t>
      </w:r>
      <w:r>
        <w:rPr>
          <w:lang w:eastAsia="zh-CN"/>
        </w:rPr>
        <w:t>直接池；事件只指向产品或产业链节点时，</w:t>
      </w:r>
      <w:r>
        <w:rPr>
          <w:lang w:eastAsia="zh-CN"/>
        </w:rPr>
        <w:t>THSDB</w:t>
      </w:r>
      <w:r>
        <w:rPr>
          <w:lang w:eastAsia="zh-CN"/>
        </w:rPr>
        <w:t>可以扩展一跳并要求业务暴露证据，合格公司进入</w:t>
      </w:r>
      <w:r>
        <w:rPr>
          <w:lang w:eastAsia="zh-CN"/>
        </w:rPr>
        <w:t>P0</w:t>
      </w:r>
      <w:r>
        <w:rPr>
          <w:lang w:eastAsia="zh-CN"/>
        </w:rPr>
        <w:t>扩展池。</w:t>
      </w:r>
    </w:p>
    <w:p w14:paraId="36C67936" w14:textId="77777777" w:rsidR="00DC15AE" w:rsidRDefault="00DC15AE">
      <w:pPr>
        <w:keepLines/>
        <w:rPr>
          <w:lang w:eastAsia="zh-CN"/>
        </w:rPr>
      </w:pPr>
      <w:r>
        <w:rPr>
          <w:lang w:eastAsia="zh-CN"/>
        </w:rPr>
        <w:t>P0</w:t>
      </w:r>
      <w:r>
        <w:rPr>
          <w:lang w:eastAsia="zh-CN"/>
        </w:rPr>
        <w:t>是个股候选登记层，不是推荐层。</w:t>
      </w:r>
      <w:r>
        <w:rPr>
          <w:lang w:eastAsia="zh-CN"/>
        </w:rPr>
        <w:t>CandidateLink</w:t>
      </w:r>
      <w:r>
        <w:rPr>
          <w:lang w:eastAsia="zh-CN"/>
        </w:rPr>
        <w:t>的</w:t>
      </w:r>
      <w:r>
        <w:rPr>
          <w:lang w:eastAsia="zh-CN"/>
        </w:rPr>
        <w:t>DIRECT</w:t>
      </w:r>
      <w:r>
        <w:rPr>
          <w:lang w:eastAsia="zh-CN"/>
        </w:rPr>
        <w:t>或</w:t>
      </w:r>
      <w:r>
        <w:rPr>
          <w:lang w:eastAsia="zh-CN"/>
        </w:rPr>
        <w:t>EXPANDED</w:t>
      </w:r>
      <w:r>
        <w:rPr>
          <w:lang w:eastAsia="zh-CN"/>
        </w:rPr>
        <w:t>说明股票怎样被发现，</w:t>
      </w:r>
      <w:r>
        <w:rPr>
          <w:lang w:eastAsia="zh-CN"/>
        </w:rPr>
        <w:t>PROMOTE</w:t>
      </w:r>
      <w:r>
        <w:rPr>
          <w:lang w:eastAsia="zh-CN"/>
        </w:rPr>
        <w:t>（进入候选）或</w:t>
      </w:r>
      <w:r>
        <w:rPr>
          <w:lang w:eastAsia="zh-CN"/>
        </w:rPr>
        <w:t>WATCH</w:t>
      </w:r>
      <w:r>
        <w:rPr>
          <w:lang w:eastAsia="zh-CN"/>
        </w:rPr>
        <w:t>（观察）说明当前能否参加排名：</w:t>
      </w:r>
      <w:r>
        <w:rPr>
          <w:lang w:eastAsia="zh-CN"/>
        </w:rPr>
        <w:t>PROMOTE</w:t>
      </w:r>
      <w:r>
        <w:rPr>
          <w:lang w:eastAsia="zh-CN"/>
        </w:rPr>
        <w:t>进入</w:t>
      </w:r>
      <w:r>
        <w:rPr>
          <w:lang w:eastAsia="zh-CN"/>
        </w:rPr>
        <w:t>P1</w:t>
      </w:r>
      <w:r>
        <w:rPr>
          <w:lang w:eastAsia="zh-CN"/>
        </w:rPr>
        <w:t>常规队列，</w:t>
      </w:r>
      <w:r>
        <w:rPr>
          <w:lang w:eastAsia="zh-CN"/>
        </w:rPr>
        <w:t>WATCH</w:t>
      </w:r>
      <w:r>
        <w:rPr>
          <w:lang w:eastAsia="zh-CN"/>
        </w:rPr>
        <w:t>登记在</w:t>
      </w:r>
      <w:r>
        <w:rPr>
          <w:lang w:eastAsia="zh-CN"/>
        </w:rPr>
        <w:t>P0</w:t>
      </w:r>
      <w:r>
        <w:rPr>
          <w:lang w:eastAsia="zh-CN"/>
        </w:rPr>
        <w:t>观察子池并等待补证；</w:t>
      </w:r>
      <w:r>
        <w:rPr>
          <w:lang w:eastAsia="zh-CN"/>
        </w:rPr>
        <w:t>RISK_ONLY</w:t>
      </w:r>
      <w:r>
        <w:rPr>
          <w:lang w:eastAsia="zh-CN"/>
        </w:rPr>
        <w:t>进入并行风险池。</w:t>
      </w:r>
      <w:r>
        <w:rPr>
          <w:lang w:eastAsia="zh-CN"/>
        </w:rPr>
        <w:t>SECTOR_ONLY</w:t>
      </w:r>
      <w:r>
        <w:rPr>
          <w:lang w:eastAsia="zh-CN"/>
        </w:rPr>
        <w:t>不进入个股</w:t>
      </w:r>
      <w:r>
        <w:rPr>
          <w:lang w:eastAsia="zh-CN"/>
        </w:rPr>
        <w:t>P0</w:t>
      </w:r>
      <w:r>
        <w:rPr>
          <w:lang w:eastAsia="zh-CN"/>
        </w:rPr>
        <w:t>，而是作为第</w:t>
      </w:r>
      <w:r>
        <w:rPr>
          <w:lang w:eastAsia="zh-CN"/>
        </w:rPr>
        <w:t>8</w:t>
      </w:r>
      <w:r>
        <w:rPr>
          <w:lang w:eastAsia="zh-CN"/>
        </w:rPr>
        <w:t>章事件入口的原始板块线索，与行情入口并行处理。所有状态均留痕，但只有满足个股权限的候选才进入下一章的个股筛选。</w:t>
      </w:r>
    </w:p>
    <w:p w14:paraId="7724CBC7" w14:textId="77777777" w:rsidR="00DC15AE" w:rsidRPr="00DC15AE" w:rsidRDefault="00DC15AE" w:rsidP="00DC15AE">
      <w:pPr>
        <w:pStyle w:val="21"/>
        <w:pageBreakBefore/>
        <w:rPr>
          <w:rFonts w:hint="eastAsia"/>
          <w:lang w:eastAsia="zh-CN"/>
        </w:rPr>
      </w:pPr>
      <w:bookmarkStart w:id="44" w:name="_Toc240189243"/>
      <w:bookmarkStart w:id="45" w:name="_Toc240712601"/>
      <w:bookmarkEnd w:id="44"/>
      <w:r>
        <w:rPr>
          <w:lang w:eastAsia="zh-CN"/>
        </w:rPr>
        <w:lastRenderedPageBreak/>
        <w:t>4.10 P0候选的确定性生成机制</w:t>
      </w:r>
      <w:bookmarkEnd w:id="45"/>
    </w:p>
    <w:p w14:paraId="59AA9637" w14:textId="77777777" w:rsidR="00DC15AE" w:rsidRDefault="00DC15AE">
      <w:pPr>
        <w:keepLines/>
        <w:ind w:firstLine="0"/>
        <w:jc w:val="center"/>
      </w:pPr>
      <w:r>
        <w:rPr>
          <w:noProof/>
        </w:rPr>
        <w:drawing>
          <wp:inline distT="0" distB="0" distL="0" distR="0" wp14:anchorId="79EE9061" wp14:editId="5025E222">
            <wp:extent cx="5760000" cy="2970947"/>
            <wp:effectExtent l="0" t="0" r="0" b="0"/>
            <wp:docPr id="12" name="Picture 12" descr="原始信息如何生成可审计的P0候选" title="原始信息如何生成可审计的P0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p0_flow.png"/>
                    <pic:cNvPicPr/>
                  </pic:nvPicPr>
                  <pic:blipFill>
                    <a:blip r:embed="rId19"/>
                    <a:stretch>
                      <a:fillRect/>
                    </a:stretch>
                  </pic:blipFill>
                  <pic:spPr>
                    <a:xfrm>
                      <a:off x="0" y="0"/>
                      <a:ext cx="5760000" cy="2970947"/>
                    </a:xfrm>
                    <a:prstGeom prst="rect">
                      <a:avLst/>
                    </a:prstGeom>
                  </pic:spPr>
                </pic:pic>
              </a:graphicData>
            </a:graphic>
          </wp:inline>
        </w:drawing>
      </w:r>
    </w:p>
    <w:p w14:paraId="00519ED1" w14:textId="77777777" w:rsidR="00DC15AE" w:rsidRDefault="00DC15AE">
      <w:pPr>
        <w:pStyle w:val="af7"/>
        <w:keepNext/>
        <w:rPr>
          <w:lang w:eastAsia="zh-CN"/>
        </w:rPr>
      </w:pPr>
      <w:r>
        <w:rPr>
          <w:lang w:eastAsia="zh-CN"/>
        </w:rPr>
        <w:t>图</w:t>
      </w:r>
      <w:r>
        <w:rPr>
          <w:lang w:eastAsia="zh-CN"/>
        </w:rPr>
        <w:t xml:space="preserve">12  </w:t>
      </w:r>
      <w:r>
        <w:rPr>
          <w:lang w:eastAsia="zh-CN"/>
        </w:rPr>
        <w:t>原始信息如何生成可审计的</w:t>
      </w:r>
      <w:r>
        <w:rPr>
          <w:lang w:eastAsia="zh-CN"/>
        </w:rPr>
        <w:t>P0</w:t>
      </w:r>
      <w:r>
        <w:rPr>
          <w:lang w:eastAsia="zh-CN"/>
        </w:rPr>
        <w:t>候选</w:t>
      </w:r>
    </w:p>
    <w:p w14:paraId="56465B71" w14:textId="77777777" w:rsidR="00DC15AE" w:rsidRDefault="00DC15AE">
      <w:pPr>
        <w:keepLines/>
        <w:rPr>
          <w:lang w:eastAsia="zh-CN"/>
        </w:rPr>
      </w:pPr>
      <w:r>
        <w:rPr>
          <w:lang w:eastAsia="zh-CN"/>
        </w:rPr>
        <w:t>P0</w:t>
      </w:r>
      <w:r>
        <w:rPr>
          <w:lang w:eastAsia="zh-CN"/>
        </w:rPr>
        <w:t>生成分为七个不可跳过的动作。</w:t>
      </w:r>
      <w:r>
        <w:rPr>
          <w:lang w:eastAsia="zh-CN"/>
        </w:rPr>
        <w:t>SQL</w:t>
      </w:r>
      <w:r>
        <w:rPr>
          <w:lang w:eastAsia="zh-CN"/>
        </w:rPr>
        <w:t>与</w:t>
      </w:r>
      <w:r>
        <w:rPr>
          <w:lang w:eastAsia="zh-CN"/>
        </w:rPr>
        <w:t>ETL</w:t>
      </w:r>
      <w:r>
        <w:rPr>
          <w:lang w:eastAsia="zh-CN"/>
        </w:rPr>
        <w:t>按更新时间增量读取原始记录，并完成决策截止、</w:t>
      </w:r>
      <w:r>
        <w:rPr>
          <w:lang w:eastAsia="zh-CN"/>
        </w:rPr>
        <w:t>A</w:t>
      </w:r>
      <w:r>
        <w:rPr>
          <w:lang w:eastAsia="zh-CN"/>
        </w:rPr>
        <w:t>股上市状态和结构化证券代码检查；内容哈希处理完全重复，</w:t>
      </w:r>
      <w:r>
        <w:rPr>
          <w:lang w:eastAsia="zh-CN"/>
        </w:rPr>
        <w:t>BGE-M3</w:t>
      </w:r>
      <w:r>
        <w:rPr>
          <w:lang w:eastAsia="zh-CN"/>
        </w:rPr>
        <w:t>和重排模型把改写、转载和同一事件合并；本地</w:t>
      </w:r>
      <w:r>
        <w:rPr>
          <w:lang w:eastAsia="zh-CN"/>
        </w:rPr>
        <w:t>Qwen</w:t>
      </w:r>
      <w:r>
        <w:rPr>
          <w:lang w:eastAsia="zh-CN"/>
        </w:rPr>
        <w:t>把事件主体、事实、观点角色、业务影响方向、期限、条件、反证和未知项写入</w:t>
      </w:r>
      <w:r>
        <w:rPr>
          <w:lang w:eastAsia="zh-CN"/>
        </w:rPr>
        <w:t>EventCard</w:t>
      </w:r>
      <w:r>
        <w:rPr>
          <w:lang w:eastAsia="zh-CN"/>
        </w:rPr>
        <w:t>；实体模块把公司、产品和板块映射到统一主键；证据门要求候选主体和关键主张至少存在</w:t>
      </w:r>
      <w:r>
        <w:rPr>
          <w:lang w:eastAsia="zh-CN"/>
        </w:rPr>
        <w:t>S1</w:t>
      </w:r>
      <w:r>
        <w:rPr>
          <w:lang w:eastAsia="zh-CN"/>
        </w:rPr>
        <w:t>结构化依据或</w:t>
      </w:r>
      <w:r>
        <w:rPr>
          <w:lang w:eastAsia="zh-CN"/>
        </w:rPr>
        <w:t>M1</w:t>
      </w:r>
      <w:r>
        <w:rPr>
          <w:lang w:eastAsia="zh-CN"/>
        </w:rPr>
        <w:t>正文明确依据；</w:t>
      </w:r>
      <w:r>
        <w:rPr>
          <w:lang w:eastAsia="zh-CN"/>
        </w:rPr>
        <w:t>CandidateLink</w:t>
      </w:r>
      <w:r>
        <w:rPr>
          <w:lang w:eastAsia="zh-CN"/>
        </w:rPr>
        <w:t>再记录公司在事件中的角色、影响方向以及</w:t>
      </w:r>
      <w:r>
        <w:rPr>
          <w:lang w:eastAsia="zh-CN"/>
        </w:rPr>
        <w:t>DIRECT</w:t>
      </w:r>
      <w:r>
        <w:rPr>
          <w:lang w:eastAsia="zh-CN"/>
        </w:rPr>
        <w:t>或</w:t>
      </w:r>
      <w:r>
        <w:rPr>
          <w:lang w:eastAsia="zh-CN"/>
        </w:rPr>
        <w:t>EXPANDED</w:t>
      </w:r>
      <w:r>
        <w:rPr>
          <w:lang w:eastAsia="zh-CN"/>
        </w:rPr>
        <w:t>关系；最后才在股票层合并所有合格关系。</w:t>
      </w:r>
    </w:p>
    <w:p w14:paraId="642EDBA3" w14:textId="77777777" w:rsidR="00DC15AE" w:rsidRDefault="00DC15AE">
      <w:pPr>
        <w:keepLines/>
        <w:rPr>
          <w:lang w:eastAsia="zh-CN"/>
        </w:rPr>
      </w:pPr>
      <w:r>
        <w:rPr>
          <w:lang w:eastAsia="zh-CN"/>
        </w:rPr>
        <w:t>直接</w:t>
      </w:r>
      <w:r>
        <w:rPr>
          <w:lang w:eastAsia="zh-CN"/>
        </w:rPr>
        <w:t>P0</w:t>
      </w:r>
      <w:r>
        <w:rPr>
          <w:lang w:eastAsia="zh-CN"/>
        </w:rPr>
        <w:t>要求正文或结构化代码明确指向公司，并能证明公司是事件主体、直接受益者或风险解除对象。扩展</w:t>
      </w:r>
      <w:r>
        <w:rPr>
          <w:lang w:eastAsia="zh-CN"/>
        </w:rPr>
        <w:t>P0</w:t>
      </w:r>
      <w:r>
        <w:rPr>
          <w:lang w:eastAsia="zh-CN"/>
        </w:rPr>
        <w:t>要求事件先落到具体产品或产业链节点，只允许严格一跳公司，并且必须从公司披露中找到真实产品、收入、产能、客户、订单或商业化阶段证据。只有概念标签、历史龙头身份、当日涨幅靠前或大模型常识都不能创建股票；处于成本受损方向的关联公司进入</w:t>
      </w:r>
      <w:r>
        <w:rPr>
          <w:lang w:eastAsia="zh-CN"/>
        </w:rPr>
        <w:t>RISK_ONLY</w:t>
      </w:r>
      <w:r>
        <w:rPr>
          <w:lang w:eastAsia="zh-CN"/>
        </w:rPr>
        <w:t>（仅风险）而不是正向候选。</w:t>
      </w:r>
    </w:p>
    <w:p w14:paraId="74ACDF6B" w14:textId="77777777" w:rsidR="00DC15AE" w:rsidRDefault="00DC15AE">
      <w:pPr>
        <w:keepLines/>
        <w:rPr>
          <w:lang w:eastAsia="zh-CN"/>
        </w:rPr>
      </w:pPr>
      <w:r>
        <w:t>因此，</w:t>
      </w:r>
      <w:r>
        <w:t>P0</w:t>
      </w:r>
      <w:r>
        <w:t>的可复算定义分成两层：</w:t>
      </w:r>
      <w:r>
        <w:t>P0</w:t>
      </w:r>
      <w:r>
        <w:t>候选登记簿保存所有通过基础资格门的</w:t>
      </w:r>
      <w:r>
        <w:t>DIRECT</w:t>
      </w:r>
      <w:r>
        <w:t>与</w:t>
      </w:r>
      <w:r>
        <w:t>EXPANDED</w:t>
      </w:r>
      <w:r>
        <w:t>股票关系及</w:t>
      </w:r>
      <w:r>
        <w:t>PROMOTE</w:t>
      </w:r>
      <w:r>
        <w:t>（进入候选）、</w:t>
      </w:r>
      <w:r>
        <w:t>WATCH</w:t>
      </w:r>
      <w:r>
        <w:t>（观察）状态；</w:t>
      </w:r>
      <w:r>
        <w:t>P0</w:t>
      </w:r>
      <w:r>
        <w:t>常规排名集只取其中状态为</w:t>
      </w:r>
      <w:r>
        <w:t>PROMOTE</w:t>
      </w:r>
      <w:r>
        <w:t>（进入候选）的股票。</w:t>
      </w:r>
      <w:r>
        <w:rPr>
          <w:lang w:eastAsia="zh-CN"/>
        </w:rPr>
        <w:t>两层都在股票层对同公司、同事件去重，并扣除时间无效、证券无效、主体无法唯一映射和候选权限不合法的记录。每只股票只占一个</w:t>
      </w:r>
      <w:r>
        <w:rPr>
          <w:lang w:eastAsia="zh-CN"/>
        </w:rPr>
        <w:t>P0</w:t>
      </w:r>
      <w:r>
        <w:rPr>
          <w:lang w:eastAsia="zh-CN"/>
        </w:rPr>
        <w:t>席位，但可以挂接多张</w:t>
      </w:r>
      <w:r>
        <w:rPr>
          <w:lang w:eastAsia="zh-CN"/>
        </w:rPr>
        <w:t>EventCard</w:t>
      </w:r>
      <w:r>
        <w:rPr>
          <w:lang w:eastAsia="zh-CN"/>
        </w:rPr>
        <w:t>和多个独立证据簇，供</w:t>
      </w:r>
      <w:r>
        <w:rPr>
          <w:lang w:eastAsia="zh-CN"/>
        </w:rPr>
        <w:t>P1</w:t>
      </w:r>
      <w:r>
        <w:rPr>
          <w:lang w:eastAsia="zh-CN"/>
        </w:rPr>
        <w:t>计算新颖度、共识和证据完整度。</w:t>
      </w:r>
    </w:p>
    <w:p w14:paraId="2703F898" w14:textId="77777777" w:rsidR="00DC15AE" w:rsidRDefault="00DC15AE">
      <w:pPr>
        <w:rPr>
          <w:lang w:eastAsia="zh-CN"/>
        </w:rPr>
      </w:pPr>
      <w:r>
        <w:rPr>
          <w:lang w:eastAsia="zh-CN"/>
        </w:rPr>
        <w:br w:type="page"/>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2268"/>
        <w:gridCol w:w="3969"/>
        <w:gridCol w:w="2835"/>
      </w:tblGrid>
      <w:tr w:rsidR="00DC15AE" w14:paraId="374F6379" w14:textId="77777777">
        <w:trPr>
          <w:cantSplit/>
          <w:tblHeader/>
          <w:jc w:val="center"/>
        </w:trPr>
        <w:tc>
          <w:tcPr>
            <w:tcW w:w="2268" w:type="dxa"/>
            <w:tcBorders>
              <w:bottom w:val="single" w:sz="6" w:space="0" w:color="000000"/>
            </w:tcBorders>
            <w:tcMar>
              <w:top w:w="85" w:type="dxa"/>
              <w:left w:w="105" w:type="dxa"/>
              <w:bottom w:w="85" w:type="dxa"/>
              <w:right w:w="105" w:type="dxa"/>
            </w:tcMar>
            <w:vAlign w:val="center"/>
          </w:tcPr>
          <w:p w14:paraId="5E64A846" w14:textId="77777777" w:rsidR="00DC15AE" w:rsidRDefault="00DC15AE" w:rsidP="00DC15AE">
            <w:pPr>
              <w:ind w:firstLine="0"/>
              <w:jc w:val="center"/>
            </w:pPr>
            <w:r>
              <w:rPr>
                <w:b/>
                <w:sz w:val="21"/>
              </w:rPr>
              <w:lastRenderedPageBreak/>
              <w:t>处理技术</w:t>
            </w:r>
          </w:p>
        </w:tc>
        <w:tc>
          <w:tcPr>
            <w:tcW w:w="3969" w:type="dxa"/>
            <w:tcBorders>
              <w:bottom w:val="single" w:sz="6" w:space="0" w:color="000000"/>
            </w:tcBorders>
            <w:tcMar>
              <w:top w:w="85" w:type="dxa"/>
              <w:left w:w="105" w:type="dxa"/>
              <w:bottom w:w="85" w:type="dxa"/>
              <w:right w:w="105" w:type="dxa"/>
            </w:tcMar>
            <w:vAlign w:val="center"/>
          </w:tcPr>
          <w:p w14:paraId="56986317" w14:textId="77777777" w:rsidR="00DC15AE" w:rsidRDefault="00DC15AE" w:rsidP="00DC15AE">
            <w:pPr>
              <w:ind w:firstLine="0"/>
              <w:jc w:val="center"/>
            </w:pPr>
            <w:r>
              <w:rPr>
                <w:b/>
                <w:sz w:val="21"/>
              </w:rPr>
              <w:t>负责解决的问题</w:t>
            </w:r>
          </w:p>
        </w:tc>
        <w:tc>
          <w:tcPr>
            <w:tcW w:w="2835" w:type="dxa"/>
            <w:tcBorders>
              <w:bottom w:val="single" w:sz="6" w:space="0" w:color="000000"/>
            </w:tcBorders>
            <w:tcMar>
              <w:top w:w="85" w:type="dxa"/>
              <w:left w:w="105" w:type="dxa"/>
              <w:bottom w:w="85" w:type="dxa"/>
              <w:right w:w="105" w:type="dxa"/>
            </w:tcMar>
            <w:vAlign w:val="center"/>
          </w:tcPr>
          <w:p w14:paraId="2F1E4525" w14:textId="77777777" w:rsidR="00DC15AE" w:rsidRDefault="00DC15AE" w:rsidP="00DC15AE">
            <w:pPr>
              <w:ind w:firstLine="0"/>
              <w:jc w:val="center"/>
            </w:pPr>
            <w:r>
              <w:rPr>
                <w:b/>
                <w:sz w:val="21"/>
              </w:rPr>
              <w:t>不能越过的边界</w:t>
            </w:r>
          </w:p>
        </w:tc>
      </w:tr>
      <w:tr w:rsidR="00DC15AE" w14:paraId="6E1D6DAD" w14:textId="77777777">
        <w:trPr>
          <w:cantSplit/>
          <w:jc w:val="center"/>
        </w:trPr>
        <w:tc>
          <w:tcPr>
            <w:tcW w:w="2268" w:type="dxa"/>
            <w:tcMar>
              <w:top w:w="85" w:type="dxa"/>
              <w:left w:w="105" w:type="dxa"/>
              <w:bottom w:w="85" w:type="dxa"/>
              <w:right w:w="105" w:type="dxa"/>
            </w:tcMar>
            <w:vAlign w:val="center"/>
          </w:tcPr>
          <w:p w14:paraId="7BA7FA49" w14:textId="77777777" w:rsidR="00DC15AE" w:rsidRDefault="00DC15AE" w:rsidP="00DC15AE">
            <w:pPr>
              <w:spacing w:after="0"/>
              <w:ind w:firstLine="0"/>
              <w:jc w:val="center"/>
              <w:rPr>
                <w:lang w:eastAsia="zh-CN"/>
              </w:rPr>
            </w:pPr>
            <w:r>
              <w:rPr>
                <w:sz w:val="21"/>
                <w:lang w:eastAsia="zh-CN"/>
              </w:rPr>
              <w:t>SQL</w:t>
            </w:r>
            <w:r>
              <w:rPr>
                <w:sz w:val="21"/>
                <w:lang w:eastAsia="zh-CN"/>
              </w:rPr>
              <w:t>、</w:t>
            </w:r>
            <w:r>
              <w:rPr>
                <w:sz w:val="21"/>
                <w:lang w:eastAsia="zh-CN"/>
              </w:rPr>
              <w:t>ETL</w:t>
            </w:r>
            <w:r>
              <w:rPr>
                <w:sz w:val="21"/>
                <w:lang w:eastAsia="zh-CN"/>
              </w:rPr>
              <w:t>与规则</w:t>
            </w:r>
          </w:p>
        </w:tc>
        <w:tc>
          <w:tcPr>
            <w:tcW w:w="3969" w:type="dxa"/>
            <w:tcMar>
              <w:top w:w="85" w:type="dxa"/>
              <w:left w:w="105" w:type="dxa"/>
              <w:bottom w:w="85" w:type="dxa"/>
              <w:right w:w="105" w:type="dxa"/>
            </w:tcMar>
            <w:vAlign w:val="center"/>
          </w:tcPr>
          <w:p w14:paraId="7639C0D8" w14:textId="77777777" w:rsidR="00DC15AE" w:rsidRDefault="00DC15AE" w:rsidP="00DC15AE">
            <w:pPr>
              <w:spacing w:after="0"/>
              <w:ind w:firstLine="0"/>
              <w:rPr>
                <w:lang w:eastAsia="zh-CN"/>
              </w:rPr>
            </w:pPr>
            <w:r>
              <w:rPr>
                <w:sz w:val="21"/>
                <w:lang w:eastAsia="zh-CN"/>
              </w:rPr>
              <w:t>增量取数、截止时间、证券状态、精确去重和确定性映射</w:t>
            </w:r>
          </w:p>
        </w:tc>
        <w:tc>
          <w:tcPr>
            <w:tcW w:w="2835" w:type="dxa"/>
            <w:tcMar>
              <w:top w:w="85" w:type="dxa"/>
              <w:left w:w="105" w:type="dxa"/>
              <w:bottom w:w="85" w:type="dxa"/>
              <w:right w:w="105" w:type="dxa"/>
            </w:tcMar>
            <w:vAlign w:val="center"/>
          </w:tcPr>
          <w:p w14:paraId="20A82844" w14:textId="77777777" w:rsidR="00DC15AE" w:rsidRDefault="00DC15AE" w:rsidP="00DC15AE">
            <w:pPr>
              <w:spacing w:after="0"/>
              <w:ind w:firstLine="0"/>
              <w:rPr>
                <w:lang w:eastAsia="zh-CN"/>
              </w:rPr>
            </w:pPr>
            <w:r>
              <w:rPr>
                <w:sz w:val="21"/>
                <w:lang w:eastAsia="zh-CN"/>
              </w:rPr>
              <w:t>不得解释复杂文本含义</w:t>
            </w:r>
          </w:p>
        </w:tc>
      </w:tr>
      <w:tr w:rsidR="00DC15AE" w14:paraId="2AC0A949" w14:textId="77777777">
        <w:trPr>
          <w:cantSplit/>
          <w:jc w:val="center"/>
        </w:trPr>
        <w:tc>
          <w:tcPr>
            <w:tcW w:w="2268" w:type="dxa"/>
            <w:tcMar>
              <w:top w:w="85" w:type="dxa"/>
              <w:left w:w="105" w:type="dxa"/>
              <w:bottom w:w="85" w:type="dxa"/>
              <w:right w:w="105" w:type="dxa"/>
            </w:tcMar>
            <w:vAlign w:val="center"/>
          </w:tcPr>
          <w:p w14:paraId="7A056FCB" w14:textId="77777777" w:rsidR="00DC15AE" w:rsidRDefault="00DC15AE" w:rsidP="00DC15AE">
            <w:pPr>
              <w:spacing w:after="0"/>
              <w:ind w:firstLine="0"/>
              <w:jc w:val="center"/>
            </w:pPr>
            <w:r>
              <w:rPr>
                <w:sz w:val="21"/>
              </w:rPr>
              <w:t>内容哈希与语义聚类</w:t>
            </w:r>
          </w:p>
        </w:tc>
        <w:tc>
          <w:tcPr>
            <w:tcW w:w="3969" w:type="dxa"/>
            <w:tcMar>
              <w:top w:w="85" w:type="dxa"/>
              <w:left w:w="105" w:type="dxa"/>
              <w:bottom w:w="85" w:type="dxa"/>
              <w:right w:w="105" w:type="dxa"/>
            </w:tcMar>
            <w:vAlign w:val="center"/>
          </w:tcPr>
          <w:p w14:paraId="3D9EB8F4" w14:textId="77777777" w:rsidR="00DC15AE" w:rsidRDefault="00DC15AE" w:rsidP="00DC15AE">
            <w:pPr>
              <w:spacing w:after="0"/>
              <w:ind w:firstLine="0"/>
              <w:rPr>
                <w:lang w:eastAsia="zh-CN"/>
              </w:rPr>
            </w:pPr>
            <w:r>
              <w:rPr>
                <w:sz w:val="21"/>
                <w:lang w:eastAsia="zh-CN"/>
              </w:rPr>
              <w:t>识别转载、改写和同一事件簇</w:t>
            </w:r>
          </w:p>
        </w:tc>
        <w:tc>
          <w:tcPr>
            <w:tcW w:w="2835" w:type="dxa"/>
            <w:tcMar>
              <w:top w:w="85" w:type="dxa"/>
              <w:left w:w="105" w:type="dxa"/>
              <w:bottom w:w="85" w:type="dxa"/>
              <w:right w:w="105" w:type="dxa"/>
            </w:tcMar>
            <w:vAlign w:val="center"/>
          </w:tcPr>
          <w:p w14:paraId="0D2A4C60" w14:textId="77777777" w:rsidR="00DC15AE" w:rsidRDefault="00DC15AE" w:rsidP="00DC15AE">
            <w:pPr>
              <w:spacing w:after="0"/>
              <w:ind w:firstLine="0"/>
              <w:rPr>
                <w:lang w:eastAsia="zh-CN"/>
              </w:rPr>
            </w:pPr>
            <w:r>
              <w:rPr>
                <w:sz w:val="21"/>
                <w:lang w:eastAsia="zh-CN"/>
              </w:rPr>
              <w:t>相似记录不能被当作多个独立证据</w:t>
            </w:r>
          </w:p>
        </w:tc>
      </w:tr>
      <w:tr w:rsidR="00DC15AE" w14:paraId="55A25486" w14:textId="77777777">
        <w:trPr>
          <w:cantSplit/>
          <w:jc w:val="center"/>
        </w:trPr>
        <w:tc>
          <w:tcPr>
            <w:tcW w:w="2268" w:type="dxa"/>
            <w:tcMar>
              <w:top w:w="85" w:type="dxa"/>
              <w:left w:w="105" w:type="dxa"/>
              <w:bottom w:w="85" w:type="dxa"/>
              <w:right w:w="105" w:type="dxa"/>
            </w:tcMar>
            <w:vAlign w:val="center"/>
          </w:tcPr>
          <w:p w14:paraId="3C2B2804" w14:textId="77777777" w:rsidR="00DC15AE" w:rsidRDefault="00DC15AE" w:rsidP="00DC15AE">
            <w:pPr>
              <w:spacing w:after="0"/>
              <w:ind w:firstLine="0"/>
              <w:jc w:val="center"/>
            </w:pPr>
            <w:r>
              <w:rPr>
                <w:sz w:val="21"/>
              </w:rPr>
              <w:t>本地</w:t>
            </w:r>
            <w:r>
              <w:rPr>
                <w:sz w:val="21"/>
              </w:rPr>
              <w:t>Qwen</w:t>
            </w:r>
          </w:p>
        </w:tc>
        <w:tc>
          <w:tcPr>
            <w:tcW w:w="3969" w:type="dxa"/>
            <w:tcMar>
              <w:top w:w="85" w:type="dxa"/>
              <w:left w:w="105" w:type="dxa"/>
              <w:bottom w:w="85" w:type="dxa"/>
              <w:right w:w="105" w:type="dxa"/>
            </w:tcMar>
            <w:vAlign w:val="center"/>
          </w:tcPr>
          <w:p w14:paraId="5EAAFAC4" w14:textId="77777777" w:rsidR="00DC15AE" w:rsidRDefault="00DC15AE" w:rsidP="00DC15AE">
            <w:pPr>
              <w:spacing w:after="0"/>
              <w:ind w:firstLine="0"/>
              <w:rPr>
                <w:lang w:eastAsia="zh-CN"/>
              </w:rPr>
            </w:pPr>
            <w:r>
              <w:rPr>
                <w:sz w:val="21"/>
                <w:lang w:eastAsia="zh-CN"/>
              </w:rPr>
              <w:t>抽取事实、观点角色、业务影响对象与方向、条件、反证和</w:t>
            </w:r>
            <w:r>
              <w:rPr>
                <w:sz w:val="21"/>
                <w:lang w:eastAsia="zh-CN"/>
              </w:rPr>
              <w:t>unknown</w:t>
            </w:r>
          </w:p>
        </w:tc>
        <w:tc>
          <w:tcPr>
            <w:tcW w:w="2835" w:type="dxa"/>
            <w:tcMar>
              <w:top w:w="85" w:type="dxa"/>
              <w:left w:w="105" w:type="dxa"/>
              <w:bottom w:w="85" w:type="dxa"/>
              <w:right w:w="105" w:type="dxa"/>
            </w:tcMar>
            <w:vAlign w:val="center"/>
          </w:tcPr>
          <w:p w14:paraId="60631ED2" w14:textId="77777777" w:rsidR="00DC15AE" w:rsidRDefault="00DC15AE" w:rsidP="00DC15AE">
            <w:pPr>
              <w:spacing w:after="0"/>
              <w:ind w:firstLine="0"/>
              <w:rPr>
                <w:lang w:eastAsia="zh-CN"/>
              </w:rPr>
            </w:pPr>
            <w:r>
              <w:rPr>
                <w:sz w:val="21"/>
                <w:lang w:eastAsia="zh-CN"/>
              </w:rPr>
              <w:t>输出结构化</w:t>
            </w:r>
            <w:r>
              <w:rPr>
                <w:sz w:val="21"/>
                <w:lang w:eastAsia="zh-CN"/>
              </w:rPr>
              <w:t>EventCard</w:t>
            </w:r>
            <w:r>
              <w:rPr>
                <w:sz w:val="21"/>
                <w:lang w:eastAsia="zh-CN"/>
              </w:rPr>
              <w:t>并保留证据句</w:t>
            </w:r>
          </w:p>
        </w:tc>
      </w:tr>
      <w:tr w:rsidR="00DC15AE" w14:paraId="4B18417D" w14:textId="77777777">
        <w:trPr>
          <w:cantSplit/>
          <w:jc w:val="center"/>
        </w:trPr>
        <w:tc>
          <w:tcPr>
            <w:tcW w:w="2268" w:type="dxa"/>
            <w:tcMar>
              <w:top w:w="85" w:type="dxa"/>
              <w:left w:w="105" w:type="dxa"/>
              <w:bottom w:w="85" w:type="dxa"/>
              <w:right w:w="105" w:type="dxa"/>
            </w:tcMar>
            <w:vAlign w:val="center"/>
          </w:tcPr>
          <w:p w14:paraId="4F918AA5" w14:textId="77777777" w:rsidR="00DC15AE" w:rsidRDefault="00DC15AE" w:rsidP="00DC15AE">
            <w:pPr>
              <w:spacing w:after="0"/>
              <w:ind w:firstLine="0"/>
              <w:jc w:val="center"/>
            </w:pPr>
            <w:r>
              <w:rPr>
                <w:sz w:val="21"/>
              </w:rPr>
              <w:t>实体词典与检索重排</w:t>
            </w:r>
          </w:p>
        </w:tc>
        <w:tc>
          <w:tcPr>
            <w:tcW w:w="3969" w:type="dxa"/>
            <w:tcMar>
              <w:top w:w="85" w:type="dxa"/>
              <w:left w:w="105" w:type="dxa"/>
              <w:bottom w:w="85" w:type="dxa"/>
              <w:right w:w="105" w:type="dxa"/>
            </w:tcMar>
            <w:vAlign w:val="center"/>
          </w:tcPr>
          <w:p w14:paraId="1D80C059" w14:textId="77777777" w:rsidR="00DC15AE" w:rsidRDefault="00DC15AE" w:rsidP="00DC15AE">
            <w:pPr>
              <w:spacing w:after="0"/>
              <w:ind w:firstLine="0"/>
              <w:rPr>
                <w:lang w:eastAsia="zh-CN"/>
              </w:rPr>
            </w:pPr>
            <w:r>
              <w:rPr>
                <w:sz w:val="21"/>
                <w:lang w:eastAsia="zh-CN"/>
              </w:rPr>
              <w:t>统一公司、产品、板块和别名</w:t>
            </w:r>
          </w:p>
        </w:tc>
        <w:tc>
          <w:tcPr>
            <w:tcW w:w="2835" w:type="dxa"/>
            <w:tcMar>
              <w:top w:w="85" w:type="dxa"/>
              <w:left w:w="105" w:type="dxa"/>
              <w:bottom w:w="85" w:type="dxa"/>
              <w:right w:w="105" w:type="dxa"/>
            </w:tcMar>
            <w:vAlign w:val="center"/>
          </w:tcPr>
          <w:p w14:paraId="6F5FD917" w14:textId="77777777" w:rsidR="00DC15AE" w:rsidRDefault="00DC15AE" w:rsidP="00DC15AE">
            <w:pPr>
              <w:spacing w:after="0"/>
              <w:ind w:firstLine="0"/>
            </w:pPr>
            <w:r>
              <w:rPr>
                <w:sz w:val="21"/>
              </w:rPr>
              <w:t>无法唯一映射时进入</w:t>
            </w:r>
            <w:r>
              <w:rPr>
                <w:sz w:val="21"/>
              </w:rPr>
              <w:t>REVIEW</w:t>
            </w:r>
            <w:r>
              <w:rPr>
                <w:sz w:val="21"/>
              </w:rPr>
              <w:t>（待复核）</w:t>
            </w:r>
          </w:p>
        </w:tc>
      </w:tr>
      <w:tr w:rsidR="00DC15AE" w14:paraId="430B7EB4" w14:textId="77777777">
        <w:trPr>
          <w:cantSplit/>
          <w:jc w:val="center"/>
        </w:trPr>
        <w:tc>
          <w:tcPr>
            <w:tcW w:w="2268" w:type="dxa"/>
            <w:tcMar>
              <w:top w:w="85" w:type="dxa"/>
              <w:left w:w="105" w:type="dxa"/>
              <w:bottom w:w="85" w:type="dxa"/>
              <w:right w:w="105" w:type="dxa"/>
            </w:tcMar>
            <w:vAlign w:val="center"/>
          </w:tcPr>
          <w:p w14:paraId="7C95353E" w14:textId="77777777" w:rsidR="00DC15AE" w:rsidRDefault="00DC15AE" w:rsidP="00DC15AE">
            <w:pPr>
              <w:spacing w:after="0"/>
              <w:ind w:firstLine="0"/>
              <w:jc w:val="center"/>
              <w:rPr>
                <w:lang w:eastAsia="zh-CN"/>
              </w:rPr>
            </w:pPr>
            <w:r>
              <w:rPr>
                <w:sz w:val="21"/>
                <w:lang w:eastAsia="zh-CN"/>
              </w:rPr>
              <w:t>THSDB</w:t>
            </w:r>
            <w:r>
              <w:rPr>
                <w:sz w:val="21"/>
                <w:lang w:eastAsia="zh-CN"/>
              </w:rPr>
              <w:t>一跳图查询</w:t>
            </w:r>
          </w:p>
        </w:tc>
        <w:tc>
          <w:tcPr>
            <w:tcW w:w="3969" w:type="dxa"/>
            <w:tcMar>
              <w:top w:w="85" w:type="dxa"/>
              <w:left w:w="105" w:type="dxa"/>
              <w:bottom w:w="85" w:type="dxa"/>
              <w:right w:w="105" w:type="dxa"/>
            </w:tcMar>
            <w:vAlign w:val="center"/>
          </w:tcPr>
          <w:p w14:paraId="03288DC1" w14:textId="77777777" w:rsidR="00DC15AE" w:rsidRDefault="00DC15AE" w:rsidP="00DC15AE">
            <w:pPr>
              <w:spacing w:after="0"/>
              <w:ind w:firstLine="0"/>
              <w:rPr>
                <w:lang w:eastAsia="zh-CN"/>
              </w:rPr>
            </w:pPr>
            <w:r>
              <w:rPr>
                <w:sz w:val="21"/>
                <w:lang w:eastAsia="zh-CN"/>
              </w:rPr>
              <w:t>从具体产品事件扩展关联公司</w:t>
            </w:r>
          </w:p>
        </w:tc>
        <w:tc>
          <w:tcPr>
            <w:tcW w:w="2835" w:type="dxa"/>
            <w:tcMar>
              <w:top w:w="85" w:type="dxa"/>
              <w:left w:w="105" w:type="dxa"/>
              <w:bottom w:w="85" w:type="dxa"/>
              <w:right w:w="105" w:type="dxa"/>
            </w:tcMar>
            <w:vAlign w:val="center"/>
          </w:tcPr>
          <w:p w14:paraId="45D2CCE6" w14:textId="77777777" w:rsidR="00DC15AE" w:rsidRDefault="00DC15AE" w:rsidP="00DC15AE">
            <w:pPr>
              <w:spacing w:after="0"/>
              <w:ind w:firstLine="0"/>
              <w:rPr>
                <w:lang w:eastAsia="zh-CN"/>
              </w:rPr>
            </w:pPr>
            <w:r>
              <w:rPr>
                <w:sz w:val="21"/>
                <w:lang w:eastAsia="zh-CN"/>
              </w:rPr>
              <w:t>不得无事件扫描概念股或跨多跳追贴</w:t>
            </w:r>
          </w:p>
        </w:tc>
      </w:tr>
      <w:tr w:rsidR="00DC15AE" w14:paraId="3C72C5A5" w14:textId="77777777">
        <w:trPr>
          <w:cantSplit/>
          <w:jc w:val="center"/>
        </w:trPr>
        <w:tc>
          <w:tcPr>
            <w:tcW w:w="2268" w:type="dxa"/>
            <w:tcMar>
              <w:top w:w="85" w:type="dxa"/>
              <w:left w:w="105" w:type="dxa"/>
              <w:bottom w:w="85" w:type="dxa"/>
              <w:right w:w="105" w:type="dxa"/>
            </w:tcMar>
            <w:vAlign w:val="center"/>
          </w:tcPr>
          <w:p w14:paraId="2B08A67E" w14:textId="77777777" w:rsidR="00DC15AE" w:rsidRDefault="00DC15AE" w:rsidP="00DC15AE">
            <w:pPr>
              <w:spacing w:after="0"/>
              <w:ind w:firstLine="0"/>
              <w:jc w:val="center"/>
            </w:pPr>
            <w:r>
              <w:rPr>
                <w:sz w:val="21"/>
              </w:rPr>
              <w:t>证据门与</w:t>
            </w:r>
            <w:r>
              <w:rPr>
                <w:sz w:val="21"/>
              </w:rPr>
              <w:t>CandidateLink</w:t>
            </w:r>
          </w:p>
        </w:tc>
        <w:tc>
          <w:tcPr>
            <w:tcW w:w="3969" w:type="dxa"/>
            <w:tcMar>
              <w:top w:w="85" w:type="dxa"/>
              <w:left w:w="105" w:type="dxa"/>
              <w:bottom w:w="85" w:type="dxa"/>
              <w:right w:w="105" w:type="dxa"/>
            </w:tcMar>
            <w:vAlign w:val="center"/>
          </w:tcPr>
          <w:p w14:paraId="05E80738" w14:textId="77777777" w:rsidR="00DC15AE" w:rsidRDefault="00DC15AE" w:rsidP="00DC15AE">
            <w:pPr>
              <w:spacing w:after="0"/>
              <w:ind w:firstLine="0"/>
              <w:rPr>
                <w:lang w:eastAsia="zh-CN"/>
              </w:rPr>
            </w:pPr>
            <w:r>
              <w:rPr>
                <w:sz w:val="21"/>
                <w:lang w:eastAsia="zh-CN"/>
              </w:rPr>
              <w:t>决定能否进入直接池或扩展池并记录原因</w:t>
            </w:r>
          </w:p>
        </w:tc>
        <w:tc>
          <w:tcPr>
            <w:tcW w:w="2835" w:type="dxa"/>
            <w:tcMar>
              <w:top w:w="85" w:type="dxa"/>
              <w:left w:w="105" w:type="dxa"/>
              <w:bottom w:w="85" w:type="dxa"/>
              <w:right w:w="105" w:type="dxa"/>
            </w:tcMar>
            <w:vAlign w:val="center"/>
          </w:tcPr>
          <w:p w14:paraId="3169A1D9" w14:textId="77777777" w:rsidR="00DC15AE" w:rsidRDefault="00DC15AE" w:rsidP="00DC15AE">
            <w:pPr>
              <w:spacing w:after="0"/>
              <w:ind w:firstLine="0"/>
              <w:rPr>
                <w:lang w:eastAsia="zh-CN"/>
              </w:rPr>
            </w:pPr>
            <w:r>
              <w:rPr>
                <w:sz w:val="21"/>
                <w:lang w:eastAsia="zh-CN"/>
              </w:rPr>
              <w:t>C1</w:t>
            </w:r>
            <w:r>
              <w:rPr>
                <w:sz w:val="21"/>
                <w:lang w:eastAsia="zh-CN"/>
              </w:rPr>
              <w:t>推演不能单独创建正向股票</w:t>
            </w:r>
          </w:p>
        </w:tc>
      </w:tr>
    </w:tbl>
    <w:p w14:paraId="1A150D2E" w14:textId="77777777" w:rsidR="00DC15AE" w:rsidRDefault="00DC15AE">
      <w:pPr>
        <w:spacing w:after="0"/>
        <w:rPr>
          <w:lang w:eastAsia="zh-CN"/>
        </w:rPr>
      </w:pPr>
    </w:p>
    <w:p w14:paraId="34A76711" w14:textId="77777777" w:rsidR="00DC15AE" w:rsidRDefault="00DC15AE">
      <w:pPr>
        <w:keepLines/>
        <w:rPr>
          <w:lang w:eastAsia="zh-CN"/>
        </w:rPr>
      </w:pPr>
      <w:r>
        <w:rPr>
          <w:lang w:eastAsia="zh-CN"/>
        </w:rPr>
        <w:t>每日必须输出</w:t>
      </w:r>
      <w:r>
        <w:rPr>
          <w:lang w:eastAsia="zh-CN"/>
        </w:rPr>
        <w:t>P0</w:t>
      </w:r>
      <w:r>
        <w:rPr>
          <w:lang w:eastAsia="zh-CN"/>
        </w:rPr>
        <w:t>审计漏斗。例如某个演示日共读取二千八百六十条原始记录，时间和证券检查后剩二千二百三十条，聚为一千一百二十个事件簇，证据门形成三百一十八张</w:t>
      </w:r>
      <w:r>
        <w:rPr>
          <w:lang w:eastAsia="zh-CN"/>
        </w:rPr>
        <w:t>EventCard</w:t>
      </w:r>
      <w:r>
        <w:rPr>
          <w:lang w:eastAsia="zh-CN"/>
        </w:rPr>
        <w:t>和二百一十五条公司</w:t>
      </w:r>
      <w:r>
        <w:rPr>
          <w:lang w:eastAsia="zh-CN"/>
        </w:rPr>
        <w:t>CandidateLink</w:t>
      </w:r>
      <w:r>
        <w:rPr>
          <w:lang w:eastAsia="zh-CN"/>
        </w:rPr>
        <w:t>，其中一百一十二只直接候选、五十八只扩展候选，经股票级合并、去除二十一只重复和六只无效标的后，得到一百四十三只</w:t>
      </w:r>
      <w:r>
        <w:rPr>
          <w:lang w:eastAsia="zh-CN"/>
        </w:rPr>
        <w:t>P0</w:t>
      </w:r>
      <w:r>
        <w:rPr>
          <w:lang w:eastAsia="zh-CN"/>
        </w:rPr>
        <w:t>登记候选；系统再分别报告其中</w:t>
      </w:r>
      <w:r>
        <w:rPr>
          <w:lang w:eastAsia="zh-CN"/>
        </w:rPr>
        <w:t>PROMOTE</w:t>
      </w:r>
      <w:r>
        <w:rPr>
          <w:lang w:eastAsia="zh-CN"/>
        </w:rPr>
        <w:t>（进入候选）和</w:t>
      </w:r>
      <w:r>
        <w:rPr>
          <w:lang w:eastAsia="zh-CN"/>
        </w:rPr>
        <w:t>WATCH</w:t>
      </w:r>
      <w:r>
        <w:rPr>
          <w:lang w:eastAsia="zh-CN"/>
        </w:rPr>
        <w:t>（观察）数量，只有</w:t>
      </w:r>
      <w:r>
        <w:rPr>
          <w:lang w:eastAsia="zh-CN"/>
        </w:rPr>
        <w:t>PROMOTE</w:t>
      </w:r>
      <w:r>
        <w:rPr>
          <w:lang w:eastAsia="zh-CN"/>
        </w:rPr>
        <w:t>（进入候选）进入常规</w:t>
      </w:r>
      <w:r>
        <w:rPr>
          <w:lang w:eastAsia="zh-CN"/>
        </w:rPr>
        <w:t>P1</w:t>
      </w:r>
      <w:r>
        <w:rPr>
          <w:lang w:eastAsia="zh-CN"/>
        </w:rPr>
        <w:t>队列。上述数字只演示如何对账，不代表固定日产量或生产实测值。</w:t>
      </w:r>
    </w:p>
    <w:p w14:paraId="1529CA59" w14:textId="77777777" w:rsidR="00DC15AE" w:rsidRDefault="00DC15AE">
      <w:pPr>
        <w:keepLines/>
        <w:rPr>
          <w:lang w:eastAsia="zh-CN"/>
        </w:rPr>
      </w:pPr>
      <w:r>
        <w:rPr>
          <w:lang w:eastAsia="zh-CN"/>
        </w:rPr>
        <w:t>审计日志同时列出每个入口的原始量、时间无效量、重复量、</w:t>
      </w:r>
      <w:r>
        <w:rPr>
          <w:lang w:eastAsia="zh-CN"/>
        </w:rPr>
        <w:t>EventCard</w:t>
      </w:r>
      <w:r>
        <w:rPr>
          <w:lang w:eastAsia="zh-CN"/>
        </w:rPr>
        <w:t>数量、无法映射量、</w:t>
      </w:r>
      <w:r>
        <w:rPr>
          <w:lang w:eastAsia="zh-CN"/>
        </w:rPr>
        <w:t>DIRECT</w:t>
      </w:r>
      <w:r>
        <w:rPr>
          <w:lang w:eastAsia="zh-CN"/>
        </w:rPr>
        <w:t>与</w:t>
      </w:r>
      <w:r>
        <w:rPr>
          <w:lang w:eastAsia="zh-CN"/>
        </w:rPr>
        <w:t>EXPANDED</w:t>
      </w:r>
      <w:r>
        <w:rPr>
          <w:lang w:eastAsia="zh-CN"/>
        </w:rPr>
        <w:t>数量、各状态分布及逐股票入池原因。这样可以从任何一只</w:t>
      </w:r>
      <w:r>
        <w:rPr>
          <w:lang w:eastAsia="zh-CN"/>
        </w:rPr>
        <w:t>P0</w:t>
      </w:r>
      <w:r>
        <w:rPr>
          <w:lang w:eastAsia="zh-CN"/>
        </w:rPr>
        <w:t>反查原始记录，也可以解释某条热门观点为什么没有产生候选。</w:t>
      </w:r>
    </w:p>
    <w:p w14:paraId="7F4483A2" w14:textId="77777777" w:rsidR="00DC15AE" w:rsidRDefault="00DC15AE">
      <w:pPr>
        <w:spacing w:after="0"/>
        <w:rPr>
          <w:lang w:eastAsia="zh-CN"/>
        </w:rPr>
      </w:pPr>
    </w:p>
    <w:p w14:paraId="027ACCC0" w14:textId="77777777" w:rsidR="00DC15AE" w:rsidRDefault="00DC15AE">
      <w:pPr>
        <w:rPr>
          <w:lang w:eastAsia="zh-CN"/>
        </w:rPr>
      </w:pPr>
      <w:r>
        <w:rPr>
          <w:lang w:eastAsia="zh-CN"/>
        </w:rPr>
        <w:br w:type="page"/>
      </w:r>
    </w:p>
    <w:p w14:paraId="3C0D8EA2" w14:textId="77777777" w:rsidR="00DC15AE" w:rsidRPr="00DC15AE" w:rsidRDefault="00DC15AE" w:rsidP="00DC15AE">
      <w:pPr>
        <w:pStyle w:val="1"/>
        <w:rPr>
          <w:rFonts w:hint="eastAsia"/>
          <w:lang w:eastAsia="zh-CN"/>
        </w:rPr>
      </w:pPr>
      <w:bookmarkStart w:id="46" w:name="_Toc240712602"/>
      <w:r>
        <w:rPr>
          <w:lang w:eastAsia="zh-CN"/>
        </w:rPr>
        <w:lastRenderedPageBreak/>
        <w:t>5 个股候选池的分层筛选流程</w:t>
      </w:r>
      <w:bookmarkEnd w:id="46"/>
    </w:p>
    <w:p w14:paraId="6F25AF1F" w14:textId="77777777" w:rsidR="00DC15AE" w:rsidRDefault="00DC15AE">
      <w:pPr>
        <w:keepLines/>
        <w:rPr>
          <w:lang w:eastAsia="zh-CN"/>
        </w:rPr>
      </w:pPr>
      <w:r>
        <w:rPr>
          <w:lang w:eastAsia="zh-CN"/>
        </w:rPr>
        <w:t>第</w:t>
      </w:r>
      <w:r>
        <w:rPr>
          <w:lang w:eastAsia="zh-CN"/>
        </w:rPr>
        <w:t>4</w:t>
      </w:r>
      <w:r>
        <w:rPr>
          <w:lang w:eastAsia="zh-CN"/>
        </w:rPr>
        <w:t>章已经把五类数据入口转换为带时间、证据和标的关系的</w:t>
      </w:r>
      <w:r>
        <w:rPr>
          <w:lang w:eastAsia="zh-CN"/>
        </w:rPr>
        <w:t>EventCard</w:t>
      </w:r>
      <w:r>
        <w:rPr>
          <w:lang w:eastAsia="zh-CN"/>
        </w:rPr>
        <w:t>与</w:t>
      </w:r>
      <w:r>
        <w:rPr>
          <w:lang w:eastAsia="zh-CN"/>
        </w:rPr>
        <w:t>CandidateLink</w:t>
      </w:r>
      <w:r>
        <w:rPr>
          <w:lang w:eastAsia="zh-CN"/>
        </w:rPr>
        <w:t>。本章只解释候选股票怎样从</w:t>
      </w:r>
      <w:r>
        <w:rPr>
          <w:lang w:eastAsia="zh-CN"/>
        </w:rPr>
        <w:t>P0</w:t>
      </w:r>
      <w:r>
        <w:rPr>
          <w:lang w:eastAsia="zh-CN"/>
        </w:rPr>
        <w:t>逐层进入</w:t>
      </w:r>
      <w:r>
        <w:rPr>
          <w:lang w:eastAsia="zh-CN"/>
        </w:rPr>
        <w:t>P1</w:t>
      </w:r>
      <w:r>
        <w:rPr>
          <w:lang w:eastAsia="zh-CN"/>
        </w:rPr>
        <w:t>、</w:t>
      </w:r>
      <w:r>
        <w:rPr>
          <w:lang w:eastAsia="zh-CN"/>
        </w:rPr>
        <w:t>P2</w:t>
      </w:r>
      <w:r>
        <w:rPr>
          <w:lang w:eastAsia="zh-CN"/>
        </w:rPr>
        <w:t>、</w:t>
      </w:r>
      <w:r>
        <w:rPr>
          <w:lang w:eastAsia="zh-CN"/>
        </w:rPr>
        <w:t>P3</w:t>
      </w:r>
      <w:r>
        <w:rPr>
          <w:lang w:eastAsia="zh-CN"/>
        </w:rPr>
        <w:t>并形成最终名单：每一层接收什么、检查什么、通过后输出什么，以及未通过时进入哪一种状态。</w:t>
      </w:r>
      <w:r>
        <w:rPr>
          <w:lang w:eastAsia="zh-CN"/>
        </w:rPr>
        <w:t>P1</w:t>
      </w:r>
      <w:r>
        <w:rPr>
          <w:lang w:eastAsia="zh-CN"/>
        </w:rPr>
        <w:t>所调用的</w:t>
      </w:r>
      <w:r>
        <w:rPr>
          <w:lang w:eastAsia="zh-CN"/>
        </w:rPr>
        <w:t>T+1</w:t>
      </w:r>
      <w:r>
        <w:rPr>
          <w:lang w:eastAsia="zh-CN"/>
        </w:rPr>
        <w:t>概率模型及五组特征计算统一放在第</w:t>
      </w:r>
      <w:r>
        <w:rPr>
          <w:lang w:eastAsia="zh-CN"/>
        </w:rPr>
        <w:t>7</w:t>
      </w:r>
      <w:r>
        <w:rPr>
          <w:lang w:eastAsia="zh-CN"/>
        </w:rPr>
        <w:t>章说明，本章只使用其标准输出，不重复展开算法。</w:t>
      </w:r>
    </w:p>
    <w:p w14:paraId="13BC3A0A" w14:textId="77777777" w:rsidR="00DC15AE" w:rsidRPr="00DC15AE" w:rsidRDefault="00DC15AE" w:rsidP="00DC15AE">
      <w:pPr>
        <w:pStyle w:val="21"/>
        <w:rPr>
          <w:rFonts w:hint="eastAsia"/>
          <w:lang w:eastAsia="zh-CN"/>
        </w:rPr>
      </w:pPr>
      <w:bookmarkStart w:id="47" w:name="_Toc240712603"/>
      <w:r>
        <w:rPr>
          <w:lang w:eastAsia="zh-CN"/>
        </w:rPr>
        <w:t>5.1 P0至P3的完整筛选流程</w:t>
      </w:r>
      <w:bookmarkEnd w:id="47"/>
    </w:p>
    <w:p w14:paraId="370B5C30" w14:textId="77777777" w:rsidR="00DC15AE" w:rsidRDefault="00DC15AE">
      <w:pPr>
        <w:keepLines/>
        <w:rPr>
          <w:lang w:eastAsia="zh-CN"/>
        </w:rPr>
      </w:pPr>
      <w:r>
        <w:rPr>
          <w:lang w:eastAsia="zh-CN"/>
        </w:rPr>
        <w:t>候选池不是把所有被提到的股票放在一起打一个总分，而是让不同层解决不同问题。</w:t>
      </w:r>
      <w:r>
        <w:rPr>
          <w:lang w:eastAsia="zh-CN"/>
        </w:rPr>
        <w:t>P0</w:t>
      </w:r>
      <w:r>
        <w:rPr>
          <w:lang w:eastAsia="zh-CN"/>
        </w:rPr>
        <w:t>只回答</w:t>
      </w:r>
      <w:r>
        <w:rPr>
          <w:lang w:eastAsia="zh-CN"/>
        </w:rPr>
        <w:t>“</w:t>
      </w:r>
      <w:r>
        <w:rPr>
          <w:lang w:eastAsia="zh-CN"/>
        </w:rPr>
        <w:t>有没有资格作为个股候选</w:t>
      </w:r>
      <w:r>
        <w:rPr>
          <w:lang w:eastAsia="zh-CN"/>
        </w:rPr>
        <w:t>”</w:t>
      </w:r>
      <w:r>
        <w:rPr>
          <w:lang w:eastAsia="zh-CN"/>
        </w:rPr>
        <w:t>；</w:t>
      </w:r>
      <w:r>
        <w:rPr>
          <w:lang w:eastAsia="zh-CN"/>
        </w:rPr>
        <w:t>P1</w:t>
      </w:r>
      <w:r>
        <w:rPr>
          <w:lang w:eastAsia="zh-CN"/>
        </w:rPr>
        <w:t>调用第</w:t>
      </w:r>
      <w:r>
        <w:rPr>
          <w:lang w:eastAsia="zh-CN"/>
        </w:rPr>
        <w:t>7</w:t>
      </w:r>
      <w:r>
        <w:rPr>
          <w:lang w:eastAsia="zh-CN"/>
        </w:rPr>
        <w:t>章模型，回答</w:t>
      </w:r>
      <w:r>
        <w:rPr>
          <w:lang w:eastAsia="zh-CN"/>
        </w:rPr>
        <w:t>“</w:t>
      </w:r>
      <w:r>
        <w:rPr>
          <w:lang w:eastAsia="zh-CN"/>
        </w:rPr>
        <w:t>在同一决策时点下，谁的</w:t>
      </w:r>
      <w:r>
        <w:rPr>
          <w:lang w:eastAsia="zh-CN"/>
        </w:rPr>
        <w:t>T+1</w:t>
      </w:r>
      <w:r>
        <w:rPr>
          <w:lang w:eastAsia="zh-CN"/>
        </w:rPr>
        <w:t>上涨和超额收益概率更高、下行风险更低</w:t>
      </w:r>
      <w:r>
        <w:rPr>
          <w:lang w:eastAsia="zh-CN"/>
        </w:rPr>
        <w:t>”</w:t>
      </w:r>
      <w:r>
        <w:rPr>
          <w:lang w:eastAsia="zh-CN"/>
        </w:rPr>
        <w:t>；</w:t>
      </w:r>
      <w:r>
        <w:rPr>
          <w:lang w:eastAsia="zh-CN"/>
        </w:rPr>
        <w:t>P2</w:t>
      </w:r>
      <w:r>
        <w:rPr>
          <w:lang w:eastAsia="zh-CN"/>
        </w:rPr>
        <w:t>回答</w:t>
      </w:r>
      <w:r>
        <w:rPr>
          <w:lang w:eastAsia="zh-CN"/>
        </w:rPr>
        <w:t>“</w:t>
      </w:r>
      <w:r>
        <w:rPr>
          <w:lang w:eastAsia="zh-CN"/>
        </w:rPr>
        <w:t>公司是否真正拥有能够承接事件的业务</w:t>
      </w:r>
      <w:r>
        <w:rPr>
          <w:lang w:eastAsia="zh-CN"/>
        </w:rPr>
        <w:t>”</w:t>
      </w:r>
      <w:r>
        <w:rPr>
          <w:lang w:eastAsia="zh-CN"/>
        </w:rPr>
        <w:t>；</w:t>
      </w:r>
      <w:r>
        <w:rPr>
          <w:lang w:eastAsia="zh-CN"/>
        </w:rPr>
        <w:t>P3</w:t>
      </w:r>
      <w:r>
        <w:rPr>
          <w:lang w:eastAsia="zh-CN"/>
        </w:rPr>
        <w:t>回答</w:t>
      </w:r>
      <w:r>
        <w:rPr>
          <w:lang w:eastAsia="zh-CN"/>
        </w:rPr>
        <w:t>“</w:t>
      </w:r>
      <w:r>
        <w:rPr>
          <w:lang w:eastAsia="zh-CN"/>
        </w:rPr>
        <w:t>业务、财务、产业逻辑和重大负面是否经得住完整复核</w:t>
      </w:r>
      <w:r>
        <w:rPr>
          <w:lang w:eastAsia="zh-CN"/>
        </w:rPr>
        <w:t>”</w:t>
      </w:r>
      <w:r>
        <w:rPr>
          <w:lang w:eastAsia="zh-CN"/>
        </w:rPr>
        <w:t>。前一层必须输出后一层可直接读取的标准结果包，所有入选、保留、降级和退出都记录原因码。</w:t>
      </w:r>
    </w:p>
    <w:p w14:paraId="49DC6D03" w14:textId="77777777" w:rsidR="00DC15AE" w:rsidRDefault="00DC15AE">
      <w:pPr>
        <w:keepLines/>
        <w:ind w:firstLine="0"/>
        <w:jc w:val="center"/>
      </w:pPr>
      <w:r>
        <w:rPr>
          <w:noProof/>
        </w:rPr>
        <w:drawing>
          <wp:inline distT="0" distB="0" distL="0" distR="0" wp14:anchorId="586106CB" wp14:editId="1D4E8EC9">
            <wp:extent cx="5832000" cy="3554743"/>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3_overall.png"/>
                    <pic:cNvPicPr/>
                  </pic:nvPicPr>
                  <pic:blipFill>
                    <a:blip r:embed="rId20"/>
                    <a:stretch>
                      <a:fillRect/>
                    </a:stretch>
                  </pic:blipFill>
                  <pic:spPr>
                    <a:xfrm>
                      <a:off x="0" y="0"/>
                      <a:ext cx="5832000" cy="3554743"/>
                    </a:xfrm>
                    <a:prstGeom prst="rect">
                      <a:avLst/>
                    </a:prstGeom>
                  </pic:spPr>
                </pic:pic>
              </a:graphicData>
            </a:graphic>
          </wp:inline>
        </w:drawing>
      </w:r>
    </w:p>
    <w:p w14:paraId="284EE22F" w14:textId="77777777" w:rsidR="00DC15AE" w:rsidRDefault="00DC15AE">
      <w:pPr>
        <w:pStyle w:val="af7"/>
        <w:keepNext/>
        <w:rPr>
          <w:lang w:eastAsia="zh-CN"/>
        </w:rPr>
      </w:pPr>
      <w:r>
        <w:rPr>
          <w:lang w:eastAsia="zh-CN"/>
        </w:rPr>
        <w:t>图</w:t>
      </w:r>
      <w:r>
        <w:rPr>
          <w:lang w:eastAsia="zh-CN"/>
        </w:rPr>
        <w:t xml:space="preserve">13  </w:t>
      </w:r>
      <w:r>
        <w:rPr>
          <w:lang w:eastAsia="zh-CN"/>
        </w:rPr>
        <w:t>候选池逐层收敛的完整处理合同</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474"/>
        <w:gridCol w:w="4025"/>
        <w:gridCol w:w="3458"/>
      </w:tblGrid>
      <w:tr w:rsidR="00DC15AE" w14:paraId="0099976D" w14:textId="77777777">
        <w:trPr>
          <w:cantSplit/>
          <w:tblHeader/>
          <w:jc w:val="center"/>
        </w:trPr>
        <w:tc>
          <w:tcPr>
            <w:tcW w:w="1474" w:type="dxa"/>
            <w:tcMar>
              <w:top w:w="90" w:type="dxa"/>
              <w:left w:w="100" w:type="dxa"/>
              <w:bottom w:w="90" w:type="dxa"/>
              <w:right w:w="100" w:type="dxa"/>
            </w:tcMar>
            <w:vAlign w:val="center"/>
          </w:tcPr>
          <w:p w14:paraId="7547F399" w14:textId="77777777" w:rsidR="00DC15AE" w:rsidRDefault="00DC15AE" w:rsidP="00DC15AE">
            <w:pPr>
              <w:spacing w:after="0"/>
              <w:ind w:firstLine="0"/>
              <w:jc w:val="center"/>
            </w:pPr>
            <w:r>
              <w:rPr>
                <w:b/>
                <w:sz w:val="21"/>
              </w:rPr>
              <w:t>层级</w:t>
            </w:r>
          </w:p>
        </w:tc>
        <w:tc>
          <w:tcPr>
            <w:tcW w:w="4025" w:type="dxa"/>
            <w:tcMar>
              <w:top w:w="90" w:type="dxa"/>
              <w:left w:w="100" w:type="dxa"/>
              <w:bottom w:w="90" w:type="dxa"/>
              <w:right w:w="100" w:type="dxa"/>
            </w:tcMar>
            <w:vAlign w:val="center"/>
          </w:tcPr>
          <w:p w14:paraId="64591C35" w14:textId="77777777" w:rsidR="00DC15AE" w:rsidRDefault="00DC15AE" w:rsidP="00DC15AE">
            <w:pPr>
              <w:spacing w:after="0"/>
              <w:ind w:firstLine="0"/>
              <w:jc w:val="center"/>
            </w:pPr>
            <w:r>
              <w:rPr>
                <w:b/>
                <w:sz w:val="21"/>
              </w:rPr>
              <w:t>本层只解决的问题</w:t>
            </w:r>
          </w:p>
        </w:tc>
        <w:tc>
          <w:tcPr>
            <w:tcW w:w="3458" w:type="dxa"/>
            <w:tcMar>
              <w:top w:w="90" w:type="dxa"/>
              <w:left w:w="100" w:type="dxa"/>
              <w:bottom w:w="90" w:type="dxa"/>
              <w:right w:w="100" w:type="dxa"/>
            </w:tcMar>
            <w:vAlign w:val="center"/>
          </w:tcPr>
          <w:p w14:paraId="499BFF2F" w14:textId="77777777" w:rsidR="00DC15AE" w:rsidRDefault="00DC15AE" w:rsidP="00DC15AE">
            <w:pPr>
              <w:spacing w:after="0"/>
              <w:ind w:firstLine="0"/>
              <w:jc w:val="center"/>
              <w:rPr>
                <w:lang w:eastAsia="zh-CN"/>
              </w:rPr>
            </w:pPr>
            <w:r>
              <w:rPr>
                <w:b/>
                <w:sz w:val="21"/>
                <w:lang w:eastAsia="zh-CN"/>
              </w:rPr>
              <w:t>交给下一层的标准结果</w:t>
            </w:r>
          </w:p>
        </w:tc>
      </w:tr>
      <w:tr w:rsidR="00DC15AE" w14:paraId="2362CC4F"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1F52F2E9" w14:textId="77777777" w:rsidR="00DC15AE" w:rsidRDefault="00DC15AE" w:rsidP="00DC15AE">
            <w:pPr>
              <w:spacing w:after="0"/>
              <w:ind w:firstLine="0"/>
              <w:jc w:val="center"/>
            </w:pPr>
            <w:r>
              <w:rPr>
                <w:sz w:val="21"/>
              </w:rPr>
              <w:t>P0</w:t>
            </w:r>
            <w:r>
              <w:rPr>
                <w:sz w:val="21"/>
              </w:rPr>
              <w:t>候选资格</w:t>
            </w:r>
          </w:p>
        </w:tc>
        <w:tc>
          <w:tcPr>
            <w:tcW w:w="4025" w:type="dxa"/>
            <w:tcMar>
              <w:top w:w="90" w:type="dxa"/>
              <w:left w:w="100" w:type="dxa"/>
              <w:bottom w:w="90" w:type="dxa"/>
              <w:right w:w="100" w:type="dxa"/>
            </w:tcMar>
            <w:vAlign w:val="center"/>
          </w:tcPr>
          <w:p w14:paraId="4C3DA4F8" w14:textId="77777777" w:rsidR="00DC15AE" w:rsidRDefault="00DC15AE" w:rsidP="00DC15AE">
            <w:pPr>
              <w:spacing w:after="0"/>
              <w:ind w:firstLine="0"/>
              <w:jc w:val="left"/>
              <w:rPr>
                <w:lang w:eastAsia="zh-CN"/>
              </w:rPr>
            </w:pPr>
            <w:r>
              <w:rPr>
                <w:sz w:val="21"/>
                <w:lang w:eastAsia="zh-CN"/>
              </w:rPr>
              <w:t>事件、时间、标的关系与证据是否足以形成个股候选</w:t>
            </w:r>
          </w:p>
        </w:tc>
        <w:tc>
          <w:tcPr>
            <w:tcW w:w="3458" w:type="dxa"/>
            <w:tcMar>
              <w:top w:w="90" w:type="dxa"/>
              <w:left w:w="100" w:type="dxa"/>
              <w:bottom w:w="90" w:type="dxa"/>
              <w:right w:w="100" w:type="dxa"/>
            </w:tcMar>
            <w:vAlign w:val="center"/>
          </w:tcPr>
          <w:p w14:paraId="73EE98A4" w14:textId="77777777" w:rsidR="00DC15AE" w:rsidRDefault="00DC15AE" w:rsidP="00DC15AE">
            <w:pPr>
              <w:spacing w:after="0"/>
              <w:ind w:firstLine="0"/>
              <w:jc w:val="left"/>
            </w:pPr>
            <w:r>
              <w:rPr>
                <w:sz w:val="21"/>
              </w:rPr>
              <w:t>P0</w:t>
            </w:r>
            <w:r>
              <w:rPr>
                <w:sz w:val="21"/>
              </w:rPr>
              <w:t>候选记录</w:t>
            </w:r>
          </w:p>
        </w:tc>
      </w:tr>
      <w:tr w:rsidR="00DC15AE" w14:paraId="15F8A8F8"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2044A893" w14:textId="77777777" w:rsidR="00DC15AE" w:rsidRDefault="00DC15AE" w:rsidP="00DC15AE">
            <w:pPr>
              <w:spacing w:after="0"/>
              <w:ind w:firstLine="0"/>
              <w:jc w:val="center"/>
            </w:pPr>
            <w:r>
              <w:rPr>
                <w:sz w:val="21"/>
              </w:rPr>
              <w:lastRenderedPageBreak/>
              <w:t>P1</w:t>
            </w:r>
            <w:r>
              <w:rPr>
                <w:sz w:val="21"/>
              </w:rPr>
              <w:t>量化精筛</w:t>
            </w:r>
          </w:p>
        </w:tc>
        <w:tc>
          <w:tcPr>
            <w:tcW w:w="4025" w:type="dxa"/>
            <w:tcMar>
              <w:top w:w="90" w:type="dxa"/>
              <w:left w:w="100" w:type="dxa"/>
              <w:bottom w:w="90" w:type="dxa"/>
              <w:right w:w="100" w:type="dxa"/>
            </w:tcMar>
            <w:vAlign w:val="center"/>
          </w:tcPr>
          <w:p w14:paraId="0503D9E3" w14:textId="77777777" w:rsidR="00DC15AE" w:rsidRDefault="00DC15AE" w:rsidP="00DC15AE">
            <w:pPr>
              <w:spacing w:after="0"/>
              <w:ind w:firstLine="0"/>
              <w:jc w:val="left"/>
              <w:rPr>
                <w:lang w:eastAsia="zh-CN"/>
              </w:rPr>
            </w:pPr>
            <w:r>
              <w:rPr>
                <w:lang w:eastAsia="zh-CN"/>
              </w:rPr>
              <w:t>调用第</w:t>
            </w:r>
            <w:r>
              <w:rPr>
                <w:lang w:eastAsia="zh-CN"/>
              </w:rPr>
              <w:t>7</w:t>
            </w:r>
            <w:r>
              <w:rPr>
                <w:lang w:eastAsia="zh-CN"/>
              </w:rPr>
              <w:t>章模型形成三类概率、置信等级与横截面顺序</w:t>
            </w:r>
          </w:p>
        </w:tc>
        <w:tc>
          <w:tcPr>
            <w:tcW w:w="3458" w:type="dxa"/>
            <w:tcMar>
              <w:top w:w="90" w:type="dxa"/>
              <w:left w:w="100" w:type="dxa"/>
              <w:bottom w:w="90" w:type="dxa"/>
              <w:right w:w="100" w:type="dxa"/>
            </w:tcMar>
            <w:vAlign w:val="center"/>
          </w:tcPr>
          <w:p w14:paraId="7FCA7BB4" w14:textId="77777777" w:rsidR="00DC15AE" w:rsidRDefault="00DC15AE" w:rsidP="00DC15AE">
            <w:pPr>
              <w:spacing w:after="0"/>
              <w:ind w:firstLine="0"/>
              <w:jc w:val="left"/>
            </w:pPr>
            <w:r>
              <w:rPr>
                <w:sz w:val="21"/>
              </w:rPr>
              <w:t>P2</w:t>
            </w:r>
            <w:r>
              <w:rPr>
                <w:sz w:val="21"/>
              </w:rPr>
              <w:t>研究任务单</w:t>
            </w:r>
          </w:p>
        </w:tc>
      </w:tr>
      <w:tr w:rsidR="00DC15AE" w14:paraId="5C550F60"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7F77003E" w14:textId="77777777" w:rsidR="00DC15AE" w:rsidRDefault="00DC15AE" w:rsidP="00DC15AE">
            <w:pPr>
              <w:spacing w:after="0"/>
              <w:ind w:firstLine="0"/>
              <w:jc w:val="center"/>
            </w:pPr>
            <w:r>
              <w:rPr>
                <w:sz w:val="21"/>
              </w:rPr>
              <w:t>P2</w:t>
            </w:r>
            <w:r>
              <w:rPr>
                <w:sz w:val="21"/>
              </w:rPr>
              <w:t>轻量深研</w:t>
            </w:r>
          </w:p>
        </w:tc>
        <w:tc>
          <w:tcPr>
            <w:tcW w:w="4025" w:type="dxa"/>
            <w:tcMar>
              <w:top w:w="90" w:type="dxa"/>
              <w:left w:w="100" w:type="dxa"/>
              <w:bottom w:w="90" w:type="dxa"/>
              <w:right w:w="100" w:type="dxa"/>
            </w:tcMar>
            <w:vAlign w:val="center"/>
          </w:tcPr>
          <w:p w14:paraId="135135AD" w14:textId="77777777" w:rsidR="00DC15AE" w:rsidRDefault="00DC15AE" w:rsidP="00DC15AE">
            <w:pPr>
              <w:spacing w:after="0"/>
              <w:ind w:firstLine="0"/>
              <w:jc w:val="left"/>
              <w:rPr>
                <w:lang w:eastAsia="zh-CN"/>
              </w:rPr>
            </w:pPr>
            <w:r>
              <w:rPr>
                <w:sz w:val="21"/>
                <w:lang w:eastAsia="zh-CN"/>
              </w:rPr>
              <w:t>公司是否真实经营并能在收入、成本或利润上承接事件</w:t>
            </w:r>
          </w:p>
        </w:tc>
        <w:tc>
          <w:tcPr>
            <w:tcW w:w="3458" w:type="dxa"/>
            <w:tcMar>
              <w:top w:w="90" w:type="dxa"/>
              <w:left w:w="100" w:type="dxa"/>
              <w:bottom w:w="90" w:type="dxa"/>
              <w:right w:w="100" w:type="dxa"/>
            </w:tcMar>
            <w:vAlign w:val="center"/>
          </w:tcPr>
          <w:p w14:paraId="2D84D7BC" w14:textId="77777777" w:rsidR="00DC15AE" w:rsidRDefault="00DC15AE" w:rsidP="00DC15AE">
            <w:pPr>
              <w:spacing w:after="0"/>
              <w:ind w:firstLine="0"/>
              <w:jc w:val="left"/>
            </w:pPr>
            <w:r>
              <w:rPr>
                <w:sz w:val="21"/>
              </w:rPr>
              <w:t>P3</w:t>
            </w:r>
            <w:r>
              <w:rPr>
                <w:sz w:val="21"/>
              </w:rPr>
              <w:t>复核包</w:t>
            </w:r>
          </w:p>
        </w:tc>
      </w:tr>
      <w:tr w:rsidR="00DC15AE" w14:paraId="1D220EE6"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463BCC09" w14:textId="77777777" w:rsidR="00DC15AE" w:rsidRDefault="00DC15AE" w:rsidP="00DC15AE">
            <w:pPr>
              <w:spacing w:after="0"/>
              <w:ind w:firstLine="0"/>
              <w:jc w:val="center"/>
            </w:pPr>
            <w:r>
              <w:rPr>
                <w:sz w:val="21"/>
              </w:rPr>
              <w:t>P3</w:t>
            </w:r>
            <w:r>
              <w:rPr>
                <w:sz w:val="21"/>
              </w:rPr>
              <w:t>完整复核</w:t>
            </w:r>
          </w:p>
        </w:tc>
        <w:tc>
          <w:tcPr>
            <w:tcW w:w="4025" w:type="dxa"/>
            <w:tcMar>
              <w:top w:w="90" w:type="dxa"/>
              <w:left w:w="100" w:type="dxa"/>
              <w:bottom w:w="90" w:type="dxa"/>
              <w:right w:w="100" w:type="dxa"/>
            </w:tcMar>
            <w:vAlign w:val="center"/>
          </w:tcPr>
          <w:p w14:paraId="7F0F6043" w14:textId="77777777" w:rsidR="00DC15AE" w:rsidRDefault="00DC15AE" w:rsidP="00DC15AE">
            <w:pPr>
              <w:spacing w:after="0"/>
              <w:ind w:firstLine="0"/>
              <w:jc w:val="left"/>
              <w:rPr>
                <w:lang w:eastAsia="zh-CN"/>
              </w:rPr>
            </w:pPr>
            <w:r>
              <w:rPr>
                <w:sz w:val="21"/>
                <w:lang w:eastAsia="zh-CN"/>
              </w:rPr>
              <w:t>DeepDive</w:t>
            </w:r>
            <w:r>
              <w:rPr>
                <w:sz w:val="21"/>
                <w:lang w:eastAsia="zh-CN"/>
              </w:rPr>
              <w:t>、财务一致性与重大负面是否通过</w:t>
            </w:r>
          </w:p>
        </w:tc>
        <w:tc>
          <w:tcPr>
            <w:tcW w:w="3458" w:type="dxa"/>
            <w:tcMar>
              <w:top w:w="90" w:type="dxa"/>
              <w:left w:w="100" w:type="dxa"/>
              <w:bottom w:w="90" w:type="dxa"/>
              <w:right w:w="100" w:type="dxa"/>
            </w:tcMar>
            <w:vAlign w:val="center"/>
          </w:tcPr>
          <w:p w14:paraId="0BECF93B" w14:textId="77777777" w:rsidR="00DC15AE" w:rsidRDefault="00DC15AE" w:rsidP="00DC15AE">
            <w:pPr>
              <w:spacing w:after="0"/>
              <w:ind w:firstLine="0"/>
              <w:jc w:val="left"/>
            </w:pPr>
            <w:r>
              <w:rPr>
                <w:sz w:val="21"/>
              </w:rPr>
              <w:t>PASSED</w:t>
            </w:r>
            <w:r>
              <w:rPr>
                <w:sz w:val="21"/>
              </w:rPr>
              <w:t>可发布候选</w:t>
            </w:r>
          </w:p>
        </w:tc>
      </w:tr>
      <w:tr w:rsidR="00DC15AE" w14:paraId="0E553CB9" w14:textId="77777777">
        <w:tblPrEx>
          <w:tblBorders>
            <w:bottom w:val="single" w:sz="8" w:space="0" w:color="2F5597"/>
          </w:tblBorders>
        </w:tblPrEx>
        <w:trPr>
          <w:cantSplit/>
          <w:jc w:val="center"/>
        </w:trPr>
        <w:tc>
          <w:tcPr>
            <w:tcW w:w="1474" w:type="dxa"/>
            <w:tcMar>
              <w:top w:w="90" w:type="dxa"/>
              <w:left w:w="100" w:type="dxa"/>
              <w:bottom w:w="90" w:type="dxa"/>
              <w:right w:w="100" w:type="dxa"/>
            </w:tcMar>
            <w:vAlign w:val="center"/>
          </w:tcPr>
          <w:p w14:paraId="3EA24574" w14:textId="77777777" w:rsidR="00DC15AE" w:rsidRDefault="00DC15AE" w:rsidP="00DC15AE">
            <w:pPr>
              <w:spacing w:after="0"/>
              <w:ind w:firstLine="0"/>
              <w:jc w:val="center"/>
            </w:pPr>
            <w:r>
              <w:rPr>
                <w:sz w:val="21"/>
              </w:rPr>
              <w:t>最终个股池</w:t>
            </w:r>
          </w:p>
        </w:tc>
        <w:tc>
          <w:tcPr>
            <w:tcW w:w="4025" w:type="dxa"/>
            <w:tcMar>
              <w:top w:w="90" w:type="dxa"/>
              <w:left w:w="100" w:type="dxa"/>
              <w:bottom w:w="90" w:type="dxa"/>
              <w:right w:w="100" w:type="dxa"/>
            </w:tcMar>
            <w:vAlign w:val="center"/>
          </w:tcPr>
          <w:p w14:paraId="724F39F2" w14:textId="77777777" w:rsidR="00DC15AE" w:rsidRDefault="00DC15AE" w:rsidP="00DC15AE">
            <w:pPr>
              <w:spacing w:after="0"/>
              <w:ind w:firstLine="0"/>
              <w:jc w:val="left"/>
              <w:rPr>
                <w:lang w:eastAsia="zh-CN"/>
              </w:rPr>
            </w:pPr>
            <w:r>
              <w:rPr>
                <w:sz w:val="21"/>
                <w:lang w:eastAsia="zh-CN"/>
              </w:rPr>
              <w:t>在通过门禁的标的中完成横向排序</w:t>
            </w:r>
          </w:p>
        </w:tc>
        <w:tc>
          <w:tcPr>
            <w:tcW w:w="3458" w:type="dxa"/>
            <w:tcMar>
              <w:top w:w="90" w:type="dxa"/>
              <w:left w:w="100" w:type="dxa"/>
              <w:bottom w:w="90" w:type="dxa"/>
              <w:right w:w="100" w:type="dxa"/>
            </w:tcMar>
            <w:vAlign w:val="center"/>
          </w:tcPr>
          <w:p w14:paraId="646EEBB4" w14:textId="77777777" w:rsidR="00DC15AE" w:rsidRDefault="00DC15AE" w:rsidP="00DC15AE">
            <w:pPr>
              <w:spacing w:after="0"/>
              <w:ind w:firstLine="0"/>
              <w:jc w:val="left"/>
              <w:rPr>
                <w:lang w:eastAsia="zh-CN"/>
              </w:rPr>
            </w:pPr>
            <w:r>
              <w:rPr>
                <w:sz w:val="21"/>
                <w:lang w:eastAsia="zh-CN"/>
              </w:rPr>
              <w:t>0</w:t>
            </w:r>
            <w:r>
              <w:rPr>
                <w:sz w:val="21"/>
                <w:lang w:eastAsia="zh-CN"/>
              </w:rPr>
              <w:t>至</w:t>
            </w:r>
            <w:r>
              <w:rPr>
                <w:sz w:val="21"/>
                <w:lang w:eastAsia="zh-CN"/>
              </w:rPr>
              <w:t>10</w:t>
            </w:r>
            <w:r>
              <w:rPr>
                <w:sz w:val="21"/>
                <w:lang w:eastAsia="zh-CN"/>
              </w:rPr>
              <w:t>只个股及完整证据链</w:t>
            </w:r>
          </w:p>
        </w:tc>
      </w:tr>
    </w:tbl>
    <w:p w14:paraId="770740FF" w14:textId="77777777" w:rsidR="00DC15AE" w:rsidRDefault="00DC15AE">
      <w:pPr>
        <w:spacing w:after="0"/>
        <w:rPr>
          <w:lang w:eastAsia="zh-CN"/>
        </w:rPr>
      </w:pPr>
    </w:p>
    <w:p w14:paraId="6C5574E3" w14:textId="77777777" w:rsidR="00DC15AE" w:rsidRDefault="00DC15AE">
      <w:pPr>
        <w:keepLines/>
        <w:rPr>
          <w:lang w:eastAsia="zh-CN"/>
        </w:rPr>
      </w:pPr>
      <w:r>
        <w:rPr>
          <w:lang w:eastAsia="zh-CN"/>
        </w:rPr>
        <w:t>池的容量代表计算与研究资源分配，不代表投资价值。</w:t>
      </w:r>
      <w:r>
        <w:rPr>
          <w:lang w:eastAsia="zh-CN"/>
        </w:rPr>
        <w:t>P0</w:t>
      </w:r>
      <w:r>
        <w:rPr>
          <w:lang w:eastAsia="zh-CN"/>
        </w:rPr>
        <w:t>不设硬数量上限，避免重要事件因名额不足被提前删除；</w:t>
      </w:r>
      <w:r>
        <w:rPr>
          <w:lang w:eastAsia="zh-CN"/>
        </w:rPr>
        <w:t>P1</w:t>
      </w:r>
      <w:r>
        <w:rPr>
          <w:lang w:eastAsia="zh-CN"/>
        </w:rPr>
        <w:t>之后采用确定性预算调度，达到质量要求但暂时超过研究容量的标的进入</w:t>
      </w:r>
      <w:r>
        <w:rPr>
          <w:lang w:eastAsia="zh-CN"/>
        </w:rPr>
        <w:t>P1_HOLD</w:t>
      </w:r>
      <w:r>
        <w:rPr>
          <w:lang w:eastAsia="zh-CN"/>
        </w:rPr>
        <w:t>（排队保留），而不是静默丢弃。最终池仍坚持</w:t>
      </w:r>
      <w:r>
        <w:rPr>
          <w:lang w:eastAsia="zh-CN"/>
        </w:rPr>
        <w:t>0</w:t>
      </w:r>
      <w:r>
        <w:rPr>
          <w:lang w:eastAsia="zh-CN"/>
        </w:rPr>
        <w:t>至</w:t>
      </w:r>
      <w:r>
        <w:rPr>
          <w:lang w:eastAsia="zh-CN"/>
        </w:rPr>
        <w:t>10</w:t>
      </w:r>
      <w:r>
        <w:rPr>
          <w:lang w:eastAsia="zh-CN"/>
        </w:rPr>
        <w:t>只，不足不补。</w:t>
      </w:r>
    </w:p>
    <w:p w14:paraId="25722B37" w14:textId="77777777" w:rsidR="00DC15AE" w:rsidRDefault="00DC15AE">
      <w:pPr>
        <w:rPr>
          <w:lang w:eastAsia="zh-CN"/>
        </w:rPr>
      </w:pPr>
      <w:r>
        <w:rPr>
          <w:lang w:eastAsia="zh-CN"/>
        </w:rPr>
        <w:br w:type="page"/>
      </w:r>
    </w:p>
    <w:p w14:paraId="27F0B579" w14:textId="77777777" w:rsidR="00DC15AE" w:rsidRPr="00DC15AE" w:rsidRDefault="00DC15AE" w:rsidP="00DC15AE">
      <w:pPr>
        <w:pStyle w:val="21"/>
        <w:rPr>
          <w:rFonts w:hint="eastAsia"/>
          <w:lang w:eastAsia="zh-CN"/>
        </w:rPr>
      </w:pPr>
      <w:bookmarkStart w:id="48" w:name="_Toc240712604"/>
      <w:r w:rsidRPr="00DC15AE">
        <w:rPr>
          <w:lang w:eastAsia="zh-CN"/>
        </w:rPr>
        <w:lastRenderedPageBreak/>
        <w:t>5.2 P0检测候选资格并形成P1输入</w:t>
      </w:r>
      <w:bookmarkEnd w:id="48"/>
    </w:p>
    <w:p w14:paraId="586EAA4A" w14:textId="77777777" w:rsidR="00DC15AE" w:rsidRDefault="00DC15AE">
      <w:pPr>
        <w:keepLines/>
        <w:rPr>
          <w:lang w:eastAsia="zh-CN"/>
        </w:rPr>
      </w:pPr>
      <w:r>
        <w:t>P0</w:t>
      </w:r>
      <w:r>
        <w:t>接收五类数据入口形成的</w:t>
      </w:r>
      <w:r>
        <w:t>EventCard</w:t>
      </w:r>
      <w:r>
        <w:t>和</w:t>
      </w:r>
      <w:r>
        <w:t>CandidateLink</w:t>
      </w:r>
      <w:r>
        <w:t>。系统首先检查记录在决策截止时点前是否已经可见，即</w:t>
      </w:r>
      <w:r>
        <w:t>available_at</w:t>
      </w:r>
      <w:r>
        <w:t>不晚于</w:t>
      </w:r>
      <w:r>
        <w:t>cutoff</w:t>
      </w:r>
      <w:r>
        <w:t>（决策截止时间）；随后确认证券代码对应在市</w:t>
      </w:r>
      <w:r>
        <w:t>A</w:t>
      </w:r>
      <w:r>
        <w:t>股，事件未重复、未过期且仍在有效窗口；最后检查公司与事件之间是否存在可解释关系，以及核心主张能否回到结构化字段或正文原句。</w:t>
      </w:r>
      <w:r>
        <w:t>P0</w:t>
      </w:r>
      <w:r>
        <w:t>在这里不预测涨跌，也不因为一条文字</w:t>
      </w:r>
      <w:r>
        <w:t>“</w:t>
      </w:r>
      <w:r>
        <w:t>看起来利好</w:t>
      </w:r>
      <w:r>
        <w:t>”</w:t>
      </w:r>
      <w:r>
        <w:t>就放行。</w:t>
      </w:r>
    </w:p>
    <w:p w14:paraId="2887AFBA" w14:textId="77777777" w:rsidR="00DC15AE" w:rsidRDefault="00DC15AE">
      <w:pPr>
        <w:keepLines/>
        <w:ind w:firstLine="0"/>
        <w:jc w:val="center"/>
      </w:pPr>
      <w:r>
        <w:rPr>
          <w:noProof/>
        </w:rPr>
        <w:drawing>
          <wp:inline distT="0" distB="0" distL="0" distR="0" wp14:anchorId="69C88437" wp14:editId="4C8531F5">
            <wp:extent cx="5832000" cy="3221486"/>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4_p0.png"/>
                    <pic:cNvPicPr/>
                  </pic:nvPicPr>
                  <pic:blipFill>
                    <a:blip r:embed="rId21"/>
                    <a:stretch>
                      <a:fillRect/>
                    </a:stretch>
                  </pic:blipFill>
                  <pic:spPr>
                    <a:xfrm>
                      <a:off x="0" y="0"/>
                      <a:ext cx="5832000" cy="3221486"/>
                    </a:xfrm>
                    <a:prstGeom prst="rect">
                      <a:avLst/>
                    </a:prstGeom>
                  </pic:spPr>
                </pic:pic>
              </a:graphicData>
            </a:graphic>
          </wp:inline>
        </w:drawing>
      </w:r>
    </w:p>
    <w:p w14:paraId="786D3A0C" w14:textId="77777777" w:rsidR="00DC15AE" w:rsidRDefault="00DC15AE">
      <w:pPr>
        <w:pStyle w:val="af7"/>
        <w:keepNext/>
        <w:rPr>
          <w:lang w:eastAsia="zh-CN"/>
        </w:rPr>
      </w:pPr>
      <w:r>
        <w:rPr>
          <w:lang w:eastAsia="zh-CN"/>
        </w:rPr>
        <w:t>图</w:t>
      </w:r>
      <w:r>
        <w:rPr>
          <w:lang w:eastAsia="zh-CN"/>
        </w:rPr>
        <w:t>14  P0</w:t>
      </w:r>
      <w:r>
        <w:rPr>
          <w:lang w:eastAsia="zh-CN"/>
        </w:rPr>
        <w:t>候选资格检测与标准结果输出</w:t>
      </w:r>
    </w:p>
    <w:p w14:paraId="1158E981" w14:textId="77777777" w:rsidR="00DC15AE" w:rsidRDefault="00DC15AE">
      <w:pPr>
        <w:keepLines/>
        <w:rPr>
          <w:lang w:eastAsia="zh-CN"/>
        </w:rPr>
      </w:pPr>
      <w:r>
        <w:rPr>
          <w:lang w:eastAsia="zh-CN"/>
        </w:rPr>
        <w:t>个股可以通过两条路径进入</w:t>
      </w:r>
      <w:r>
        <w:rPr>
          <w:lang w:eastAsia="zh-CN"/>
        </w:rPr>
        <w:t>P0</w:t>
      </w:r>
      <w:r>
        <w:rPr>
          <w:lang w:eastAsia="zh-CN"/>
        </w:rPr>
        <w:t>。</w:t>
      </w:r>
      <w:r>
        <w:rPr>
          <w:lang w:eastAsia="zh-CN"/>
        </w:rPr>
        <w:t>DIRECT</w:t>
      </w:r>
      <w:r>
        <w:rPr>
          <w:lang w:eastAsia="zh-CN"/>
        </w:rPr>
        <w:t>表示来源正文、结构化证券代码或公司官方问答明确指向该公司；</w:t>
      </w:r>
      <w:r>
        <w:rPr>
          <w:lang w:eastAsia="zh-CN"/>
        </w:rPr>
        <w:t>EXPANDED</w:t>
      </w:r>
      <w:r>
        <w:rPr>
          <w:lang w:eastAsia="zh-CN"/>
        </w:rPr>
        <w:t>表示行业或产品事件通过一跳业务关系扩展到公司，但必须存在收入、订单、产能、客户、产品或资产价值等真实暴露证据。只提行业、产品或概念而没有公司证据的内容只能进入</w:t>
      </w:r>
      <w:r>
        <w:rPr>
          <w:lang w:eastAsia="zh-CN"/>
        </w:rPr>
        <w:t>SECTOR_ONLY</w:t>
      </w:r>
      <w:r>
        <w:rPr>
          <w:lang w:eastAsia="zh-CN"/>
        </w:rPr>
        <w:t>（仅板块），不能强行生成个股。投研日程通常只提供未来信息窗口，因此默认进入</w:t>
      </w:r>
      <w:r>
        <w:rPr>
          <w:lang w:eastAsia="zh-CN"/>
        </w:rPr>
        <w:t>WATCH</w:t>
      </w:r>
      <w:r>
        <w:rPr>
          <w:lang w:eastAsia="zh-CN"/>
        </w:rPr>
        <w:t>（观察）；只有日程对应的正文后来形成了可核验主张，才重新生成</w:t>
      </w:r>
      <w:r>
        <w:rPr>
          <w:lang w:eastAsia="zh-CN"/>
        </w:rPr>
        <w:t>EventCard</w:t>
      </w:r>
      <w:r>
        <w:rPr>
          <w:lang w:eastAsia="zh-CN"/>
        </w:rPr>
        <w:t>并再次进入资格检测。</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4195"/>
        <w:gridCol w:w="3231"/>
      </w:tblGrid>
      <w:tr w:rsidR="00DC15AE" w14:paraId="70751655" w14:textId="77777777">
        <w:trPr>
          <w:cantSplit/>
          <w:tblHeader/>
          <w:jc w:val="center"/>
        </w:trPr>
        <w:tc>
          <w:tcPr>
            <w:tcW w:w="1531" w:type="dxa"/>
            <w:tcMar>
              <w:top w:w="90" w:type="dxa"/>
              <w:left w:w="100" w:type="dxa"/>
              <w:bottom w:w="90" w:type="dxa"/>
              <w:right w:w="100" w:type="dxa"/>
            </w:tcMar>
            <w:vAlign w:val="center"/>
          </w:tcPr>
          <w:p w14:paraId="1B02B92E" w14:textId="77777777" w:rsidR="00DC15AE" w:rsidRDefault="00DC15AE" w:rsidP="00DC15AE">
            <w:pPr>
              <w:spacing w:after="0"/>
              <w:ind w:firstLine="0"/>
              <w:jc w:val="center"/>
            </w:pPr>
            <w:r>
              <w:rPr>
                <w:b/>
                <w:sz w:val="21"/>
              </w:rPr>
              <w:t>检测环节</w:t>
            </w:r>
          </w:p>
        </w:tc>
        <w:tc>
          <w:tcPr>
            <w:tcW w:w="4195" w:type="dxa"/>
            <w:tcMar>
              <w:top w:w="90" w:type="dxa"/>
              <w:left w:w="100" w:type="dxa"/>
              <w:bottom w:w="90" w:type="dxa"/>
              <w:right w:w="100" w:type="dxa"/>
            </w:tcMar>
            <w:vAlign w:val="center"/>
          </w:tcPr>
          <w:p w14:paraId="5286DFD8" w14:textId="77777777" w:rsidR="00DC15AE" w:rsidRDefault="00DC15AE" w:rsidP="00DC15AE">
            <w:pPr>
              <w:spacing w:after="0"/>
              <w:ind w:firstLine="0"/>
              <w:jc w:val="center"/>
            </w:pPr>
            <w:r>
              <w:rPr>
                <w:b/>
                <w:sz w:val="21"/>
              </w:rPr>
              <w:t>通过条件</w:t>
            </w:r>
          </w:p>
        </w:tc>
        <w:tc>
          <w:tcPr>
            <w:tcW w:w="3231" w:type="dxa"/>
            <w:tcMar>
              <w:top w:w="90" w:type="dxa"/>
              <w:left w:w="100" w:type="dxa"/>
              <w:bottom w:w="90" w:type="dxa"/>
              <w:right w:w="100" w:type="dxa"/>
            </w:tcMar>
            <w:vAlign w:val="center"/>
          </w:tcPr>
          <w:p w14:paraId="1B463BE9" w14:textId="77777777" w:rsidR="00DC15AE" w:rsidRDefault="00DC15AE" w:rsidP="00DC15AE">
            <w:pPr>
              <w:spacing w:after="0"/>
              <w:ind w:firstLine="0"/>
              <w:jc w:val="center"/>
            </w:pPr>
            <w:r>
              <w:rPr>
                <w:b/>
                <w:sz w:val="21"/>
              </w:rPr>
              <w:t>未通过时的明确去向</w:t>
            </w:r>
          </w:p>
        </w:tc>
      </w:tr>
      <w:tr w:rsidR="00DC15AE" w14:paraId="41196249"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56E6C007" w14:textId="77777777" w:rsidR="00DC15AE" w:rsidRDefault="00DC15AE" w:rsidP="00DC15AE">
            <w:pPr>
              <w:spacing w:after="0"/>
              <w:ind w:firstLine="0"/>
              <w:jc w:val="center"/>
            </w:pPr>
            <w:r>
              <w:rPr>
                <w:sz w:val="21"/>
              </w:rPr>
              <w:t>时间资格</w:t>
            </w:r>
          </w:p>
        </w:tc>
        <w:tc>
          <w:tcPr>
            <w:tcW w:w="4195" w:type="dxa"/>
            <w:tcMar>
              <w:top w:w="90" w:type="dxa"/>
              <w:left w:w="100" w:type="dxa"/>
              <w:bottom w:w="90" w:type="dxa"/>
              <w:right w:w="100" w:type="dxa"/>
            </w:tcMar>
            <w:vAlign w:val="center"/>
          </w:tcPr>
          <w:p w14:paraId="6D619DD6" w14:textId="77777777" w:rsidR="00DC15AE" w:rsidRDefault="00DC15AE" w:rsidP="00DC15AE">
            <w:pPr>
              <w:spacing w:after="0"/>
              <w:ind w:firstLine="0"/>
              <w:jc w:val="left"/>
            </w:pPr>
            <w:r>
              <w:rPr>
                <w:sz w:val="21"/>
              </w:rPr>
              <w:t>available_at</w:t>
            </w:r>
            <w:r>
              <w:rPr>
                <w:sz w:val="21"/>
              </w:rPr>
              <w:t>不晚于</w:t>
            </w:r>
            <w:r>
              <w:rPr>
                <w:sz w:val="21"/>
              </w:rPr>
              <w:t>cutoff</w:t>
            </w:r>
            <w:r>
              <w:rPr>
                <w:sz w:val="21"/>
              </w:rPr>
              <w:t>，事件仍在有效期</w:t>
            </w:r>
          </w:p>
        </w:tc>
        <w:tc>
          <w:tcPr>
            <w:tcW w:w="3231" w:type="dxa"/>
            <w:tcMar>
              <w:top w:w="90" w:type="dxa"/>
              <w:left w:w="100" w:type="dxa"/>
              <w:bottom w:w="90" w:type="dxa"/>
              <w:right w:w="100" w:type="dxa"/>
            </w:tcMar>
            <w:vAlign w:val="center"/>
          </w:tcPr>
          <w:p w14:paraId="54F11E04" w14:textId="77777777" w:rsidR="00DC15AE" w:rsidRDefault="00DC15AE" w:rsidP="00DC15AE">
            <w:pPr>
              <w:spacing w:after="0"/>
              <w:ind w:firstLine="0"/>
              <w:jc w:val="left"/>
              <w:rPr>
                <w:lang w:eastAsia="zh-CN"/>
              </w:rPr>
            </w:pPr>
            <w:r>
              <w:rPr>
                <w:sz w:val="21"/>
                <w:lang w:eastAsia="zh-CN"/>
              </w:rPr>
              <w:t>未来可见、过期或补录记录进入</w:t>
            </w:r>
            <w:r>
              <w:rPr>
                <w:sz w:val="21"/>
                <w:lang w:eastAsia="zh-CN"/>
              </w:rPr>
              <w:t>WATCH</w:t>
            </w:r>
            <w:r>
              <w:rPr>
                <w:sz w:val="21"/>
                <w:lang w:eastAsia="zh-CN"/>
              </w:rPr>
              <w:t>或</w:t>
            </w:r>
            <w:r>
              <w:rPr>
                <w:sz w:val="21"/>
                <w:lang w:eastAsia="zh-CN"/>
              </w:rPr>
              <w:t>DROP</w:t>
            </w:r>
            <w:r>
              <w:rPr>
                <w:sz w:val="21"/>
                <w:lang w:eastAsia="zh-CN"/>
              </w:rPr>
              <w:t>（不入池）</w:t>
            </w:r>
          </w:p>
        </w:tc>
      </w:tr>
      <w:tr w:rsidR="00DC15AE" w14:paraId="6B385635"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05DC5467" w14:textId="77777777" w:rsidR="00DC15AE" w:rsidRDefault="00DC15AE" w:rsidP="00DC15AE">
            <w:pPr>
              <w:spacing w:after="0"/>
              <w:ind w:firstLine="0"/>
              <w:jc w:val="center"/>
            </w:pPr>
            <w:r>
              <w:rPr>
                <w:sz w:val="21"/>
              </w:rPr>
              <w:t>标的资格</w:t>
            </w:r>
          </w:p>
        </w:tc>
        <w:tc>
          <w:tcPr>
            <w:tcW w:w="4195" w:type="dxa"/>
            <w:tcMar>
              <w:top w:w="90" w:type="dxa"/>
              <w:left w:w="100" w:type="dxa"/>
              <w:bottom w:w="90" w:type="dxa"/>
              <w:right w:w="100" w:type="dxa"/>
            </w:tcMar>
            <w:vAlign w:val="center"/>
          </w:tcPr>
          <w:p w14:paraId="709EAAA3" w14:textId="77777777" w:rsidR="00DC15AE" w:rsidRDefault="00DC15AE" w:rsidP="00DC15AE">
            <w:pPr>
              <w:spacing w:after="0"/>
              <w:ind w:firstLine="0"/>
              <w:jc w:val="left"/>
              <w:rPr>
                <w:lang w:eastAsia="zh-CN"/>
              </w:rPr>
            </w:pPr>
            <w:r>
              <w:rPr>
                <w:sz w:val="21"/>
                <w:lang w:eastAsia="zh-CN"/>
              </w:rPr>
              <w:t>证券代码可统一到在市</w:t>
            </w:r>
            <w:r>
              <w:rPr>
                <w:sz w:val="21"/>
                <w:lang w:eastAsia="zh-CN"/>
              </w:rPr>
              <w:t>A</w:t>
            </w:r>
            <w:r>
              <w:rPr>
                <w:sz w:val="21"/>
                <w:lang w:eastAsia="zh-CN"/>
              </w:rPr>
              <w:t>股</w:t>
            </w:r>
          </w:p>
        </w:tc>
        <w:tc>
          <w:tcPr>
            <w:tcW w:w="3231" w:type="dxa"/>
            <w:tcMar>
              <w:top w:w="90" w:type="dxa"/>
              <w:left w:w="100" w:type="dxa"/>
              <w:bottom w:w="90" w:type="dxa"/>
              <w:right w:w="100" w:type="dxa"/>
            </w:tcMar>
            <w:vAlign w:val="center"/>
          </w:tcPr>
          <w:p w14:paraId="12052A66" w14:textId="77777777" w:rsidR="00DC15AE" w:rsidRDefault="00DC15AE" w:rsidP="00DC15AE">
            <w:pPr>
              <w:spacing w:after="0"/>
              <w:ind w:firstLine="0"/>
              <w:jc w:val="left"/>
              <w:rPr>
                <w:lang w:eastAsia="zh-CN"/>
              </w:rPr>
            </w:pPr>
            <w:r>
              <w:rPr>
                <w:sz w:val="21"/>
                <w:lang w:eastAsia="zh-CN"/>
              </w:rPr>
              <w:t>无法映射进入</w:t>
            </w:r>
            <w:r>
              <w:rPr>
                <w:sz w:val="21"/>
                <w:lang w:eastAsia="zh-CN"/>
              </w:rPr>
              <w:t>REVIEW</w:t>
            </w:r>
            <w:r>
              <w:rPr>
                <w:sz w:val="21"/>
                <w:lang w:eastAsia="zh-CN"/>
              </w:rPr>
              <w:t>（待复核）；非目标市场进入</w:t>
            </w:r>
            <w:r>
              <w:rPr>
                <w:sz w:val="21"/>
                <w:lang w:eastAsia="zh-CN"/>
              </w:rPr>
              <w:t>DROP</w:t>
            </w:r>
            <w:r>
              <w:rPr>
                <w:sz w:val="21"/>
                <w:lang w:eastAsia="zh-CN"/>
              </w:rPr>
              <w:t>（不入池）</w:t>
            </w:r>
          </w:p>
        </w:tc>
      </w:tr>
      <w:tr w:rsidR="00DC15AE" w14:paraId="2A81A00F"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6B501035" w14:textId="77777777" w:rsidR="00DC15AE" w:rsidRDefault="00DC15AE" w:rsidP="00DC15AE">
            <w:pPr>
              <w:spacing w:after="0"/>
              <w:ind w:firstLine="0"/>
              <w:jc w:val="center"/>
            </w:pPr>
            <w:r>
              <w:rPr>
                <w:sz w:val="21"/>
              </w:rPr>
              <w:lastRenderedPageBreak/>
              <w:t>事件资格</w:t>
            </w:r>
          </w:p>
        </w:tc>
        <w:tc>
          <w:tcPr>
            <w:tcW w:w="4195" w:type="dxa"/>
            <w:tcMar>
              <w:top w:w="90" w:type="dxa"/>
              <w:left w:w="100" w:type="dxa"/>
              <w:bottom w:w="90" w:type="dxa"/>
              <w:right w:w="100" w:type="dxa"/>
            </w:tcMar>
            <w:vAlign w:val="center"/>
          </w:tcPr>
          <w:p w14:paraId="798AC340" w14:textId="77777777" w:rsidR="00DC15AE" w:rsidRDefault="00DC15AE" w:rsidP="00DC15AE">
            <w:pPr>
              <w:spacing w:after="0"/>
              <w:ind w:firstLine="0"/>
              <w:jc w:val="left"/>
              <w:rPr>
                <w:lang w:eastAsia="zh-CN"/>
              </w:rPr>
            </w:pPr>
            <w:r>
              <w:rPr>
                <w:sz w:val="21"/>
                <w:lang w:eastAsia="zh-CN"/>
              </w:rPr>
              <w:t>完成事件聚类，排除重复转载与已失效事件</w:t>
            </w:r>
          </w:p>
        </w:tc>
        <w:tc>
          <w:tcPr>
            <w:tcW w:w="3231" w:type="dxa"/>
            <w:tcMar>
              <w:top w:w="90" w:type="dxa"/>
              <w:left w:w="100" w:type="dxa"/>
              <w:bottom w:w="90" w:type="dxa"/>
              <w:right w:w="100" w:type="dxa"/>
            </w:tcMar>
            <w:vAlign w:val="center"/>
          </w:tcPr>
          <w:p w14:paraId="5B717425" w14:textId="77777777" w:rsidR="00DC15AE" w:rsidRDefault="00DC15AE" w:rsidP="00DC15AE">
            <w:pPr>
              <w:spacing w:after="0"/>
              <w:ind w:firstLine="0"/>
              <w:jc w:val="left"/>
              <w:rPr>
                <w:lang w:eastAsia="zh-CN"/>
              </w:rPr>
            </w:pPr>
            <w:r>
              <w:rPr>
                <w:sz w:val="21"/>
                <w:lang w:eastAsia="zh-CN"/>
              </w:rPr>
              <w:t>重复记录并入原事件；无新增信息进入</w:t>
            </w:r>
            <w:r>
              <w:rPr>
                <w:sz w:val="21"/>
                <w:lang w:eastAsia="zh-CN"/>
              </w:rPr>
              <w:t>DROP</w:t>
            </w:r>
            <w:r>
              <w:rPr>
                <w:sz w:val="21"/>
                <w:lang w:eastAsia="zh-CN"/>
              </w:rPr>
              <w:t>（不入池）</w:t>
            </w:r>
          </w:p>
        </w:tc>
      </w:tr>
      <w:tr w:rsidR="00DC15AE" w14:paraId="5E511AA7"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49E63983" w14:textId="77777777" w:rsidR="00DC15AE" w:rsidRDefault="00DC15AE" w:rsidP="00DC15AE">
            <w:pPr>
              <w:spacing w:after="0"/>
              <w:ind w:firstLine="0"/>
              <w:jc w:val="center"/>
            </w:pPr>
            <w:r>
              <w:rPr>
                <w:sz w:val="21"/>
              </w:rPr>
              <w:t>关系资格</w:t>
            </w:r>
          </w:p>
        </w:tc>
        <w:tc>
          <w:tcPr>
            <w:tcW w:w="4195" w:type="dxa"/>
            <w:tcMar>
              <w:top w:w="90" w:type="dxa"/>
              <w:left w:w="100" w:type="dxa"/>
              <w:bottom w:w="90" w:type="dxa"/>
              <w:right w:w="100" w:type="dxa"/>
            </w:tcMar>
            <w:vAlign w:val="center"/>
          </w:tcPr>
          <w:p w14:paraId="20393D2B" w14:textId="77777777" w:rsidR="00DC15AE" w:rsidRDefault="00DC15AE" w:rsidP="00DC15AE">
            <w:pPr>
              <w:spacing w:after="0"/>
              <w:ind w:firstLine="0"/>
              <w:jc w:val="left"/>
            </w:pPr>
            <w:r>
              <w:rPr>
                <w:sz w:val="21"/>
              </w:rPr>
              <w:t>DIRECT</w:t>
            </w:r>
            <w:r>
              <w:rPr>
                <w:sz w:val="21"/>
              </w:rPr>
              <w:t>，或有业务暴露证据的单跳</w:t>
            </w:r>
            <w:r>
              <w:rPr>
                <w:sz w:val="21"/>
              </w:rPr>
              <w:t>EXPANDED</w:t>
            </w:r>
          </w:p>
        </w:tc>
        <w:tc>
          <w:tcPr>
            <w:tcW w:w="3231" w:type="dxa"/>
            <w:tcMar>
              <w:top w:w="90" w:type="dxa"/>
              <w:left w:w="100" w:type="dxa"/>
              <w:bottom w:w="90" w:type="dxa"/>
              <w:right w:w="100" w:type="dxa"/>
            </w:tcMar>
            <w:vAlign w:val="center"/>
          </w:tcPr>
          <w:p w14:paraId="4EEC67A6" w14:textId="77777777" w:rsidR="00DC15AE" w:rsidRDefault="00DC15AE" w:rsidP="00DC15AE">
            <w:pPr>
              <w:spacing w:after="0"/>
              <w:ind w:firstLine="0"/>
              <w:jc w:val="left"/>
            </w:pPr>
            <w:r>
              <w:rPr>
                <w:sz w:val="21"/>
              </w:rPr>
              <w:t>仅行业或概念进入</w:t>
            </w:r>
            <w:r>
              <w:rPr>
                <w:sz w:val="21"/>
              </w:rPr>
              <w:t>SECTOR_ONLY</w:t>
            </w:r>
            <w:r>
              <w:rPr>
                <w:sz w:val="21"/>
              </w:rPr>
              <w:t>（仅板块）</w:t>
            </w:r>
          </w:p>
        </w:tc>
      </w:tr>
      <w:tr w:rsidR="00DC15AE" w14:paraId="55AFBD3F"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68786037" w14:textId="77777777" w:rsidR="00DC15AE" w:rsidRDefault="00DC15AE" w:rsidP="00DC15AE">
            <w:pPr>
              <w:spacing w:after="0"/>
              <w:ind w:firstLine="0"/>
              <w:jc w:val="center"/>
            </w:pPr>
            <w:r>
              <w:rPr>
                <w:sz w:val="21"/>
              </w:rPr>
              <w:t>证据资格</w:t>
            </w:r>
          </w:p>
        </w:tc>
        <w:tc>
          <w:tcPr>
            <w:tcW w:w="4195" w:type="dxa"/>
            <w:tcMar>
              <w:top w:w="90" w:type="dxa"/>
              <w:left w:w="100" w:type="dxa"/>
              <w:bottom w:w="90" w:type="dxa"/>
              <w:right w:w="100" w:type="dxa"/>
            </w:tcMar>
            <w:vAlign w:val="center"/>
          </w:tcPr>
          <w:p w14:paraId="6D101F3B" w14:textId="77777777" w:rsidR="00DC15AE" w:rsidRDefault="00DC15AE" w:rsidP="00DC15AE">
            <w:pPr>
              <w:spacing w:after="0"/>
              <w:ind w:firstLine="0"/>
              <w:jc w:val="left"/>
              <w:rPr>
                <w:lang w:eastAsia="zh-CN"/>
              </w:rPr>
            </w:pPr>
            <w:r>
              <w:rPr>
                <w:sz w:val="21"/>
                <w:lang w:eastAsia="zh-CN"/>
              </w:rPr>
              <w:t>核心主张至少有</w:t>
            </w:r>
            <w:r>
              <w:rPr>
                <w:sz w:val="21"/>
                <w:lang w:eastAsia="zh-CN"/>
              </w:rPr>
              <w:t>S1</w:t>
            </w:r>
            <w:r>
              <w:rPr>
                <w:sz w:val="21"/>
                <w:lang w:eastAsia="zh-CN"/>
              </w:rPr>
              <w:t>结构化证据或</w:t>
            </w:r>
            <w:r>
              <w:rPr>
                <w:sz w:val="21"/>
                <w:lang w:eastAsia="zh-CN"/>
              </w:rPr>
              <w:t>M1</w:t>
            </w:r>
            <w:r>
              <w:rPr>
                <w:sz w:val="21"/>
                <w:lang w:eastAsia="zh-CN"/>
              </w:rPr>
              <w:t>正文明确表述</w:t>
            </w:r>
          </w:p>
        </w:tc>
        <w:tc>
          <w:tcPr>
            <w:tcW w:w="3231" w:type="dxa"/>
            <w:tcMar>
              <w:top w:w="90" w:type="dxa"/>
              <w:left w:w="100" w:type="dxa"/>
              <w:bottom w:w="90" w:type="dxa"/>
              <w:right w:w="100" w:type="dxa"/>
            </w:tcMar>
            <w:vAlign w:val="center"/>
          </w:tcPr>
          <w:p w14:paraId="1E8B00F0" w14:textId="77777777" w:rsidR="00DC15AE" w:rsidRDefault="00DC15AE" w:rsidP="00DC15AE">
            <w:pPr>
              <w:spacing w:after="0"/>
              <w:ind w:firstLine="0"/>
              <w:jc w:val="left"/>
            </w:pPr>
            <w:r>
              <w:rPr>
                <w:sz w:val="21"/>
              </w:rPr>
              <w:t>缺证据进入</w:t>
            </w:r>
            <w:r>
              <w:rPr>
                <w:sz w:val="21"/>
              </w:rPr>
              <w:t>WATCH</w:t>
            </w:r>
            <w:r>
              <w:rPr>
                <w:sz w:val="21"/>
              </w:rPr>
              <w:t>或</w:t>
            </w:r>
            <w:r>
              <w:rPr>
                <w:sz w:val="21"/>
              </w:rPr>
              <w:t>REVIEW</w:t>
            </w:r>
            <w:r>
              <w:rPr>
                <w:sz w:val="21"/>
              </w:rPr>
              <w:t>（待复核）</w:t>
            </w:r>
          </w:p>
        </w:tc>
      </w:tr>
      <w:tr w:rsidR="00DC15AE" w14:paraId="4879ACFF" w14:textId="77777777">
        <w:tblPrEx>
          <w:tblBorders>
            <w:bottom w:val="single" w:sz="8" w:space="0" w:color="2F5597"/>
          </w:tblBorders>
        </w:tblPrEx>
        <w:trPr>
          <w:cantSplit/>
          <w:jc w:val="center"/>
        </w:trPr>
        <w:tc>
          <w:tcPr>
            <w:tcW w:w="1531" w:type="dxa"/>
            <w:tcMar>
              <w:top w:w="90" w:type="dxa"/>
              <w:left w:w="100" w:type="dxa"/>
              <w:bottom w:w="90" w:type="dxa"/>
              <w:right w:w="100" w:type="dxa"/>
            </w:tcMar>
            <w:vAlign w:val="center"/>
          </w:tcPr>
          <w:p w14:paraId="51FBED5B" w14:textId="77777777" w:rsidR="00DC15AE" w:rsidRDefault="00DC15AE" w:rsidP="00DC15AE">
            <w:pPr>
              <w:spacing w:after="0"/>
              <w:ind w:firstLine="0"/>
              <w:jc w:val="center"/>
            </w:pPr>
            <w:r>
              <w:rPr>
                <w:sz w:val="21"/>
              </w:rPr>
              <w:t>风险资格</w:t>
            </w:r>
          </w:p>
        </w:tc>
        <w:tc>
          <w:tcPr>
            <w:tcW w:w="4195" w:type="dxa"/>
            <w:tcMar>
              <w:top w:w="90" w:type="dxa"/>
              <w:left w:w="100" w:type="dxa"/>
              <w:bottom w:w="90" w:type="dxa"/>
              <w:right w:w="100" w:type="dxa"/>
            </w:tcMar>
            <w:vAlign w:val="center"/>
          </w:tcPr>
          <w:p w14:paraId="48CDA33C" w14:textId="77777777" w:rsidR="00DC15AE" w:rsidRDefault="00DC15AE" w:rsidP="00DC15AE">
            <w:pPr>
              <w:spacing w:after="0"/>
              <w:ind w:firstLine="0"/>
              <w:jc w:val="left"/>
              <w:rPr>
                <w:lang w:eastAsia="zh-CN"/>
              </w:rPr>
            </w:pPr>
            <w:r>
              <w:rPr>
                <w:sz w:val="21"/>
                <w:lang w:eastAsia="zh-CN"/>
              </w:rPr>
              <w:t>未发现只应作为风险处理的内容</w:t>
            </w:r>
          </w:p>
        </w:tc>
        <w:tc>
          <w:tcPr>
            <w:tcW w:w="3231" w:type="dxa"/>
            <w:tcMar>
              <w:top w:w="90" w:type="dxa"/>
              <w:left w:w="100" w:type="dxa"/>
              <w:bottom w:w="90" w:type="dxa"/>
              <w:right w:w="100" w:type="dxa"/>
            </w:tcMar>
            <w:vAlign w:val="center"/>
          </w:tcPr>
          <w:p w14:paraId="13FC1336" w14:textId="77777777" w:rsidR="00DC15AE" w:rsidRDefault="00DC15AE" w:rsidP="00DC15AE">
            <w:pPr>
              <w:spacing w:after="0"/>
              <w:ind w:firstLine="0"/>
              <w:jc w:val="left"/>
              <w:rPr>
                <w:lang w:eastAsia="zh-CN"/>
              </w:rPr>
            </w:pPr>
            <w:r>
              <w:rPr>
                <w:sz w:val="21"/>
                <w:lang w:eastAsia="zh-CN"/>
              </w:rPr>
              <w:t>风险信息进入</w:t>
            </w:r>
            <w:r>
              <w:rPr>
                <w:sz w:val="21"/>
                <w:lang w:eastAsia="zh-CN"/>
              </w:rPr>
              <w:t>RISK_ONLY</w:t>
            </w:r>
            <w:r>
              <w:rPr>
                <w:sz w:val="21"/>
                <w:lang w:eastAsia="zh-CN"/>
              </w:rPr>
              <w:t>（仅风险）</w:t>
            </w:r>
          </w:p>
        </w:tc>
      </w:tr>
    </w:tbl>
    <w:p w14:paraId="7EEE9D2E" w14:textId="77777777" w:rsidR="00DC15AE" w:rsidRDefault="00DC15AE">
      <w:pPr>
        <w:spacing w:after="0"/>
        <w:rPr>
          <w:lang w:eastAsia="zh-CN"/>
        </w:rPr>
      </w:pPr>
    </w:p>
    <w:p w14:paraId="2310F928" w14:textId="77777777" w:rsidR="00DC15AE" w:rsidRDefault="00DC15AE">
      <w:pPr>
        <w:keepLines/>
        <w:rPr>
          <w:lang w:eastAsia="zh-CN"/>
        </w:rPr>
      </w:pPr>
      <w:r>
        <w:rPr>
          <w:lang w:eastAsia="zh-CN"/>
        </w:rPr>
        <w:t>同一股票被多条记录提及会被保留，但不能把记录条数直接当成十票利好。系统先用主键、时间、标题和语义相似度把同一会议、同一研报的转载或重复入库合并为一个事件簇，再分别统计原始记录数、独立事件簇数、独立分析师数、独立机构数和独立来源类型数。十条来自同一会议的转述主要说明关注度较高；十位分析师在不同证据基础上独立形成一致判断，才形成更强的独立支持。两类数量都会进入</w:t>
      </w:r>
      <w:r>
        <w:rPr>
          <w:lang w:eastAsia="zh-CN"/>
        </w:rPr>
        <w:t>P1</w:t>
      </w:r>
      <w:r>
        <w:rPr>
          <w:lang w:eastAsia="zh-CN"/>
        </w:rPr>
        <w:t>，但含义不同。</w:t>
      </w:r>
    </w:p>
    <w:p w14:paraId="5D33285B" w14:textId="77777777" w:rsidR="00DC15AE" w:rsidRDefault="00DC15AE">
      <w:pPr>
        <w:keepLines/>
        <w:rPr>
          <w:lang w:eastAsia="zh-CN"/>
        </w:rPr>
      </w:pPr>
      <w:r>
        <w:rPr>
          <w:lang w:eastAsia="zh-CN"/>
        </w:rPr>
        <w:t>不同分析师的份量也不相同。系统把分析师历史</w:t>
      </w:r>
      <w:r>
        <w:rPr>
          <w:lang w:eastAsia="zh-CN"/>
        </w:rPr>
        <w:t>5</w:t>
      </w:r>
      <w:r>
        <w:rPr>
          <w:lang w:eastAsia="zh-CN"/>
        </w:rPr>
        <w:t>日、</w:t>
      </w:r>
      <w:r>
        <w:rPr>
          <w:lang w:eastAsia="zh-CN"/>
        </w:rPr>
        <w:t>20</w:t>
      </w:r>
      <w:r>
        <w:rPr>
          <w:lang w:eastAsia="zh-CN"/>
        </w:rPr>
        <w:t>日和</w:t>
      </w:r>
      <w:r>
        <w:rPr>
          <w:lang w:eastAsia="zh-CN"/>
        </w:rPr>
        <w:t>60</w:t>
      </w:r>
      <w:r>
        <w:rPr>
          <w:lang w:eastAsia="zh-CN"/>
        </w:rPr>
        <w:t>日胜率、超额收益、最大回撤、当前任职状态、观点时效和覆盖领域匹配度转成可靠性特征，并对单一机构和同一观点链设置集中度上限。支持强度采用随数量递减的饱和变换，例如</w:t>
      </w:r>
      <w:r>
        <w:rPr>
          <w:lang w:eastAsia="zh-CN"/>
        </w:rPr>
        <w:t>log(1+n)</w:t>
      </w:r>
      <w:r>
        <w:rPr>
          <w:lang w:eastAsia="zh-CN"/>
        </w:rPr>
        <w:t>，避免十条相似观点把两条高质量独立证据机械放大五倍。</w:t>
      </w:r>
      <w:r>
        <w:rPr>
          <w:lang w:eastAsia="zh-CN"/>
        </w:rPr>
        <w:t>P0</w:t>
      </w:r>
      <w:r>
        <w:rPr>
          <w:lang w:eastAsia="zh-CN"/>
        </w:rPr>
        <w:t>只记录这些客观统计，不在本层手工换算上涨概率。</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545819F9" w14:textId="77777777">
        <w:trPr>
          <w:cantSplit/>
          <w:tblHeader/>
          <w:jc w:val="center"/>
        </w:trPr>
        <w:tc>
          <w:tcPr>
            <w:tcW w:w="1814" w:type="dxa"/>
            <w:tcMar>
              <w:top w:w="90" w:type="dxa"/>
              <w:left w:w="100" w:type="dxa"/>
              <w:bottom w:w="90" w:type="dxa"/>
              <w:right w:w="100" w:type="dxa"/>
            </w:tcMar>
            <w:vAlign w:val="center"/>
          </w:tcPr>
          <w:p w14:paraId="0EA00713" w14:textId="77777777" w:rsidR="00DC15AE" w:rsidRDefault="00DC15AE" w:rsidP="00DC15AE">
            <w:pPr>
              <w:spacing w:after="0"/>
              <w:ind w:firstLine="0"/>
              <w:jc w:val="center"/>
            </w:pPr>
            <w:r>
              <w:rPr>
                <w:b/>
                <w:sz w:val="21"/>
              </w:rPr>
              <w:t>P0</w:t>
            </w:r>
            <w:r>
              <w:rPr>
                <w:b/>
                <w:sz w:val="21"/>
              </w:rPr>
              <w:t>候选记录字段组</w:t>
            </w:r>
          </w:p>
        </w:tc>
        <w:tc>
          <w:tcPr>
            <w:tcW w:w="4535" w:type="dxa"/>
            <w:tcMar>
              <w:top w:w="90" w:type="dxa"/>
              <w:left w:w="100" w:type="dxa"/>
              <w:bottom w:w="90" w:type="dxa"/>
              <w:right w:w="100" w:type="dxa"/>
            </w:tcMar>
            <w:vAlign w:val="center"/>
          </w:tcPr>
          <w:p w14:paraId="2C3C197A" w14:textId="77777777" w:rsidR="00DC15AE" w:rsidRDefault="00DC15AE" w:rsidP="00DC15AE">
            <w:pPr>
              <w:spacing w:after="0"/>
              <w:ind w:firstLine="0"/>
              <w:jc w:val="center"/>
            </w:pPr>
            <w:r>
              <w:rPr>
                <w:b/>
                <w:sz w:val="21"/>
              </w:rPr>
              <w:t>交给</w:t>
            </w:r>
            <w:r>
              <w:rPr>
                <w:b/>
                <w:sz w:val="21"/>
              </w:rPr>
              <w:t>P1</w:t>
            </w:r>
            <w:r>
              <w:rPr>
                <w:b/>
                <w:sz w:val="21"/>
              </w:rPr>
              <w:t>的内容</w:t>
            </w:r>
          </w:p>
        </w:tc>
        <w:tc>
          <w:tcPr>
            <w:tcW w:w="2608" w:type="dxa"/>
            <w:tcMar>
              <w:top w:w="90" w:type="dxa"/>
              <w:left w:w="100" w:type="dxa"/>
              <w:bottom w:w="90" w:type="dxa"/>
              <w:right w:w="100" w:type="dxa"/>
            </w:tcMar>
            <w:vAlign w:val="center"/>
          </w:tcPr>
          <w:p w14:paraId="18AA324B" w14:textId="77777777" w:rsidR="00DC15AE" w:rsidRDefault="00DC15AE" w:rsidP="00DC15AE">
            <w:pPr>
              <w:spacing w:after="0"/>
              <w:ind w:firstLine="0"/>
              <w:jc w:val="center"/>
            </w:pPr>
            <w:r>
              <w:rPr>
                <w:b/>
                <w:sz w:val="21"/>
              </w:rPr>
              <w:t>作用</w:t>
            </w:r>
          </w:p>
        </w:tc>
      </w:tr>
      <w:tr w:rsidR="00DC15AE" w14:paraId="385A250B"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52E93E2C" w14:textId="77777777" w:rsidR="00DC15AE" w:rsidRDefault="00DC15AE" w:rsidP="00DC15AE">
            <w:pPr>
              <w:spacing w:after="0"/>
              <w:ind w:firstLine="0"/>
              <w:jc w:val="center"/>
            </w:pPr>
            <w:r>
              <w:rPr>
                <w:sz w:val="21"/>
              </w:rPr>
              <w:t>标的与时间</w:t>
            </w:r>
          </w:p>
        </w:tc>
        <w:tc>
          <w:tcPr>
            <w:tcW w:w="4535" w:type="dxa"/>
            <w:tcMar>
              <w:top w:w="90" w:type="dxa"/>
              <w:left w:w="100" w:type="dxa"/>
              <w:bottom w:w="90" w:type="dxa"/>
              <w:right w:w="100" w:type="dxa"/>
            </w:tcMar>
            <w:vAlign w:val="center"/>
          </w:tcPr>
          <w:p w14:paraId="5902FA38" w14:textId="77777777" w:rsidR="00DC15AE" w:rsidRDefault="00DC15AE" w:rsidP="00DC15AE">
            <w:pPr>
              <w:spacing w:after="0"/>
              <w:ind w:firstLine="0"/>
              <w:jc w:val="left"/>
              <w:rPr>
                <w:lang w:eastAsia="zh-CN"/>
              </w:rPr>
            </w:pPr>
            <w:r>
              <w:rPr>
                <w:sz w:val="21"/>
                <w:lang w:eastAsia="zh-CN"/>
              </w:rPr>
              <w:t>证券代码、决策快照、事件时间、首次可见时间、有效期</w:t>
            </w:r>
          </w:p>
        </w:tc>
        <w:tc>
          <w:tcPr>
            <w:tcW w:w="2608" w:type="dxa"/>
            <w:tcMar>
              <w:top w:w="90" w:type="dxa"/>
              <w:left w:w="100" w:type="dxa"/>
              <w:bottom w:w="90" w:type="dxa"/>
              <w:right w:w="100" w:type="dxa"/>
            </w:tcMar>
            <w:vAlign w:val="center"/>
          </w:tcPr>
          <w:p w14:paraId="6246272F" w14:textId="77777777" w:rsidR="00DC15AE" w:rsidRDefault="00DC15AE" w:rsidP="00DC15AE">
            <w:pPr>
              <w:spacing w:after="0"/>
              <w:ind w:firstLine="0"/>
              <w:jc w:val="left"/>
              <w:rPr>
                <w:lang w:eastAsia="zh-CN"/>
              </w:rPr>
            </w:pPr>
            <w:r>
              <w:rPr>
                <w:sz w:val="21"/>
                <w:lang w:eastAsia="zh-CN"/>
              </w:rPr>
              <w:t>锁定当时真实可用的信息集</w:t>
            </w:r>
          </w:p>
        </w:tc>
      </w:tr>
      <w:tr w:rsidR="00DC15AE" w14:paraId="0DB290BE"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754BF135" w14:textId="77777777" w:rsidR="00DC15AE" w:rsidRDefault="00DC15AE" w:rsidP="00DC15AE">
            <w:pPr>
              <w:spacing w:after="0"/>
              <w:ind w:firstLine="0"/>
              <w:jc w:val="center"/>
            </w:pPr>
            <w:r>
              <w:rPr>
                <w:sz w:val="21"/>
              </w:rPr>
              <w:t>事件与关系</w:t>
            </w:r>
          </w:p>
        </w:tc>
        <w:tc>
          <w:tcPr>
            <w:tcW w:w="4535" w:type="dxa"/>
            <w:tcMar>
              <w:top w:w="90" w:type="dxa"/>
              <w:left w:w="100" w:type="dxa"/>
              <w:bottom w:w="90" w:type="dxa"/>
              <w:right w:w="100" w:type="dxa"/>
            </w:tcMar>
            <w:vAlign w:val="center"/>
          </w:tcPr>
          <w:p w14:paraId="7D7172C4" w14:textId="77777777" w:rsidR="00DC15AE" w:rsidRDefault="00DC15AE" w:rsidP="00DC15AE">
            <w:pPr>
              <w:spacing w:after="0"/>
              <w:ind w:firstLine="0"/>
              <w:jc w:val="left"/>
            </w:pPr>
            <w:r>
              <w:rPr>
                <w:sz w:val="21"/>
              </w:rPr>
              <w:t>EventCard ID</w:t>
            </w:r>
            <w:r>
              <w:rPr>
                <w:sz w:val="21"/>
              </w:rPr>
              <w:t>、事件簇</w:t>
            </w:r>
            <w:r>
              <w:rPr>
                <w:sz w:val="21"/>
              </w:rPr>
              <w:t>ID</w:t>
            </w:r>
            <w:r>
              <w:rPr>
                <w:sz w:val="21"/>
              </w:rPr>
              <w:t>、事件类型、方向、</w:t>
            </w:r>
            <w:r>
              <w:rPr>
                <w:sz w:val="21"/>
              </w:rPr>
              <w:t>DIRECT</w:t>
            </w:r>
            <w:r>
              <w:rPr>
                <w:sz w:val="21"/>
              </w:rPr>
              <w:t>或</w:t>
            </w:r>
            <w:r>
              <w:rPr>
                <w:sz w:val="21"/>
              </w:rPr>
              <w:t>EXPANDED</w:t>
            </w:r>
          </w:p>
        </w:tc>
        <w:tc>
          <w:tcPr>
            <w:tcW w:w="2608" w:type="dxa"/>
            <w:tcMar>
              <w:top w:w="90" w:type="dxa"/>
              <w:left w:w="100" w:type="dxa"/>
              <w:bottom w:w="90" w:type="dxa"/>
              <w:right w:w="100" w:type="dxa"/>
            </w:tcMar>
            <w:vAlign w:val="center"/>
          </w:tcPr>
          <w:p w14:paraId="044CB46E" w14:textId="77777777" w:rsidR="00DC15AE" w:rsidRDefault="00DC15AE" w:rsidP="00DC15AE">
            <w:pPr>
              <w:spacing w:after="0"/>
              <w:ind w:firstLine="0"/>
              <w:jc w:val="left"/>
              <w:rPr>
                <w:lang w:eastAsia="zh-CN"/>
              </w:rPr>
            </w:pPr>
            <w:r>
              <w:rPr>
                <w:sz w:val="21"/>
                <w:lang w:eastAsia="zh-CN"/>
              </w:rPr>
              <w:t>说明股票为何成为候选</w:t>
            </w:r>
          </w:p>
        </w:tc>
      </w:tr>
      <w:tr w:rsidR="00DC15AE" w14:paraId="5FD273DA"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6678605" w14:textId="77777777" w:rsidR="00DC15AE" w:rsidRDefault="00DC15AE" w:rsidP="00DC15AE">
            <w:pPr>
              <w:spacing w:after="0"/>
              <w:ind w:firstLine="0"/>
              <w:jc w:val="center"/>
            </w:pPr>
            <w:r>
              <w:rPr>
                <w:sz w:val="21"/>
              </w:rPr>
              <w:t>证据与反证</w:t>
            </w:r>
          </w:p>
        </w:tc>
        <w:tc>
          <w:tcPr>
            <w:tcW w:w="4535" w:type="dxa"/>
            <w:tcMar>
              <w:top w:w="90" w:type="dxa"/>
              <w:left w:w="100" w:type="dxa"/>
              <w:bottom w:w="90" w:type="dxa"/>
              <w:right w:w="100" w:type="dxa"/>
            </w:tcMar>
            <w:vAlign w:val="center"/>
          </w:tcPr>
          <w:p w14:paraId="1C8D1BC0" w14:textId="77777777" w:rsidR="00DC15AE" w:rsidRDefault="00DC15AE" w:rsidP="00DC15AE">
            <w:pPr>
              <w:spacing w:after="0"/>
              <w:ind w:firstLine="0"/>
              <w:jc w:val="left"/>
              <w:rPr>
                <w:lang w:eastAsia="zh-CN"/>
              </w:rPr>
            </w:pPr>
            <w:r>
              <w:rPr>
                <w:sz w:val="21"/>
                <w:lang w:eastAsia="zh-CN"/>
              </w:rPr>
              <w:t>证据</w:t>
            </w:r>
            <w:r>
              <w:rPr>
                <w:sz w:val="21"/>
                <w:lang w:eastAsia="zh-CN"/>
              </w:rPr>
              <w:t>ID</w:t>
            </w:r>
            <w:r>
              <w:rPr>
                <w:sz w:val="21"/>
                <w:lang w:eastAsia="zh-CN"/>
              </w:rPr>
              <w:t>、原文片段、</w:t>
            </w:r>
            <w:r>
              <w:rPr>
                <w:sz w:val="21"/>
                <w:lang w:eastAsia="zh-CN"/>
              </w:rPr>
              <w:t>S1</w:t>
            </w:r>
            <w:r>
              <w:rPr>
                <w:sz w:val="21"/>
                <w:lang w:eastAsia="zh-CN"/>
              </w:rPr>
              <w:t>或</w:t>
            </w:r>
            <w:r>
              <w:rPr>
                <w:sz w:val="21"/>
                <w:lang w:eastAsia="zh-CN"/>
              </w:rPr>
              <w:t>M1</w:t>
            </w:r>
            <w:r>
              <w:rPr>
                <w:sz w:val="21"/>
                <w:lang w:eastAsia="zh-CN"/>
              </w:rPr>
              <w:t>等级、反向证据、未知项</w:t>
            </w:r>
          </w:p>
        </w:tc>
        <w:tc>
          <w:tcPr>
            <w:tcW w:w="2608" w:type="dxa"/>
            <w:tcMar>
              <w:top w:w="90" w:type="dxa"/>
              <w:left w:w="100" w:type="dxa"/>
              <w:bottom w:w="90" w:type="dxa"/>
              <w:right w:w="100" w:type="dxa"/>
            </w:tcMar>
            <w:vAlign w:val="center"/>
          </w:tcPr>
          <w:p w14:paraId="6C6E557C" w14:textId="77777777" w:rsidR="00DC15AE" w:rsidRDefault="00DC15AE" w:rsidP="00DC15AE">
            <w:pPr>
              <w:spacing w:after="0"/>
              <w:ind w:firstLine="0"/>
              <w:jc w:val="left"/>
            </w:pPr>
            <w:r>
              <w:rPr>
                <w:sz w:val="21"/>
              </w:rPr>
              <w:t>保证核心判断可回溯</w:t>
            </w:r>
          </w:p>
        </w:tc>
      </w:tr>
      <w:tr w:rsidR="00DC15AE" w14:paraId="1FEBFD58"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27B34B23" w14:textId="77777777" w:rsidR="00DC15AE" w:rsidRDefault="00DC15AE" w:rsidP="00DC15AE">
            <w:pPr>
              <w:spacing w:after="0"/>
              <w:ind w:firstLine="0"/>
              <w:jc w:val="center"/>
            </w:pPr>
            <w:r>
              <w:rPr>
                <w:sz w:val="21"/>
              </w:rPr>
              <w:t>关注与可靠性</w:t>
            </w:r>
          </w:p>
        </w:tc>
        <w:tc>
          <w:tcPr>
            <w:tcW w:w="4535" w:type="dxa"/>
            <w:tcMar>
              <w:top w:w="90" w:type="dxa"/>
              <w:left w:w="100" w:type="dxa"/>
              <w:bottom w:w="90" w:type="dxa"/>
              <w:right w:w="100" w:type="dxa"/>
            </w:tcMar>
            <w:vAlign w:val="center"/>
          </w:tcPr>
          <w:p w14:paraId="2456487F" w14:textId="77777777" w:rsidR="00DC15AE" w:rsidRDefault="00DC15AE" w:rsidP="00DC15AE">
            <w:pPr>
              <w:spacing w:after="0"/>
              <w:ind w:firstLine="0"/>
              <w:jc w:val="left"/>
              <w:rPr>
                <w:lang w:eastAsia="zh-CN"/>
              </w:rPr>
            </w:pPr>
            <w:r>
              <w:rPr>
                <w:sz w:val="21"/>
                <w:lang w:eastAsia="zh-CN"/>
              </w:rPr>
              <w:t>原始记录、独立事件、分析师、机构、来源数量及可靠性</w:t>
            </w:r>
          </w:p>
        </w:tc>
        <w:tc>
          <w:tcPr>
            <w:tcW w:w="2608" w:type="dxa"/>
            <w:tcMar>
              <w:top w:w="90" w:type="dxa"/>
              <w:left w:w="100" w:type="dxa"/>
              <w:bottom w:w="90" w:type="dxa"/>
              <w:right w:w="100" w:type="dxa"/>
            </w:tcMar>
            <w:vAlign w:val="center"/>
          </w:tcPr>
          <w:p w14:paraId="1D27EE41" w14:textId="77777777" w:rsidR="00DC15AE" w:rsidRDefault="00DC15AE" w:rsidP="00DC15AE">
            <w:pPr>
              <w:spacing w:after="0"/>
              <w:ind w:firstLine="0"/>
              <w:jc w:val="left"/>
              <w:rPr>
                <w:lang w:eastAsia="zh-CN"/>
              </w:rPr>
            </w:pPr>
            <w:r>
              <w:rPr>
                <w:sz w:val="21"/>
                <w:lang w:eastAsia="zh-CN"/>
              </w:rPr>
              <w:t>区分重复热度与独立共识</w:t>
            </w:r>
          </w:p>
        </w:tc>
      </w:tr>
      <w:tr w:rsidR="00DC15AE" w14:paraId="60E01611"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3B62E89E" w14:textId="77777777" w:rsidR="00DC15AE" w:rsidRDefault="00DC15AE" w:rsidP="00DC15AE">
            <w:pPr>
              <w:spacing w:after="0"/>
              <w:ind w:firstLine="0"/>
              <w:jc w:val="center"/>
            </w:pPr>
            <w:r>
              <w:rPr>
                <w:sz w:val="21"/>
              </w:rPr>
              <w:lastRenderedPageBreak/>
              <w:t>控制信息</w:t>
            </w:r>
          </w:p>
        </w:tc>
        <w:tc>
          <w:tcPr>
            <w:tcW w:w="4535" w:type="dxa"/>
            <w:tcMar>
              <w:top w:w="90" w:type="dxa"/>
              <w:left w:w="100" w:type="dxa"/>
              <w:bottom w:w="90" w:type="dxa"/>
              <w:right w:w="100" w:type="dxa"/>
            </w:tcMar>
            <w:vAlign w:val="center"/>
          </w:tcPr>
          <w:p w14:paraId="5C82D275" w14:textId="77777777" w:rsidR="00DC15AE" w:rsidRDefault="00DC15AE" w:rsidP="00DC15AE">
            <w:pPr>
              <w:spacing w:after="0"/>
              <w:ind w:firstLine="0"/>
              <w:jc w:val="left"/>
              <w:rPr>
                <w:lang w:eastAsia="zh-CN"/>
              </w:rPr>
            </w:pPr>
            <w:r>
              <w:rPr>
                <w:sz w:val="21"/>
                <w:lang w:eastAsia="zh-CN"/>
              </w:rPr>
              <w:t>新颖度、方向一致性、失效条件、路由原因码、规则版本</w:t>
            </w:r>
          </w:p>
        </w:tc>
        <w:tc>
          <w:tcPr>
            <w:tcW w:w="2608" w:type="dxa"/>
            <w:tcMar>
              <w:top w:w="90" w:type="dxa"/>
              <w:left w:w="100" w:type="dxa"/>
              <w:bottom w:w="90" w:type="dxa"/>
              <w:right w:w="100" w:type="dxa"/>
            </w:tcMar>
            <w:vAlign w:val="center"/>
          </w:tcPr>
          <w:p w14:paraId="21D0C346" w14:textId="77777777" w:rsidR="00DC15AE" w:rsidRDefault="00DC15AE" w:rsidP="00DC15AE">
            <w:pPr>
              <w:spacing w:after="0"/>
              <w:ind w:firstLine="0"/>
              <w:jc w:val="left"/>
              <w:rPr>
                <w:lang w:eastAsia="zh-CN"/>
              </w:rPr>
            </w:pPr>
            <w:r>
              <w:rPr>
                <w:sz w:val="21"/>
                <w:lang w:eastAsia="zh-CN"/>
              </w:rPr>
              <w:t>支持复算、监控和审计</w:t>
            </w:r>
          </w:p>
        </w:tc>
      </w:tr>
    </w:tbl>
    <w:p w14:paraId="0FBB6884" w14:textId="77777777" w:rsidR="00DC15AE" w:rsidRDefault="00DC15AE">
      <w:pPr>
        <w:spacing w:after="0"/>
        <w:rPr>
          <w:lang w:eastAsia="zh-CN"/>
        </w:rPr>
      </w:pPr>
    </w:p>
    <w:p w14:paraId="23A5375E" w14:textId="77777777" w:rsidR="00DC15AE" w:rsidRPr="00DC15AE" w:rsidRDefault="00DC15AE" w:rsidP="00DC15AE">
      <w:pPr>
        <w:pStyle w:val="21"/>
        <w:rPr>
          <w:rFonts w:hint="eastAsia"/>
          <w:lang w:eastAsia="zh-CN"/>
        </w:rPr>
      </w:pPr>
      <w:bookmarkStart w:id="49" w:name="_Toc240712605"/>
      <w:r>
        <w:rPr>
          <w:lang w:eastAsia="zh-CN"/>
        </w:rPr>
        <w:t>5.3 P1调用T+1模型并形成P2研究任务</w:t>
      </w:r>
      <w:bookmarkEnd w:id="49"/>
    </w:p>
    <w:p w14:paraId="1449D975" w14:textId="77777777" w:rsidR="00DC15AE" w:rsidRDefault="00DC15AE">
      <w:pPr>
        <w:keepLines/>
        <w:rPr>
          <w:lang w:eastAsia="zh-CN"/>
        </w:rPr>
      </w:pPr>
      <w:r>
        <w:rPr>
          <w:lang w:eastAsia="zh-CN"/>
        </w:rPr>
        <w:t>P1</w:t>
      </w:r>
      <w:r>
        <w:rPr>
          <w:lang w:eastAsia="zh-CN"/>
        </w:rPr>
        <w:t>读取</w:t>
      </w:r>
      <w:r>
        <w:rPr>
          <w:lang w:eastAsia="zh-CN"/>
        </w:rPr>
        <w:t>P0</w:t>
      </w:r>
      <w:r>
        <w:rPr>
          <w:lang w:eastAsia="zh-CN"/>
        </w:rPr>
        <w:t>候选记录，并在相同</w:t>
      </w:r>
      <w:r>
        <w:rPr>
          <w:lang w:eastAsia="zh-CN"/>
        </w:rPr>
        <w:t>cutoff</w:t>
      </w:r>
      <w:r>
        <w:rPr>
          <w:lang w:eastAsia="zh-CN"/>
        </w:rPr>
        <w:t>下拼接行情、资金、板块环境和基本面数据。进入模型前先检查字段覆盖率、停复牌状态、异常价格和特征时点；数据不足的标的不参加当日正式排序。检查通过后，</w:t>
      </w:r>
      <w:r>
        <w:rPr>
          <w:lang w:eastAsia="zh-CN"/>
        </w:rPr>
        <w:t>P1</w:t>
      </w:r>
      <w:r>
        <w:rPr>
          <w:lang w:eastAsia="zh-CN"/>
        </w:rPr>
        <w:t>把标准化输入交给第</w:t>
      </w:r>
      <w:r>
        <w:rPr>
          <w:lang w:eastAsia="zh-CN"/>
        </w:rPr>
        <w:t>7</w:t>
      </w:r>
      <w:r>
        <w:rPr>
          <w:lang w:eastAsia="zh-CN"/>
        </w:rPr>
        <w:t>章定义的</w:t>
      </w:r>
      <w:r>
        <w:rPr>
          <w:lang w:eastAsia="zh-CN"/>
        </w:rPr>
        <w:t>T+1</w:t>
      </w:r>
      <w:r>
        <w:rPr>
          <w:lang w:eastAsia="zh-CN"/>
        </w:rPr>
        <w:t>预测模型，接收上涨概率、正超额收益概率、下行风险概率、置信等级、横截面排名和主要贡献解释。</w:t>
      </w:r>
    </w:p>
    <w:p w14:paraId="70281BD7" w14:textId="77777777" w:rsidR="00DC15AE" w:rsidRDefault="00DC15AE">
      <w:pPr>
        <w:keepLines/>
        <w:ind w:firstLine="0"/>
        <w:jc w:val="center"/>
      </w:pPr>
      <w:r>
        <w:rPr>
          <w:noProof/>
        </w:rPr>
        <w:drawing>
          <wp:inline distT="0" distB="0" distL="0" distR="0" wp14:anchorId="2CDA6723" wp14:editId="51B3691A">
            <wp:extent cx="5832000" cy="3388114"/>
            <wp:effectExtent l="0" t="0" r="0" b="0"/>
            <wp:docPr id="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5_p1.png"/>
                    <pic:cNvPicPr/>
                  </pic:nvPicPr>
                  <pic:blipFill>
                    <a:blip r:embed="rId22"/>
                    <a:stretch>
                      <a:fillRect/>
                    </a:stretch>
                  </pic:blipFill>
                  <pic:spPr>
                    <a:xfrm>
                      <a:off x="0" y="0"/>
                      <a:ext cx="5832000" cy="3388114"/>
                    </a:xfrm>
                    <a:prstGeom prst="rect">
                      <a:avLst/>
                    </a:prstGeom>
                  </pic:spPr>
                </pic:pic>
              </a:graphicData>
            </a:graphic>
          </wp:inline>
        </w:drawing>
      </w:r>
    </w:p>
    <w:p w14:paraId="4DC10C1A" w14:textId="77777777" w:rsidR="00DC15AE" w:rsidRDefault="00DC15AE">
      <w:pPr>
        <w:pStyle w:val="af7"/>
        <w:keepNext/>
        <w:rPr>
          <w:lang w:eastAsia="zh-CN"/>
        </w:rPr>
      </w:pPr>
      <w:r>
        <w:rPr>
          <w:lang w:eastAsia="zh-CN"/>
        </w:rPr>
        <w:t>图</w:t>
      </w:r>
      <w:r>
        <w:rPr>
          <w:lang w:eastAsia="zh-CN"/>
        </w:rPr>
        <w:t>15  P1</w:t>
      </w:r>
      <w:r>
        <w:rPr>
          <w:lang w:eastAsia="zh-CN"/>
        </w:rPr>
        <w:t>调用</w:t>
      </w:r>
      <w:r>
        <w:rPr>
          <w:lang w:eastAsia="zh-CN"/>
        </w:rPr>
        <w:t>T+1</w:t>
      </w:r>
      <w:r>
        <w:rPr>
          <w:lang w:eastAsia="zh-CN"/>
        </w:rPr>
        <w:t>模型并形成研究任务</w:t>
      </w:r>
    </w:p>
    <w:p w14:paraId="01FA2B2C" w14:textId="77777777" w:rsidR="00DC15AE" w:rsidRDefault="00DC15AE">
      <w:pPr>
        <w:spacing w:after="0"/>
        <w:rPr>
          <w:lang w:eastAsia="zh-CN"/>
        </w:rPr>
      </w:pPr>
    </w:p>
    <w:p w14:paraId="7556F5C5" w14:textId="77777777" w:rsidR="00DC15AE" w:rsidRDefault="00DC15AE">
      <w:pPr>
        <w:keepLines/>
        <w:rPr>
          <w:lang w:eastAsia="zh-CN"/>
        </w:rPr>
      </w:pPr>
      <w:r>
        <w:rPr>
          <w:lang w:eastAsia="zh-CN"/>
        </w:rPr>
        <w:t>五组特征的字段定义、历史样本、</w:t>
      </w:r>
      <w:r>
        <w:rPr>
          <w:lang w:eastAsia="zh-CN"/>
        </w:rPr>
        <w:t>LightGBM</w:t>
      </w:r>
      <w:r>
        <w:rPr>
          <w:lang w:eastAsia="zh-CN"/>
        </w:rPr>
        <w:t>或</w:t>
      </w:r>
      <w:r>
        <w:rPr>
          <w:lang w:eastAsia="zh-CN"/>
        </w:rPr>
        <w:t>CatBoost</w:t>
      </w:r>
      <w:r>
        <w:rPr>
          <w:lang w:eastAsia="zh-CN"/>
        </w:rPr>
        <w:t>训练、</w:t>
      </w:r>
      <w:r>
        <w:rPr>
          <w:lang w:eastAsia="zh-CN"/>
        </w:rPr>
        <w:t>Platt</w:t>
      </w:r>
      <w:r>
        <w:rPr>
          <w:lang w:eastAsia="zh-CN"/>
        </w:rPr>
        <w:t>或</w:t>
      </w:r>
      <w:r>
        <w:rPr>
          <w:lang w:eastAsia="zh-CN"/>
        </w:rPr>
        <w:t>Isotonic</w:t>
      </w:r>
      <w:r>
        <w:rPr>
          <w:lang w:eastAsia="zh-CN"/>
        </w:rPr>
        <w:t>校准以及分析师可靠性加权，统一在第</w:t>
      </w:r>
      <w:r>
        <w:rPr>
          <w:lang w:eastAsia="zh-CN"/>
        </w:rPr>
        <w:t>7</w:t>
      </w:r>
      <w:r>
        <w:rPr>
          <w:lang w:eastAsia="zh-CN"/>
        </w:rPr>
        <w:t>章说明。</w:t>
      </w:r>
      <w:r>
        <w:rPr>
          <w:lang w:eastAsia="zh-CN"/>
        </w:rPr>
        <w:t>P1</w:t>
      </w:r>
      <w:r>
        <w:rPr>
          <w:lang w:eastAsia="zh-CN"/>
        </w:rPr>
        <w:t>不重新定义这些算法，也不使用人工固定权重改写模型结果；同一决策日的所有候选必须使用同一数据快照、冻结模型和校准器，保证概率可比较、可复算。</w:t>
      </w:r>
    </w:p>
    <w:p w14:paraId="241F8F04" w14:textId="77777777" w:rsidR="00DC15AE" w:rsidRDefault="00DC15AE">
      <w:pPr>
        <w:keepLines/>
        <w:rPr>
          <w:lang w:eastAsia="zh-CN"/>
        </w:rPr>
      </w:pPr>
      <w:r>
        <w:rPr>
          <w:lang w:eastAsia="zh-CN"/>
        </w:rPr>
        <w:lastRenderedPageBreak/>
        <w:t>P1</w:t>
      </w:r>
      <w:r>
        <w:rPr>
          <w:lang w:eastAsia="zh-CN"/>
        </w:rPr>
        <w:t>分别输出</w:t>
      </w:r>
      <w:r>
        <w:rPr>
          <w:lang w:eastAsia="zh-CN"/>
        </w:rPr>
        <w:t>T+1</w:t>
      </w:r>
      <w:r>
        <w:rPr>
          <w:lang w:eastAsia="zh-CN"/>
        </w:rPr>
        <w:t>上涨概率、</w:t>
      </w:r>
      <w:r>
        <w:rPr>
          <w:lang w:eastAsia="zh-CN"/>
        </w:rPr>
        <w:t>T+1</w:t>
      </w:r>
      <w:r>
        <w:rPr>
          <w:lang w:eastAsia="zh-CN"/>
        </w:rPr>
        <w:t>相对基准超额收益概率和下行风险概率，不用一个未经验证的固定加权式替代三项结果。进入</w:t>
      </w:r>
      <w:r>
        <w:rPr>
          <w:lang w:eastAsia="zh-CN"/>
        </w:rPr>
        <w:t>P2</w:t>
      </w:r>
      <w:r>
        <w:rPr>
          <w:lang w:eastAsia="zh-CN"/>
        </w:rPr>
        <w:t>的阈值与研究容量由滚动样本外验证冻结，而不是预先拍定</w:t>
      </w:r>
      <w:r>
        <w:rPr>
          <w:lang w:eastAsia="zh-CN"/>
        </w:rPr>
        <w:t>0.6</w:t>
      </w:r>
      <w:r>
        <w:rPr>
          <w:lang w:eastAsia="zh-CN"/>
        </w:rPr>
        <w:t>或</w:t>
      </w:r>
      <w:r>
        <w:rPr>
          <w:lang w:eastAsia="zh-CN"/>
        </w:rPr>
        <w:t>0.7</w:t>
      </w:r>
      <w:r>
        <w:rPr>
          <w:lang w:eastAsia="zh-CN"/>
        </w:rPr>
        <w:t>。通过质量门且位于当日研究预算内的标记为</w:t>
      </w:r>
      <w:r>
        <w:rPr>
          <w:lang w:eastAsia="zh-CN"/>
        </w:rPr>
        <w:t>P2_READY</w:t>
      </w:r>
      <w:r>
        <w:rPr>
          <w:lang w:eastAsia="zh-CN"/>
        </w:rPr>
        <w:t>（进入轻研）；质量合格但暂时超出容量的标记为</w:t>
      </w:r>
      <w:r>
        <w:rPr>
          <w:lang w:eastAsia="zh-CN"/>
        </w:rPr>
        <w:t>P1_HOLD</w:t>
      </w:r>
      <w:r>
        <w:rPr>
          <w:lang w:eastAsia="zh-CN"/>
        </w:rPr>
        <w:t>（排队保留）；证据衰减者进入</w:t>
      </w:r>
      <w:r>
        <w:rPr>
          <w:lang w:eastAsia="zh-CN"/>
        </w:rPr>
        <w:t>WATCH</w:t>
      </w:r>
      <w:r>
        <w:rPr>
          <w:lang w:eastAsia="zh-CN"/>
        </w:rPr>
        <w:t>（观察），明显无效者进入</w:t>
      </w:r>
      <w:r>
        <w:rPr>
          <w:lang w:eastAsia="zh-CN"/>
        </w:rPr>
        <w:t>DROP</w:t>
      </w:r>
      <w:r>
        <w:rPr>
          <w:lang w:eastAsia="zh-CN"/>
        </w:rPr>
        <w:t>（不入池），风险信息进入</w:t>
      </w:r>
      <w:r>
        <w:rPr>
          <w:lang w:eastAsia="zh-CN"/>
        </w:rPr>
        <w:t>RISK_ONLY</w:t>
      </w:r>
      <w:r>
        <w:rPr>
          <w:lang w:eastAsia="zh-CN"/>
        </w:rPr>
        <w:t>（仅风险）。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814"/>
        <w:gridCol w:w="4535"/>
        <w:gridCol w:w="2608"/>
      </w:tblGrid>
      <w:tr w:rsidR="00DC15AE" w14:paraId="4E0B515E" w14:textId="77777777">
        <w:trPr>
          <w:cantSplit/>
          <w:tblHeader/>
          <w:jc w:val="center"/>
        </w:trPr>
        <w:tc>
          <w:tcPr>
            <w:tcW w:w="1814" w:type="dxa"/>
            <w:tcMar>
              <w:top w:w="90" w:type="dxa"/>
              <w:left w:w="100" w:type="dxa"/>
              <w:bottom w:w="90" w:type="dxa"/>
              <w:right w:w="100" w:type="dxa"/>
            </w:tcMar>
            <w:vAlign w:val="center"/>
          </w:tcPr>
          <w:p w14:paraId="69BE4E03" w14:textId="77777777" w:rsidR="00DC15AE" w:rsidRDefault="00DC15AE" w:rsidP="00DC15AE">
            <w:pPr>
              <w:spacing w:after="0"/>
              <w:ind w:firstLine="0"/>
              <w:jc w:val="center"/>
            </w:pPr>
            <w:r>
              <w:rPr>
                <w:b/>
                <w:sz w:val="21"/>
              </w:rPr>
              <w:t>P2</w:t>
            </w:r>
            <w:r>
              <w:rPr>
                <w:b/>
                <w:sz w:val="21"/>
              </w:rPr>
              <w:t>研究任务单字段组</w:t>
            </w:r>
          </w:p>
        </w:tc>
        <w:tc>
          <w:tcPr>
            <w:tcW w:w="4535" w:type="dxa"/>
            <w:tcMar>
              <w:top w:w="90" w:type="dxa"/>
              <w:left w:w="100" w:type="dxa"/>
              <w:bottom w:w="90" w:type="dxa"/>
              <w:right w:w="100" w:type="dxa"/>
            </w:tcMar>
            <w:vAlign w:val="center"/>
          </w:tcPr>
          <w:p w14:paraId="44C3C6D2" w14:textId="77777777" w:rsidR="00DC15AE" w:rsidRDefault="00DC15AE" w:rsidP="00DC15AE">
            <w:pPr>
              <w:spacing w:after="0"/>
              <w:ind w:firstLine="0"/>
              <w:jc w:val="center"/>
            </w:pPr>
            <w:r>
              <w:rPr>
                <w:b/>
                <w:sz w:val="21"/>
              </w:rPr>
              <w:t>具体输出</w:t>
            </w:r>
          </w:p>
        </w:tc>
        <w:tc>
          <w:tcPr>
            <w:tcW w:w="2608" w:type="dxa"/>
            <w:tcMar>
              <w:top w:w="90" w:type="dxa"/>
              <w:left w:w="100" w:type="dxa"/>
              <w:bottom w:w="90" w:type="dxa"/>
              <w:right w:w="100" w:type="dxa"/>
            </w:tcMar>
            <w:vAlign w:val="center"/>
          </w:tcPr>
          <w:p w14:paraId="25AF3830" w14:textId="77777777" w:rsidR="00DC15AE" w:rsidRDefault="00DC15AE" w:rsidP="00DC15AE">
            <w:pPr>
              <w:spacing w:after="0"/>
              <w:ind w:firstLine="0"/>
              <w:jc w:val="center"/>
            </w:pPr>
            <w:r>
              <w:rPr>
                <w:b/>
                <w:sz w:val="21"/>
              </w:rPr>
              <w:t>P2</w:t>
            </w:r>
            <w:r>
              <w:rPr>
                <w:b/>
                <w:sz w:val="21"/>
              </w:rPr>
              <w:t>怎样使用</w:t>
            </w:r>
          </w:p>
        </w:tc>
      </w:tr>
      <w:tr w:rsidR="00DC15AE" w14:paraId="70C8DB78"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233D6B60" w14:textId="77777777" w:rsidR="00DC15AE" w:rsidRDefault="00DC15AE" w:rsidP="00DC15AE">
            <w:pPr>
              <w:spacing w:after="0"/>
              <w:ind w:firstLine="0"/>
              <w:jc w:val="center"/>
            </w:pPr>
            <w:r>
              <w:rPr>
                <w:sz w:val="21"/>
              </w:rPr>
              <w:t>预测结果</w:t>
            </w:r>
          </w:p>
        </w:tc>
        <w:tc>
          <w:tcPr>
            <w:tcW w:w="4535" w:type="dxa"/>
            <w:tcMar>
              <w:top w:w="90" w:type="dxa"/>
              <w:left w:w="100" w:type="dxa"/>
              <w:bottom w:w="90" w:type="dxa"/>
              <w:right w:w="100" w:type="dxa"/>
            </w:tcMar>
            <w:vAlign w:val="center"/>
          </w:tcPr>
          <w:p w14:paraId="064D0EC1" w14:textId="77777777" w:rsidR="00DC15AE" w:rsidRDefault="00DC15AE" w:rsidP="00DC15AE">
            <w:pPr>
              <w:spacing w:after="0"/>
              <w:ind w:firstLine="0"/>
              <w:jc w:val="left"/>
              <w:rPr>
                <w:lang w:eastAsia="zh-CN"/>
              </w:rPr>
            </w:pPr>
            <w:r>
              <w:rPr>
                <w:sz w:val="21"/>
                <w:lang w:eastAsia="zh-CN"/>
              </w:rPr>
              <w:t>三类校准概率、横截面排名、置信区间、数据完整度</w:t>
            </w:r>
          </w:p>
        </w:tc>
        <w:tc>
          <w:tcPr>
            <w:tcW w:w="2608" w:type="dxa"/>
            <w:tcMar>
              <w:top w:w="90" w:type="dxa"/>
              <w:left w:w="100" w:type="dxa"/>
              <w:bottom w:w="90" w:type="dxa"/>
              <w:right w:w="100" w:type="dxa"/>
            </w:tcMar>
            <w:vAlign w:val="center"/>
          </w:tcPr>
          <w:p w14:paraId="553BC386" w14:textId="77777777" w:rsidR="00DC15AE" w:rsidRDefault="00DC15AE" w:rsidP="00DC15AE">
            <w:pPr>
              <w:spacing w:after="0"/>
              <w:ind w:firstLine="0"/>
              <w:jc w:val="left"/>
            </w:pPr>
            <w:r>
              <w:rPr>
                <w:sz w:val="21"/>
              </w:rPr>
              <w:t>确定优先核验顺序</w:t>
            </w:r>
          </w:p>
        </w:tc>
      </w:tr>
      <w:tr w:rsidR="00DC15AE" w14:paraId="6B32FC49"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4988B18" w14:textId="77777777" w:rsidR="00DC15AE" w:rsidRDefault="00DC15AE" w:rsidP="00DC15AE">
            <w:pPr>
              <w:spacing w:after="0"/>
              <w:ind w:firstLine="0"/>
              <w:jc w:val="center"/>
            </w:pPr>
            <w:r>
              <w:rPr>
                <w:sz w:val="21"/>
              </w:rPr>
              <w:t>五组解释</w:t>
            </w:r>
          </w:p>
        </w:tc>
        <w:tc>
          <w:tcPr>
            <w:tcW w:w="4535" w:type="dxa"/>
            <w:tcMar>
              <w:top w:w="90" w:type="dxa"/>
              <w:left w:w="100" w:type="dxa"/>
              <w:bottom w:w="90" w:type="dxa"/>
              <w:right w:w="100" w:type="dxa"/>
            </w:tcMar>
            <w:vAlign w:val="center"/>
          </w:tcPr>
          <w:p w14:paraId="4B1D0557" w14:textId="77777777" w:rsidR="00DC15AE" w:rsidRDefault="00DC15AE" w:rsidP="00DC15AE">
            <w:pPr>
              <w:spacing w:after="0"/>
              <w:ind w:firstLine="0"/>
              <w:jc w:val="left"/>
              <w:rPr>
                <w:lang w:eastAsia="zh-CN"/>
              </w:rPr>
            </w:pPr>
            <w:r>
              <w:rPr>
                <w:sz w:val="21"/>
                <w:lang w:eastAsia="zh-CN"/>
              </w:rPr>
              <w:t>各特征组摘要及</w:t>
            </w:r>
            <w:r>
              <w:rPr>
                <w:sz w:val="21"/>
                <w:lang w:eastAsia="zh-CN"/>
              </w:rPr>
              <w:t>SHAP</w:t>
            </w:r>
            <w:r>
              <w:rPr>
                <w:sz w:val="21"/>
                <w:lang w:eastAsia="zh-CN"/>
              </w:rPr>
              <w:t>等局部贡献</w:t>
            </w:r>
          </w:p>
        </w:tc>
        <w:tc>
          <w:tcPr>
            <w:tcW w:w="2608" w:type="dxa"/>
            <w:tcMar>
              <w:top w:w="90" w:type="dxa"/>
              <w:left w:w="100" w:type="dxa"/>
              <w:bottom w:w="90" w:type="dxa"/>
              <w:right w:w="100" w:type="dxa"/>
            </w:tcMar>
            <w:vAlign w:val="center"/>
          </w:tcPr>
          <w:p w14:paraId="3362AA7B" w14:textId="77777777" w:rsidR="00DC15AE" w:rsidRDefault="00DC15AE" w:rsidP="00DC15AE">
            <w:pPr>
              <w:spacing w:after="0"/>
              <w:ind w:firstLine="0"/>
              <w:jc w:val="left"/>
              <w:rPr>
                <w:lang w:eastAsia="zh-CN"/>
              </w:rPr>
            </w:pPr>
            <w:r>
              <w:rPr>
                <w:sz w:val="21"/>
                <w:lang w:eastAsia="zh-CN"/>
              </w:rPr>
              <w:t>说明概率上升和下降的主要来源</w:t>
            </w:r>
          </w:p>
        </w:tc>
      </w:tr>
      <w:tr w:rsidR="00DC15AE" w14:paraId="669BF7FC"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1E0560ED" w14:textId="77777777" w:rsidR="00DC15AE" w:rsidRDefault="00DC15AE" w:rsidP="00DC15AE">
            <w:pPr>
              <w:spacing w:after="0"/>
              <w:ind w:firstLine="0"/>
              <w:jc w:val="center"/>
            </w:pPr>
            <w:r>
              <w:rPr>
                <w:sz w:val="21"/>
              </w:rPr>
              <w:t>研究问题</w:t>
            </w:r>
          </w:p>
        </w:tc>
        <w:tc>
          <w:tcPr>
            <w:tcW w:w="4535" w:type="dxa"/>
            <w:tcMar>
              <w:top w:w="90" w:type="dxa"/>
              <w:left w:w="100" w:type="dxa"/>
              <w:bottom w:w="90" w:type="dxa"/>
              <w:right w:w="100" w:type="dxa"/>
            </w:tcMar>
            <w:vAlign w:val="center"/>
          </w:tcPr>
          <w:p w14:paraId="4F6426DC" w14:textId="77777777" w:rsidR="00DC15AE" w:rsidRDefault="00DC15AE" w:rsidP="00DC15AE">
            <w:pPr>
              <w:spacing w:after="0"/>
              <w:ind w:firstLine="0"/>
              <w:jc w:val="left"/>
              <w:rPr>
                <w:lang w:eastAsia="zh-CN"/>
              </w:rPr>
            </w:pPr>
            <w:r>
              <w:rPr>
                <w:sz w:val="21"/>
                <w:lang w:eastAsia="zh-CN"/>
              </w:rPr>
              <w:t>业务暴露、收入利润路径、订单产能客户等待核问题</w:t>
            </w:r>
          </w:p>
        </w:tc>
        <w:tc>
          <w:tcPr>
            <w:tcW w:w="2608" w:type="dxa"/>
            <w:tcMar>
              <w:top w:w="90" w:type="dxa"/>
              <w:left w:w="100" w:type="dxa"/>
              <w:bottom w:w="90" w:type="dxa"/>
              <w:right w:w="100" w:type="dxa"/>
            </w:tcMar>
            <w:vAlign w:val="center"/>
          </w:tcPr>
          <w:p w14:paraId="503399B1" w14:textId="77777777" w:rsidR="00DC15AE" w:rsidRDefault="00DC15AE" w:rsidP="00DC15AE">
            <w:pPr>
              <w:spacing w:after="0"/>
              <w:ind w:firstLine="0"/>
              <w:jc w:val="left"/>
              <w:rPr>
                <w:lang w:eastAsia="zh-CN"/>
              </w:rPr>
            </w:pPr>
            <w:r>
              <w:rPr>
                <w:sz w:val="21"/>
                <w:lang w:eastAsia="zh-CN"/>
              </w:rPr>
              <w:t>把未知项转换为检索任务</w:t>
            </w:r>
          </w:p>
        </w:tc>
      </w:tr>
      <w:tr w:rsidR="00DC15AE" w14:paraId="37A8E51D"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088572D7" w14:textId="77777777" w:rsidR="00DC15AE" w:rsidRDefault="00DC15AE" w:rsidP="00DC15AE">
            <w:pPr>
              <w:spacing w:after="0"/>
              <w:ind w:firstLine="0"/>
              <w:jc w:val="center"/>
            </w:pPr>
            <w:r>
              <w:rPr>
                <w:sz w:val="21"/>
              </w:rPr>
              <w:t>证据缺口</w:t>
            </w:r>
          </w:p>
        </w:tc>
        <w:tc>
          <w:tcPr>
            <w:tcW w:w="4535" w:type="dxa"/>
            <w:tcMar>
              <w:top w:w="90" w:type="dxa"/>
              <w:left w:w="100" w:type="dxa"/>
              <w:bottom w:w="90" w:type="dxa"/>
              <w:right w:w="100" w:type="dxa"/>
            </w:tcMar>
            <w:vAlign w:val="center"/>
          </w:tcPr>
          <w:p w14:paraId="029351FD" w14:textId="77777777" w:rsidR="00DC15AE" w:rsidRDefault="00DC15AE" w:rsidP="00DC15AE">
            <w:pPr>
              <w:spacing w:after="0"/>
              <w:ind w:firstLine="0"/>
              <w:jc w:val="left"/>
              <w:rPr>
                <w:lang w:eastAsia="zh-CN"/>
              </w:rPr>
            </w:pPr>
            <w:r>
              <w:rPr>
                <w:sz w:val="21"/>
                <w:lang w:eastAsia="zh-CN"/>
              </w:rPr>
              <w:t>未证实主张、相互矛盾证据、时点缺口</w:t>
            </w:r>
          </w:p>
        </w:tc>
        <w:tc>
          <w:tcPr>
            <w:tcW w:w="2608" w:type="dxa"/>
            <w:tcMar>
              <w:top w:w="90" w:type="dxa"/>
              <w:left w:w="100" w:type="dxa"/>
              <w:bottom w:w="90" w:type="dxa"/>
              <w:right w:w="100" w:type="dxa"/>
            </w:tcMar>
            <w:vAlign w:val="center"/>
          </w:tcPr>
          <w:p w14:paraId="68BD0D02" w14:textId="77777777" w:rsidR="00DC15AE" w:rsidRDefault="00DC15AE" w:rsidP="00DC15AE">
            <w:pPr>
              <w:spacing w:after="0"/>
              <w:ind w:firstLine="0"/>
              <w:jc w:val="left"/>
              <w:rPr>
                <w:lang w:eastAsia="zh-CN"/>
              </w:rPr>
            </w:pPr>
            <w:r>
              <w:rPr>
                <w:sz w:val="21"/>
                <w:lang w:eastAsia="zh-CN"/>
              </w:rPr>
              <w:t>限定</w:t>
            </w:r>
            <w:r>
              <w:rPr>
                <w:sz w:val="21"/>
                <w:lang w:eastAsia="zh-CN"/>
              </w:rPr>
              <w:t>P2</w:t>
            </w:r>
            <w:r>
              <w:rPr>
                <w:sz w:val="21"/>
                <w:lang w:eastAsia="zh-CN"/>
              </w:rPr>
              <w:t>不能跳过的问题</w:t>
            </w:r>
          </w:p>
        </w:tc>
      </w:tr>
      <w:tr w:rsidR="00DC15AE" w14:paraId="34C89AA2" w14:textId="77777777">
        <w:tblPrEx>
          <w:tblBorders>
            <w:bottom w:val="single" w:sz="8" w:space="0" w:color="2F5597"/>
          </w:tblBorders>
        </w:tblPrEx>
        <w:trPr>
          <w:cantSplit/>
          <w:jc w:val="center"/>
        </w:trPr>
        <w:tc>
          <w:tcPr>
            <w:tcW w:w="1814" w:type="dxa"/>
            <w:tcMar>
              <w:top w:w="90" w:type="dxa"/>
              <w:left w:w="100" w:type="dxa"/>
              <w:bottom w:w="90" w:type="dxa"/>
              <w:right w:w="100" w:type="dxa"/>
            </w:tcMar>
            <w:vAlign w:val="center"/>
          </w:tcPr>
          <w:p w14:paraId="656A5CC7" w14:textId="77777777" w:rsidR="00DC15AE" w:rsidRDefault="00DC15AE" w:rsidP="00DC15AE">
            <w:pPr>
              <w:spacing w:after="0"/>
              <w:ind w:firstLine="0"/>
              <w:jc w:val="center"/>
            </w:pPr>
            <w:r>
              <w:rPr>
                <w:sz w:val="21"/>
              </w:rPr>
              <w:t>复算信息</w:t>
            </w:r>
          </w:p>
        </w:tc>
        <w:tc>
          <w:tcPr>
            <w:tcW w:w="4535" w:type="dxa"/>
            <w:tcMar>
              <w:top w:w="90" w:type="dxa"/>
              <w:left w:w="100" w:type="dxa"/>
              <w:bottom w:w="90" w:type="dxa"/>
              <w:right w:w="100" w:type="dxa"/>
            </w:tcMar>
            <w:vAlign w:val="center"/>
          </w:tcPr>
          <w:p w14:paraId="3C7636EE" w14:textId="77777777" w:rsidR="00DC15AE" w:rsidRDefault="00DC15AE" w:rsidP="00DC15AE">
            <w:pPr>
              <w:spacing w:after="0"/>
              <w:ind w:firstLine="0"/>
              <w:jc w:val="left"/>
              <w:rPr>
                <w:lang w:eastAsia="zh-CN"/>
              </w:rPr>
            </w:pPr>
            <w:r>
              <w:rPr>
                <w:sz w:val="21"/>
                <w:lang w:eastAsia="zh-CN"/>
              </w:rPr>
              <w:t>模型、特征、校准器、数据快照和路由版本</w:t>
            </w:r>
          </w:p>
        </w:tc>
        <w:tc>
          <w:tcPr>
            <w:tcW w:w="2608" w:type="dxa"/>
            <w:tcMar>
              <w:top w:w="90" w:type="dxa"/>
              <w:left w:w="100" w:type="dxa"/>
              <w:bottom w:w="90" w:type="dxa"/>
              <w:right w:w="100" w:type="dxa"/>
            </w:tcMar>
            <w:vAlign w:val="center"/>
          </w:tcPr>
          <w:p w14:paraId="1E260CDF" w14:textId="77777777" w:rsidR="00DC15AE" w:rsidRDefault="00DC15AE" w:rsidP="00DC15AE">
            <w:pPr>
              <w:spacing w:after="0"/>
              <w:ind w:firstLine="0"/>
              <w:jc w:val="left"/>
              <w:rPr>
                <w:lang w:eastAsia="zh-CN"/>
              </w:rPr>
            </w:pPr>
            <w:r>
              <w:rPr>
                <w:sz w:val="21"/>
                <w:lang w:eastAsia="zh-CN"/>
              </w:rPr>
              <w:t>支持后续纠错与完整重放</w:t>
            </w:r>
          </w:p>
        </w:tc>
      </w:tr>
    </w:tbl>
    <w:p w14:paraId="0EE1079B" w14:textId="77777777" w:rsidR="00DC15AE" w:rsidRDefault="00DC15AE">
      <w:pPr>
        <w:spacing w:after="0"/>
        <w:rPr>
          <w:lang w:eastAsia="zh-CN"/>
        </w:rPr>
      </w:pPr>
    </w:p>
    <w:p w14:paraId="69ED751C" w14:textId="77777777" w:rsidR="00DC15AE" w:rsidRPr="00DC15AE" w:rsidRDefault="00DC15AE" w:rsidP="00DC15AE">
      <w:pPr>
        <w:pStyle w:val="21"/>
        <w:rPr>
          <w:rFonts w:hint="eastAsia"/>
          <w:lang w:eastAsia="zh-CN"/>
        </w:rPr>
      </w:pPr>
      <w:bookmarkStart w:id="50" w:name="_Toc240712606"/>
      <w:r w:rsidRPr="00DC15AE">
        <w:rPr>
          <w:lang w:eastAsia="zh-CN"/>
        </w:rPr>
        <w:t>5.4 P2核验公司承接关系并形成P3复核包</w:t>
      </w:r>
      <w:bookmarkEnd w:id="50"/>
    </w:p>
    <w:p w14:paraId="55B2AF07" w14:textId="77777777" w:rsidR="00DC15AE" w:rsidRDefault="00DC15AE">
      <w:pPr>
        <w:keepLines/>
        <w:rPr>
          <w:lang w:eastAsia="zh-CN"/>
        </w:rPr>
      </w:pPr>
      <w:r>
        <w:rPr>
          <w:lang w:eastAsia="zh-CN"/>
        </w:rPr>
        <w:t>P2</w:t>
      </w:r>
      <w:r>
        <w:rPr>
          <w:lang w:eastAsia="zh-CN"/>
        </w:rPr>
        <w:t>不再重新做一次宽泛的公司研究，而是读取</w:t>
      </w:r>
      <w:r>
        <w:rPr>
          <w:lang w:eastAsia="zh-CN"/>
        </w:rPr>
        <w:t>P1</w:t>
      </w:r>
      <w:r>
        <w:rPr>
          <w:lang w:eastAsia="zh-CN"/>
        </w:rPr>
        <w:t>任务单，把最影响概率且仍未确认的内容改写成有限问题，例如</w:t>
      </w:r>
      <w:r>
        <w:rPr>
          <w:lang w:eastAsia="zh-CN"/>
        </w:rPr>
        <w:t>“</w:t>
      </w:r>
      <w:r>
        <w:rPr>
          <w:lang w:eastAsia="zh-CN"/>
        </w:rPr>
        <w:t>该产品是否已经形成收入</w:t>
      </w:r>
      <w:r>
        <w:rPr>
          <w:lang w:eastAsia="zh-CN"/>
        </w:rPr>
        <w:t>”“</w:t>
      </w:r>
      <w:r>
        <w:rPr>
          <w:lang w:eastAsia="zh-CN"/>
        </w:rPr>
        <w:t>订单属于框架协议还是可执行合同</w:t>
      </w:r>
      <w:r>
        <w:rPr>
          <w:lang w:eastAsia="zh-CN"/>
        </w:rPr>
        <w:t>”“</w:t>
      </w:r>
      <w:r>
        <w:rPr>
          <w:lang w:eastAsia="zh-CN"/>
        </w:rPr>
        <w:t>产能投放发生在决策时点之前还是之后</w:t>
      </w:r>
      <w:r>
        <w:rPr>
          <w:lang w:eastAsia="zh-CN"/>
        </w:rPr>
        <w:t>”“</w:t>
      </w:r>
      <w:r>
        <w:rPr>
          <w:lang w:eastAsia="zh-CN"/>
        </w:rPr>
        <w:t>参股收益是否能够影响利润</w:t>
      </w:r>
      <w:r>
        <w:rPr>
          <w:lang w:eastAsia="zh-CN"/>
        </w:rPr>
        <w:t>”</w:t>
      </w:r>
      <w:r>
        <w:rPr>
          <w:lang w:eastAsia="zh-CN"/>
        </w:rPr>
        <w:t>。这种问题驱动方式使</w:t>
      </w:r>
      <w:r>
        <w:rPr>
          <w:lang w:eastAsia="zh-CN"/>
        </w:rPr>
        <w:t>30</w:t>
      </w:r>
      <w:r>
        <w:rPr>
          <w:lang w:eastAsia="zh-CN"/>
        </w:rPr>
        <w:t>至</w:t>
      </w:r>
      <w:r>
        <w:rPr>
          <w:lang w:eastAsia="zh-CN"/>
        </w:rPr>
        <w:t>50</w:t>
      </w:r>
      <w:r>
        <w:rPr>
          <w:lang w:eastAsia="zh-CN"/>
        </w:rPr>
        <w:t>只候选能够先完成最关键的证据闭环。</w:t>
      </w:r>
    </w:p>
    <w:p w14:paraId="42F1830C" w14:textId="77777777" w:rsidR="00DC15AE" w:rsidRDefault="00DC15AE">
      <w:pPr>
        <w:keepLines/>
        <w:ind w:firstLine="0"/>
        <w:jc w:val="center"/>
      </w:pPr>
      <w:r>
        <w:rPr>
          <w:noProof/>
        </w:rPr>
        <w:lastRenderedPageBreak/>
        <w:drawing>
          <wp:inline distT="0" distB="0" distL="0" distR="0" wp14:anchorId="6AD3FDE8" wp14:editId="61C0A9F6">
            <wp:extent cx="5832000" cy="2888229"/>
            <wp:effectExtent l="0" t="0" r="0" b="0"/>
            <wp:docPr id="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6_p2.png"/>
                    <pic:cNvPicPr/>
                  </pic:nvPicPr>
                  <pic:blipFill>
                    <a:blip r:embed="rId23"/>
                    <a:stretch>
                      <a:fillRect/>
                    </a:stretch>
                  </pic:blipFill>
                  <pic:spPr>
                    <a:xfrm>
                      <a:off x="0" y="0"/>
                      <a:ext cx="5832000" cy="2888229"/>
                    </a:xfrm>
                    <a:prstGeom prst="rect">
                      <a:avLst/>
                    </a:prstGeom>
                  </pic:spPr>
                </pic:pic>
              </a:graphicData>
            </a:graphic>
          </wp:inline>
        </w:drawing>
      </w:r>
    </w:p>
    <w:p w14:paraId="463D4597" w14:textId="77777777" w:rsidR="00DC15AE" w:rsidRDefault="00DC15AE">
      <w:pPr>
        <w:pStyle w:val="af7"/>
        <w:keepNext/>
        <w:rPr>
          <w:lang w:eastAsia="zh-CN"/>
        </w:rPr>
      </w:pPr>
      <w:r>
        <w:rPr>
          <w:lang w:eastAsia="zh-CN"/>
        </w:rPr>
        <w:t>图</w:t>
      </w:r>
      <w:r>
        <w:rPr>
          <w:lang w:eastAsia="zh-CN"/>
        </w:rPr>
        <w:t>16  P2</w:t>
      </w:r>
      <w:r>
        <w:rPr>
          <w:lang w:eastAsia="zh-CN"/>
        </w:rPr>
        <w:t>从研究问题到</w:t>
      </w:r>
      <w:r>
        <w:rPr>
          <w:lang w:eastAsia="zh-CN"/>
        </w:rPr>
        <w:t>P3</w:t>
      </w:r>
      <w:r>
        <w:rPr>
          <w:lang w:eastAsia="zh-CN"/>
        </w:rPr>
        <w:t>复核包的证据闭环</w:t>
      </w:r>
    </w:p>
    <w:p w14:paraId="37A390B7" w14:textId="77777777" w:rsidR="00DC15AE" w:rsidRDefault="00DC15AE">
      <w:pPr>
        <w:keepLines/>
        <w:rPr>
          <w:lang w:eastAsia="zh-CN"/>
        </w:rPr>
      </w:pPr>
      <w:r>
        <w:rPr>
          <w:lang w:eastAsia="zh-CN"/>
        </w:rPr>
        <w:t>检索层采用</w:t>
      </w:r>
      <w:r>
        <w:rPr>
          <w:lang w:eastAsia="zh-CN"/>
        </w:rPr>
        <w:t>“</w:t>
      </w:r>
      <w:r>
        <w:rPr>
          <w:lang w:eastAsia="zh-CN"/>
        </w:rPr>
        <w:t>时点化</w:t>
      </w:r>
      <w:r>
        <w:rPr>
          <w:lang w:eastAsia="zh-CN"/>
        </w:rPr>
        <w:t>LLM Wiki</w:t>
      </w:r>
      <w:r>
        <w:rPr>
          <w:lang w:eastAsia="zh-CN"/>
        </w:rPr>
        <w:t>导航加原始证据检索</w:t>
      </w:r>
      <w:r>
        <w:rPr>
          <w:lang w:eastAsia="zh-CN"/>
        </w:rPr>
        <w:t>”</w:t>
      </w:r>
      <w:r>
        <w:rPr>
          <w:lang w:eastAsia="zh-CN"/>
        </w:rPr>
        <w:t>的组合。</w:t>
      </w:r>
      <w:r>
        <w:rPr>
          <w:lang w:eastAsia="zh-CN"/>
        </w:rPr>
        <w:t>LLM Wiki</w:t>
      </w:r>
      <w:r>
        <w:rPr>
          <w:lang w:eastAsia="zh-CN"/>
        </w:rPr>
        <w:t>组织公司、业务、产品、客户、产业节点和历史事件的时间线，帮助模型快速定位应查主题；真正作为结论依据的仍是截止时点可见的数据库字段、原始正文和证据片段。</w:t>
      </w:r>
      <w:r>
        <w:rPr>
          <w:lang w:eastAsia="zh-CN"/>
        </w:rPr>
        <w:t>SQL</w:t>
      </w:r>
      <w:r>
        <w:rPr>
          <w:lang w:eastAsia="zh-CN"/>
        </w:rPr>
        <w:t>处理精确字段与时间，</w:t>
      </w:r>
      <w:r>
        <w:rPr>
          <w:lang w:eastAsia="zh-CN"/>
        </w:rPr>
        <w:t>BM25</w:t>
      </w:r>
      <w:r>
        <w:rPr>
          <w:lang w:eastAsia="zh-CN"/>
        </w:rPr>
        <w:t>处理关键词，</w:t>
      </w:r>
      <w:r>
        <w:rPr>
          <w:lang w:eastAsia="zh-CN"/>
        </w:rPr>
        <w:t>BGE-M3</w:t>
      </w:r>
      <w:r>
        <w:rPr>
          <w:lang w:eastAsia="zh-CN"/>
        </w:rPr>
        <w:t>向量检索处理语义近似，重排模型选择最相关证据。大模型负责阅读和组织，不得把</w:t>
      </w:r>
      <w:r>
        <w:rPr>
          <w:lang w:eastAsia="zh-CN"/>
        </w:rPr>
        <w:t>Wiki</w:t>
      </w:r>
      <w:r>
        <w:rPr>
          <w:lang w:eastAsia="zh-CN"/>
        </w:rPr>
        <w:t>摘要本身当作事实。</w:t>
      </w:r>
    </w:p>
    <w:p w14:paraId="18F394AC" w14:textId="77777777" w:rsidR="00DC15AE" w:rsidRDefault="00DC15AE">
      <w:pPr>
        <w:keepLines/>
        <w:rPr>
          <w:lang w:eastAsia="zh-CN"/>
        </w:rPr>
      </w:pPr>
      <w:r>
        <w:rPr>
          <w:lang w:eastAsia="zh-CN"/>
        </w:rPr>
        <w:t>公司只有在至少一条可核验业务暴露成立，并且影响路径能够到达收入、成本、利润或资产价值时，才能进入</w:t>
      </w:r>
      <w:r>
        <w:rPr>
          <w:lang w:eastAsia="zh-CN"/>
        </w:rPr>
        <w:t>P3</w:t>
      </w:r>
      <w:r>
        <w:rPr>
          <w:lang w:eastAsia="zh-CN"/>
        </w:rPr>
        <w:t>。出现在同一概念、被当作案例比较、仅有无实质影响的参股关系，均不能视为业务承接。</w:t>
      </w:r>
      <w:r>
        <w:rPr>
          <w:lang w:eastAsia="zh-CN"/>
        </w:rPr>
        <w:t>P2</w:t>
      </w:r>
      <w:r>
        <w:rPr>
          <w:lang w:eastAsia="zh-CN"/>
        </w:rPr>
        <w:t>必须同时寻找公司否认、规模过小、客户验证失败、订单取消、收入确认滞后等反向证据，并把无法确认的内容保留为未知项。</w:t>
      </w:r>
    </w:p>
    <w:p w14:paraId="539B5C4E" w14:textId="77777777" w:rsidR="00DC15AE" w:rsidRDefault="00DC15AE">
      <w:pPr>
        <w:keepLines/>
        <w:rPr>
          <w:lang w:eastAsia="zh-CN"/>
        </w:rPr>
      </w:pPr>
      <w:r>
        <w:rPr>
          <w:lang w:eastAsia="zh-CN"/>
        </w:rPr>
        <w:t>如果</w:t>
      </w:r>
      <w:r>
        <w:rPr>
          <w:lang w:eastAsia="zh-CN"/>
        </w:rPr>
        <w:t>P2</w:t>
      </w:r>
      <w:r>
        <w:rPr>
          <w:lang w:eastAsia="zh-CN"/>
        </w:rPr>
        <w:t>发现</w:t>
      </w:r>
      <w:r>
        <w:rPr>
          <w:lang w:eastAsia="zh-CN"/>
        </w:rPr>
        <w:t>P0</w:t>
      </w:r>
      <w:r>
        <w:rPr>
          <w:lang w:eastAsia="zh-CN"/>
        </w:rPr>
        <w:t>或</w:t>
      </w:r>
      <w:r>
        <w:rPr>
          <w:lang w:eastAsia="zh-CN"/>
        </w:rPr>
        <w:t>P1</w:t>
      </w:r>
      <w:r>
        <w:rPr>
          <w:lang w:eastAsia="zh-CN"/>
        </w:rPr>
        <w:t>中的结构化事实有误，例如相关业务收入占比由</w:t>
      </w:r>
      <w:r>
        <w:rPr>
          <w:lang w:eastAsia="zh-CN"/>
        </w:rPr>
        <w:t>“</w:t>
      </w:r>
      <w:r>
        <w:rPr>
          <w:lang w:eastAsia="zh-CN"/>
        </w:rPr>
        <w:t>未知</w:t>
      </w:r>
      <w:r>
        <w:rPr>
          <w:lang w:eastAsia="zh-CN"/>
        </w:rPr>
        <w:t>”</w:t>
      </w:r>
      <w:r>
        <w:rPr>
          <w:lang w:eastAsia="zh-CN"/>
        </w:rPr>
        <w:t>核实为</w:t>
      </w:r>
      <w:r>
        <w:rPr>
          <w:lang w:eastAsia="zh-CN"/>
        </w:rPr>
        <w:t>12%</w:t>
      </w:r>
      <w:r>
        <w:rPr>
          <w:lang w:eastAsia="zh-CN"/>
        </w:rPr>
        <w:t>，系统把修正值回写到特征快照，并使用同一冻结</w:t>
      </w:r>
      <w:r>
        <w:rPr>
          <w:lang w:eastAsia="zh-CN"/>
        </w:rPr>
        <w:t>P1</w:t>
      </w:r>
      <w:r>
        <w:rPr>
          <w:lang w:eastAsia="zh-CN"/>
        </w:rPr>
        <w:t>模型和同一校准器复算三类概率。研究员只能提供证据和更正事实，不能手工给股票加分。通过后输出</w:t>
      </w:r>
      <w:r>
        <w:rPr>
          <w:lang w:eastAsia="zh-CN"/>
        </w:rPr>
        <w:t>P3_READY</w:t>
      </w:r>
      <w:r>
        <w:rPr>
          <w:lang w:eastAsia="zh-CN"/>
        </w:rPr>
        <w:t>（进入复核）和标准</w:t>
      </w:r>
      <w:r>
        <w:rPr>
          <w:lang w:eastAsia="zh-CN"/>
        </w:rPr>
        <w:t>P3</w:t>
      </w:r>
      <w:r>
        <w:rPr>
          <w:lang w:eastAsia="zh-CN"/>
        </w:rPr>
        <w:t>复核包；业务承接不成立进入</w:t>
      </w:r>
      <w:r>
        <w:rPr>
          <w:lang w:eastAsia="zh-CN"/>
        </w:rPr>
        <w:t>DROP</w:t>
      </w:r>
      <w:r>
        <w:rPr>
          <w:lang w:eastAsia="zh-CN"/>
        </w:rPr>
        <w:t>（不入池），证据尚不足进入</w:t>
      </w:r>
      <w:r>
        <w:rPr>
          <w:lang w:eastAsia="zh-CN"/>
        </w:rPr>
        <w:t>WATCH</w:t>
      </w:r>
      <w:r>
        <w:rPr>
          <w:lang w:eastAsia="zh-CN"/>
        </w:rPr>
        <w:t>（观察），新增重大风险进入</w:t>
      </w:r>
      <w:r>
        <w:rPr>
          <w:lang w:eastAsia="zh-CN"/>
        </w:rPr>
        <w:t>RISK_ONLY</w:t>
      </w:r>
      <w:r>
        <w:rPr>
          <w:lang w:eastAsia="zh-CN"/>
        </w:rPr>
        <w:t>（仅风险）。</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535"/>
        <w:gridCol w:w="2665"/>
      </w:tblGrid>
      <w:tr w:rsidR="00DC15AE" w14:paraId="1E3496FB" w14:textId="77777777">
        <w:trPr>
          <w:cantSplit/>
          <w:tblHeader/>
          <w:jc w:val="center"/>
        </w:trPr>
        <w:tc>
          <w:tcPr>
            <w:tcW w:w="1757" w:type="dxa"/>
            <w:tcMar>
              <w:top w:w="90" w:type="dxa"/>
              <w:left w:w="100" w:type="dxa"/>
              <w:bottom w:w="90" w:type="dxa"/>
              <w:right w:w="100" w:type="dxa"/>
            </w:tcMar>
            <w:vAlign w:val="center"/>
          </w:tcPr>
          <w:p w14:paraId="0A3103AA" w14:textId="77777777" w:rsidR="00DC15AE" w:rsidRDefault="00DC15AE" w:rsidP="00DC15AE">
            <w:pPr>
              <w:spacing w:after="0"/>
              <w:ind w:firstLine="0"/>
              <w:jc w:val="center"/>
            </w:pPr>
            <w:r>
              <w:rPr>
                <w:b/>
                <w:sz w:val="21"/>
              </w:rPr>
              <w:t>P3</w:t>
            </w:r>
            <w:r>
              <w:rPr>
                <w:b/>
                <w:sz w:val="21"/>
              </w:rPr>
              <w:t>复核包组成</w:t>
            </w:r>
          </w:p>
        </w:tc>
        <w:tc>
          <w:tcPr>
            <w:tcW w:w="4535" w:type="dxa"/>
            <w:tcMar>
              <w:top w:w="90" w:type="dxa"/>
              <w:left w:w="100" w:type="dxa"/>
              <w:bottom w:w="90" w:type="dxa"/>
              <w:right w:w="100" w:type="dxa"/>
            </w:tcMar>
            <w:vAlign w:val="center"/>
          </w:tcPr>
          <w:p w14:paraId="156656BE" w14:textId="77777777" w:rsidR="00DC15AE" w:rsidRDefault="00DC15AE" w:rsidP="00DC15AE">
            <w:pPr>
              <w:spacing w:after="0"/>
              <w:ind w:firstLine="0"/>
              <w:jc w:val="center"/>
            </w:pPr>
            <w:r>
              <w:rPr>
                <w:b/>
                <w:sz w:val="21"/>
              </w:rPr>
              <w:t>必须写清的内容</w:t>
            </w:r>
          </w:p>
        </w:tc>
        <w:tc>
          <w:tcPr>
            <w:tcW w:w="2665" w:type="dxa"/>
            <w:tcMar>
              <w:top w:w="90" w:type="dxa"/>
              <w:left w:w="100" w:type="dxa"/>
              <w:bottom w:w="90" w:type="dxa"/>
              <w:right w:w="100" w:type="dxa"/>
            </w:tcMar>
            <w:vAlign w:val="center"/>
          </w:tcPr>
          <w:p w14:paraId="121A8387" w14:textId="77777777" w:rsidR="00DC15AE" w:rsidRDefault="00DC15AE" w:rsidP="00DC15AE">
            <w:pPr>
              <w:spacing w:after="0"/>
              <w:ind w:firstLine="0"/>
              <w:jc w:val="center"/>
            </w:pPr>
            <w:r>
              <w:rPr>
                <w:b/>
                <w:sz w:val="21"/>
              </w:rPr>
              <w:t>禁止的替代写法</w:t>
            </w:r>
          </w:p>
        </w:tc>
      </w:tr>
      <w:tr w:rsidR="00DC15AE" w14:paraId="5E71D841"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6290D2DB" w14:textId="77777777" w:rsidR="00DC15AE" w:rsidRDefault="00DC15AE" w:rsidP="00DC15AE">
            <w:pPr>
              <w:spacing w:after="0"/>
              <w:ind w:firstLine="0"/>
              <w:jc w:val="center"/>
            </w:pPr>
            <w:r>
              <w:rPr>
                <w:sz w:val="21"/>
              </w:rPr>
              <w:t>公司定位</w:t>
            </w:r>
          </w:p>
        </w:tc>
        <w:tc>
          <w:tcPr>
            <w:tcW w:w="4535" w:type="dxa"/>
            <w:tcMar>
              <w:top w:w="90" w:type="dxa"/>
              <w:left w:w="100" w:type="dxa"/>
              <w:bottom w:w="90" w:type="dxa"/>
              <w:right w:w="100" w:type="dxa"/>
            </w:tcMar>
            <w:vAlign w:val="center"/>
          </w:tcPr>
          <w:p w14:paraId="68F5F3D2" w14:textId="77777777" w:rsidR="00DC15AE" w:rsidRDefault="00DC15AE" w:rsidP="00DC15AE">
            <w:pPr>
              <w:spacing w:after="0"/>
              <w:ind w:firstLine="0"/>
              <w:jc w:val="left"/>
              <w:rPr>
                <w:lang w:eastAsia="zh-CN"/>
              </w:rPr>
            </w:pPr>
            <w:r>
              <w:rPr>
                <w:sz w:val="21"/>
                <w:lang w:eastAsia="zh-CN"/>
              </w:rPr>
              <w:t>主营业务、产业链位置、产品和客户关系</w:t>
            </w:r>
          </w:p>
        </w:tc>
        <w:tc>
          <w:tcPr>
            <w:tcW w:w="2665" w:type="dxa"/>
            <w:tcMar>
              <w:top w:w="90" w:type="dxa"/>
              <w:left w:w="100" w:type="dxa"/>
              <w:bottom w:w="90" w:type="dxa"/>
              <w:right w:w="100" w:type="dxa"/>
            </w:tcMar>
            <w:vAlign w:val="center"/>
          </w:tcPr>
          <w:p w14:paraId="3E97BE71" w14:textId="77777777" w:rsidR="00DC15AE" w:rsidRDefault="00DC15AE" w:rsidP="00DC15AE">
            <w:pPr>
              <w:spacing w:after="0"/>
              <w:ind w:firstLine="0"/>
              <w:jc w:val="left"/>
            </w:pPr>
            <w:r>
              <w:rPr>
                <w:sz w:val="21"/>
              </w:rPr>
              <w:t>只写</w:t>
            </w:r>
            <w:r>
              <w:rPr>
                <w:sz w:val="21"/>
              </w:rPr>
              <w:t>“</w:t>
            </w:r>
            <w:r>
              <w:rPr>
                <w:sz w:val="21"/>
              </w:rPr>
              <w:t>属于某概念</w:t>
            </w:r>
            <w:r>
              <w:rPr>
                <w:sz w:val="21"/>
              </w:rPr>
              <w:t>”</w:t>
            </w:r>
          </w:p>
        </w:tc>
      </w:tr>
      <w:tr w:rsidR="00DC15AE" w14:paraId="70851BF6"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0822255" w14:textId="77777777" w:rsidR="00DC15AE" w:rsidRDefault="00DC15AE" w:rsidP="00DC15AE">
            <w:pPr>
              <w:spacing w:after="0"/>
              <w:ind w:firstLine="0"/>
              <w:jc w:val="center"/>
            </w:pPr>
            <w:r>
              <w:rPr>
                <w:sz w:val="21"/>
              </w:rPr>
              <w:t>业务与驱动</w:t>
            </w:r>
          </w:p>
        </w:tc>
        <w:tc>
          <w:tcPr>
            <w:tcW w:w="4535" w:type="dxa"/>
            <w:tcMar>
              <w:top w:w="90" w:type="dxa"/>
              <w:left w:w="100" w:type="dxa"/>
              <w:bottom w:w="90" w:type="dxa"/>
              <w:right w:w="100" w:type="dxa"/>
            </w:tcMar>
            <w:vAlign w:val="center"/>
          </w:tcPr>
          <w:p w14:paraId="2B6C0639" w14:textId="77777777" w:rsidR="00DC15AE" w:rsidRDefault="00DC15AE" w:rsidP="00DC15AE">
            <w:pPr>
              <w:spacing w:after="0"/>
              <w:ind w:firstLine="0"/>
              <w:jc w:val="left"/>
              <w:rPr>
                <w:lang w:eastAsia="zh-CN"/>
              </w:rPr>
            </w:pPr>
            <w:r>
              <w:rPr>
                <w:sz w:val="21"/>
                <w:lang w:eastAsia="zh-CN"/>
              </w:rPr>
              <w:t>分业务收入和毛利、量价结构客户、利润传导路径</w:t>
            </w:r>
          </w:p>
        </w:tc>
        <w:tc>
          <w:tcPr>
            <w:tcW w:w="2665" w:type="dxa"/>
            <w:tcMar>
              <w:top w:w="90" w:type="dxa"/>
              <w:left w:w="100" w:type="dxa"/>
              <w:bottom w:w="90" w:type="dxa"/>
              <w:right w:w="100" w:type="dxa"/>
            </w:tcMar>
            <w:vAlign w:val="center"/>
          </w:tcPr>
          <w:p w14:paraId="6A378F66" w14:textId="77777777" w:rsidR="00DC15AE" w:rsidRDefault="00DC15AE" w:rsidP="00DC15AE">
            <w:pPr>
              <w:spacing w:after="0"/>
              <w:ind w:firstLine="0"/>
              <w:jc w:val="left"/>
            </w:pPr>
            <w:r>
              <w:rPr>
                <w:sz w:val="21"/>
              </w:rPr>
              <w:t>只写行业空间很大</w:t>
            </w:r>
          </w:p>
        </w:tc>
      </w:tr>
      <w:tr w:rsidR="00DC15AE" w14:paraId="3714E06F"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3D8E9963" w14:textId="77777777" w:rsidR="00DC15AE" w:rsidRDefault="00DC15AE" w:rsidP="00DC15AE">
            <w:pPr>
              <w:spacing w:after="0"/>
              <w:ind w:firstLine="0"/>
              <w:jc w:val="center"/>
            </w:pPr>
            <w:r>
              <w:rPr>
                <w:sz w:val="21"/>
              </w:rPr>
              <w:t>预期差</w:t>
            </w:r>
          </w:p>
        </w:tc>
        <w:tc>
          <w:tcPr>
            <w:tcW w:w="4535" w:type="dxa"/>
            <w:tcMar>
              <w:top w:w="90" w:type="dxa"/>
              <w:left w:w="100" w:type="dxa"/>
              <w:bottom w:w="90" w:type="dxa"/>
              <w:right w:w="100" w:type="dxa"/>
            </w:tcMar>
            <w:vAlign w:val="center"/>
          </w:tcPr>
          <w:p w14:paraId="229F4FE5" w14:textId="77777777" w:rsidR="00DC15AE" w:rsidRDefault="00DC15AE" w:rsidP="00DC15AE">
            <w:pPr>
              <w:spacing w:after="0"/>
              <w:ind w:firstLine="0"/>
              <w:jc w:val="left"/>
              <w:rPr>
                <w:lang w:eastAsia="zh-CN"/>
              </w:rPr>
            </w:pPr>
            <w:r>
              <w:rPr>
                <w:sz w:val="21"/>
                <w:lang w:eastAsia="zh-CN"/>
              </w:rPr>
              <w:t>市场原预期、新证据以及能够改变预期的环节</w:t>
            </w:r>
          </w:p>
        </w:tc>
        <w:tc>
          <w:tcPr>
            <w:tcW w:w="2665" w:type="dxa"/>
            <w:tcMar>
              <w:top w:w="90" w:type="dxa"/>
              <w:left w:w="100" w:type="dxa"/>
              <w:bottom w:w="90" w:type="dxa"/>
              <w:right w:w="100" w:type="dxa"/>
            </w:tcMar>
            <w:vAlign w:val="center"/>
          </w:tcPr>
          <w:p w14:paraId="54C8D15E" w14:textId="77777777" w:rsidR="00DC15AE" w:rsidRDefault="00DC15AE" w:rsidP="00DC15AE">
            <w:pPr>
              <w:spacing w:after="0"/>
              <w:ind w:firstLine="0"/>
              <w:jc w:val="left"/>
              <w:rPr>
                <w:lang w:eastAsia="zh-CN"/>
              </w:rPr>
            </w:pPr>
            <w:r>
              <w:rPr>
                <w:sz w:val="21"/>
                <w:lang w:eastAsia="zh-CN"/>
              </w:rPr>
              <w:t>把正面措辞直接等同超预期</w:t>
            </w:r>
          </w:p>
        </w:tc>
      </w:tr>
      <w:tr w:rsidR="00DC15AE" w14:paraId="044D373A"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36F2E1A2" w14:textId="77777777" w:rsidR="00DC15AE" w:rsidRDefault="00DC15AE" w:rsidP="00DC15AE">
            <w:pPr>
              <w:spacing w:after="0"/>
              <w:ind w:firstLine="0"/>
              <w:jc w:val="center"/>
            </w:pPr>
            <w:r>
              <w:rPr>
                <w:sz w:val="21"/>
              </w:rPr>
              <w:lastRenderedPageBreak/>
              <w:t>证据状态</w:t>
            </w:r>
          </w:p>
        </w:tc>
        <w:tc>
          <w:tcPr>
            <w:tcW w:w="4535" w:type="dxa"/>
            <w:tcMar>
              <w:top w:w="90" w:type="dxa"/>
              <w:left w:w="100" w:type="dxa"/>
              <w:bottom w:w="90" w:type="dxa"/>
              <w:right w:w="100" w:type="dxa"/>
            </w:tcMar>
            <w:vAlign w:val="center"/>
          </w:tcPr>
          <w:p w14:paraId="1EC6DF7E" w14:textId="77777777" w:rsidR="00DC15AE" w:rsidRDefault="00DC15AE" w:rsidP="00DC15AE">
            <w:pPr>
              <w:spacing w:after="0"/>
              <w:ind w:firstLine="0"/>
              <w:jc w:val="left"/>
              <w:rPr>
                <w:lang w:eastAsia="zh-CN"/>
              </w:rPr>
            </w:pPr>
            <w:r>
              <w:rPr>
                <w:sz w:val="21"/>
                <w:lang w:eastAsia="zh-CN"/>
              </w:rPr>
              <w:t>已证实、未证实、反向证据、未知项和原文</w:t>
            </w:r>
            <w:r>
              <w:rPr>
                <w:sz w:val="21"/>
                <w:lang w:eastAsia="zh-CN"/>
              </w:rPr>
              <w:t>ID</w:t>
            </w:r>
          </w:p>
        </w:tc>
        <w:tc>
          <w:tcPr>
            <w:tcW w:w="2665" w:type="dxa"/>
            <w:tcMar>
              <w:top w:w="90" w:type="dxa"/>
              <w:left w:w="100" w:type="dxa"/>
              <w:bottom w:w="90" w:type="dxa"/>
              <w:right w:w="100" w:type="dxa"/>
            </w:tcMar>
            <w:vAlign w:val="center"/>
          </w:tcPr>
          <w:p w14:paraId="4E789DDE" w14:textId="77777777" w:rsidR="00DC15AE" w:rsidRDefault="00DC15AE" w:rsidP="00DC15AE">
            <w:pPr>
              <w:spacing w:after="0"/>
              <w:ind w:firstLine="0"/>
              <w:jc w:val="left"/>
              <w:rPr>
                <w:lang w:eastAsia="zh-CN"/>
              </w:rPr>
            </w:pPr>
            <w:r>
              <w:rPr>
                <w:sz w:val="21"/>
                <w:lang w:eastAsia="zh-CN"/>
              </w:rPr>
              <w:t>只保留支持结论的材料</w:t>
            </w:r>
          </w:p>
        </w:tc>
      </w:tr>
      <w:tr w:rsidR="00DC15AE" w14:paraId="0445823E"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214C5CED" w14:textId="77777777" w:rsidR="00DC15AE" w:rsidRDefault="00DC15AE" w:rsidP="00DC15AE">
            <w:pPr>
              <w:spacing w:after="0"/>
              <w:ind w:firstLine="0"/>
              <w:jc w:val="center"/>
            </w:pPr>
            <w:r>
              <w:rPr>
                <w:sz w:val="21"/>
              </w:rPr>
              <w:t>关键风险</w:t>
            </w:r>
          </w:p>
        </w:tc>
        <w:tc>
          <w:tcPr>
            <w:tcW w:w="4535" w:type="dxa"/>
            <w:tcMar>
              <w:top w:w="90" w:type="dxa"/>
              <w:left w:w="100" w:type="dxa"/>
              <w:bottom w:w="90" w:type="dxa"/>
              <w:right w:w="100" w:type="dxa"/>
            </w:tcMar>
            <w:vAlign w:val="center"/>
          </w:tcPr>
          <w:p w14:paraId="0995B410" w14:textId="77777777" w:rsidR="00DC15AE" w:rsidRDefault="00DC15AE" w:rsidP="00DC15AE">
            <w:pPr>
              <w:spacing w:after="0"/>
              <w:ind w:firstLine="0"/>
              <w:jc w:val="left"/>
              <w:rPr>
                <w:lang w:eastAsia="zh-CN"/>
              </w:rPr>
            </w:pPr>
            <w:r>
              <w:rPr>
                <w:sz w:val="21"/>
                <w:lang w:eastAsia="zh-CN"/>
              </w:rPr>
              <w:t>业务、财务、竞争、估值、位置和重大负面线索</w:t>
            </w:r>
          </w:p>
        </w:tc>
        <w:tc>
          <w:tcPr>
            <w:tcW w:w="2665" w:type="dxa"/>
            <w:tcMar>
              <w:top w:w="90" w:type="dxa"/>
              <w:left w:w="100" w:type="dxa"/>
              <w:bottom w:w="90" w:type="dxa"/>
              <w:right w:w="100" w:type="dxa"/>
            </w:tcMar>
            <w:vAlign w:val="center"/>
          </w:tcPr>
          <w:p w14:paraId="4F29739F" w14:textId="77777777" w:rsidR="00DC15AE" w:rsidRDefault="00DC15AE" w:rsidP="00DC15AE">
            <w:pPr>
              <w:spacing w:after="0"/>
              <w:ind w:firstLine="0"/>
              <w:jc w:val="left"/>
              <w:rPr>
                <w:lang w:eastAsia="zh-CN"/>
              </w:rPr>
            </w:pPr>
            <w:r>
              <w:rPr>
                <w:sz w:val="21"/>
                <w:lang w:eastAsia="zh-CN"/>
              </w:rPr>
              <w:t>用风险清单替代事实核查</w:t>
            </w:r>
          </w:p>
        </w:tc>
      </w:tr>
    </w:tbl>
    <w:p w14:paraId="79A23214" w14:textId="77777777" w:rsidR="00DC15AE" w:rsidRDefault="00DC15AE">
      <w:pPr>
        <w:spacing w:after="0"/>
        <w:rPr>
          <w:lang w:eastAsia="zh-CN"/>
        </w:rPr>
      </w:pPr>
    </w:p>
    <w:p w14:paraId="5E6813E3" w14:textId="77777777" w:rsidR="00DC15AE" w:rsidRPr="00DC15AE" w:rsidRDefault="00DC15AE" w:rsidP="00DC15AE">
      <w:pPr>
        <w:pStyle w:val="21"/>
        <w:rPr>
          <w:rFonts w:hint="eastAsia"/>
          <w:lang w:eastAsia="zh-CN"/>
        </w:rPr>
      </w:pPr>
      <w:bookmarkStart w:id="51" w:name="_Toc240712607"/>
      <w:r w:rsidRPr="00DC15AE">
        <w:rPr>
          <w:lang w:eastAsia="zh-CN"/>
        </w:rPr>
        <w:t>5.5 P3完成DeepDive和重大负面核验</w:t>
      </w:r>
      <w:bookmarkEnd w:id="51"/>
    </w:p>
    <w:p w14:paraId="59CFD796" w14:textId="77777777" w:rsidR="00DC15AE" w:rsidRDefault="00DC15AE">
      <w:pPr>
        <w:keepLines/>
        <w:rPr>
          <w:lang w:eastAsia="zh-CN"/>
        </w:rPr>
      </w:pPr>
      <w:r>
        <w:rPr>
          <w:lang w:eastAsia="zh-CN"/>
        </w:rPr>
        <w:t>P3</w:t>
      </w:r>
      <w:r>
        <w:rPr>
          <w:lang w:eastAsia="zh-CN"/>
        </w:rPr>
        <w:t>面向约</w:t>
      </w:r>
      <w:r>
        <w:rPr>
          <w:lang w:eastAsia="zh-CN"/>
        </w:rPr>
        <w:t>15</w:t>
      </w:r>
      <w:r>
        <w:rPr>
          <w:lang w:eastAsia="zh-CN"/>
        </w:rPr>
        <w:t>至</w:t>
      </w:r>
      <w:r>
        <w:rPr>
          <w:lang w:eastAsia="zh-CN"/>
        </w:rPr>
        <w:t>20</w:t>
      </w:r>
      <w:r>
        <w:rPr>
          <w:lang w:eastAsia="zh-CN"/>
        </w:rPr>
        <w:t>只标的完成完整</w:t>
      </w:r>
      <w:r>
        <w:rPr>
          <w:lang w:eastAsia="zh-CN"/>
        </w:rPr>
        <w:t>DeepDive</w:t>
      </w:r>
      <w:r>
        <w:rPr>
          <w:lang w:eastAsia="zh-CN"/>
        </w:rPr>
        <w:t>。系统把公司定位与产业链、业务拆分、收入与利润驱动、</w:t>
      </w:r>
      <w:r>
        <w:rPr>
          <w:lang w:eastAsia="zh-CN"/>
        </w:rPr>
        <w:t>ROE</w:t>
      </w:r>
      <w:r>
        <w:rPr>
          <w:lang w:eastAsia="zh-CN"/>
        </w:rPr>
        <w:t>与毛利率、竞争力、市场焦点、预期差、机构核心担忧、至少三家可比公司和财报跟踪指标放在同一证据框架中，并检查</w:t>
      </w:r>
      <w:r>
        <w:rPr>
          <w:lang w:eastAsia="zh-CN"/>
        </w:rPr>
        <w:t>P2</w:t>
      </w:r>
      <w:r>
        <w:rPr>
          <w:lang w:eastAsia="zh-CN"/>
        </w:rPr>
        <w:t>形成的事件逻辑能否与财务和经营事实相互印证。</w:t>
      </w:r>
    </w:p>
    <w:p w14:paraId="158E7375" w14:textId="77777777" w:rsidR="00DC15AE" w:rsidRDefault="00DC15AE">
      <w:pPr>
        <w:keepLines/>
        <w:ind w:firstLine="0"/>
        <w:jc w:val="center"/>
      </w:pPr>
      <w:r>
        <w:rPr>
          <w:noProof/>
        </w:rPr>
        <w:drawing>
          <wp:inline distT="0" distB="0" distL="0" distR="0" wp14:anchorId="374525CC" wp14:editId="72C7DE5F">
            <wp:extent cx="5832000" cy="2582743"/>
            <wp:effectExtent l="0" t="0" r="0" b="0"/>
            <wp:docPr id="1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3.png"/>
                    <pic:cNvPicPr/>
                  </pic:nvPicPr>
                  <pic:blipFill>
                    <a:blip r:embed="rId24"/>
                    <a:stretch>
                      <a:fillRect/>
                    </a:stretch>
                  </pic:blipFill>
                  <pic:spPr>
                    <a:xfrm>
                      <a:off x="0" y="0"/>
                      <a:ext cx="5832000" cy="2582743"/>
                    </a:xfrm>
                    <a:prstGeom prst="rect">
                      <a:avLst/>
                    </a:prstGeom>
                  </pic:spPr>
                </pic:pic>
              </a:graphicData>
            </a:graphic>
          </wp:inline>
        </w:drawing>
      </w:r>
    </w:p>
    <w:p w14:paraId="14EFFA71" w14:textId="77777777" w:rsidR="00DC15AE" w:rsidRDefault="00DC15AE">
      <w:pPr>
        <w:pStyle w:val="af7"/>
        <w:keepNext/>
        <w:rPr>
          <w:lang w:eastAsia="zh-CN"/>
        </w:rPr>
      </w:pPr>
      <w:r>
        <w:rPr>
          <w:lang w:eastAsia="zh-CN"/>
        </w:rPr>
        <w:t>图</w:t>
      </w:r>
      <w:r>
        <w:rPr>
          <w:lang w:eastAsia="zh-CN"/>
        </w:rPr>
        <w:t>17  P3</w:t>
      </w:r>
      <w:r>
        <w:rPr>
          <w:lang w:eastAsia="zh-CN"/>
        </w:rPr>
        <w:t>完整复核、状态判定与发布门禁</w:t>
      </w:r>
    </w:p>
    <w:p w14:paraId="55677799" w14:textId="77777777" w:rsidR="00DC15AE" w:rsidRDefault="00DC15AE">
      <w:pPr>
        <w:keepLines/>
        <w:rPr>
          <w:lang w:eastAsia="zh-CN"/>
        </w:rPr>
      </w:pPr>
      <w:r>
        <w:rPr>
          <w:lang w:eastAsia="zh-CN"/>
        </w:rPr>
        <w:t>重大负面采用</w:t>
      </w:r>
      <w:r>
        <w:rPr>
          <w:lang w:eastAsia="zh-CN"/>
        </w:rPr>
        <w:t>“</w:t>
      </w:r>
      <w:r>
        <w:rPr>
          <w:lang w:eastAsia="zh-CN"/>
        </w:rPr>
        <w:t>早筛加深核</w:t>
      </w:r>
      <w:r>
        <w:rPr>
          <w:lang w:eastAsia="zh-CN"/>
        </w:rPr>
        <w:t>”</w:t>
      </w:r>
      <w:r>
        <w:rPr>
          <w:lang w:eastAsia="zh-CN"/>
        </w:rPr>
        <w:t>两段式。</w:t>
      </w:r>
      <w:r>
        <w:rPr>
          <w:lang w:eastAsia="zh-CN"/>
        </w:rPr>
        <w:t>P0</w:t>
      </w:r>
      <w:r>
        <w:rPr>
          <w:lang w:eastAsia="zh-CN"/>
        </w:rPr>
        <w:t>和</w:t>
      </w:r>
      <w:r>
        <w:rPr>
          <w:lang w:eastAsia="zh-CN"/>
        </w:rPr>
        <w:t>P1</w:t>
      </w:r>
      <w:r>
        <w:rPr>
          <w:lang w:eastAsia="zh-CN"/>
        </w:rPr>
        <w:t>先用低成本规则识别停牌、退市风险、重大监管或明显不可交易状态，避免无效标的消耗研究资源；</w:t>
      </w:r>
      <w:r>
        <w:rPr>
          <w:lang w:eastAsia="zh-CN"/>
        </w:rPr>
        <w:t>P3</w:t>
      </w:r>
      <w:r>
        <w:rPr>
          <w:lang w:eastAsia="zh-CN"/>
        </w:rPr>
        <w:t>再核验重大诉讼、监管调查、财务造假、审计非标、控股股东高比例质押、重大债务和安全事故等事项的事实、时间和影响。没有查到不等于不存在，数据源缺失或证据冲突时必须标记</w:t>
      </w:r>
      <w:r>
        <w:rPr>
          <w:lang w:eastAsia="zh-CN"/>
        </w:rPr>
        <w:t>BLOCKED</w:t>
      </w:r>
      <w:r>
        <w:rPr>
          <w:lang w:eastAsia="zh-CN"/>
        </w:rPr>
        <w:t>（待人工复核），不能自动视为通过。</w:t>
      </w:r>
    </w:p>
    <w:p w14:paraId="7D640B69" w14:textId="77777777" w:rsidR="00DC15AE" w:rsidRDefault="00DC15AE">
      <w:pPr>
        <w:keepLines/>
        <w:rPr>
          <w:lang w:eastAsia="zh-CN"/>
        </w:rPr>
      </w:pPr>
      <w:r>
        <w:rPr>
          <w:lang w:eastAsia="zh-CN"/>
        </w:rPr>
        <w:t>P3</w:t>
      </w:r>
      <w:r>
        <w:rPr>
          <w:lang w:eastAsia="zh-CN"/>
        </w:rPr>
        <w:t>输出四种状态：</w:t>
      </w:r>
      <w:r>
        <w:rPr>
          <w:lang w:eastAsia="zh-CN"/>
        </w:rPr>
        <w:t>PASSED</w:t>
      </w:r>
      <w:r>
        <w:rPr>
          <w:lang w:eastAsia="zh-CN"/>
        </w:rPr>
        <w:t>（通过）表示证据闭环且没有触发硬否决；</w:t>
      </w:r>
      <w:r>
        <w:rPr>
          <w:lang w:eastAsia="zh-CN"/>
        </w:rPr>
        <w:t>BLOCKED</w:t>
      </w:r>
      <w:r>
        <w:rPr>
          <w:lang w:eastAsia="zh-CN"/>
        </w:rPr>
        <w:t>（待人工复核）表示关键争议尚未闭环；</w:t>
      </w:r>
      <w:r>
        <w:rPr>
          <w:lang w:eastAsia="zh-CN"/>
        </w:rPr>
        <w:t>VETOED</w:t>
      </w:r>
      <w:r>
        <w:rPr>
          <w:lang w:eastAsia="zh-CN"/>
        </w:rPr>
        <w:t>（否决）表示重大负面或硬约束已触发；</w:t>
      </w:r>
      <w:r>
        <w:rPr>
          <w:lang w:eastAsia="zh-CN"/>
        </w:rPr>
        <w:t>WATCH</w:t>
      </w:r>
      <w:r>
        <w:rPr>
          <w:lang w:eastAsia="zh-CN"/>
        </w:rPr>
        <w:t>（观察）表示逻辑尚未失效但证据和概率不足。最终个股池只从</w:t>
      </w:r>
      <w:r>
        <w:rPr>
          <w:lang w:eastAsia="zh-CN"/>
        </w:rPr>
        <w:t>PASSED</w:t>
      </w:r>
      <w:r>
        <w:rPr>
          <w:lang w:eastAsia="zh-CN"/>
        </w:rPr>
        <w:t>标的中产生，并按照冻结的横截面排序结果发布</w:t>
      </w:r>
      <w:r>
        <w:rPr>
          <w:lang w:eastAsia="zh-CN"/>
        </w:rPr>
        <w:t>0</w:t>
      </w:r>
      <w:r>
        <w:rPr>
          <w:lang w:eastAsia="zh-CN"/>
        </w:rPr>
        <w:t>至</w:t>
      </w:r>
      <w:r>
        <w:rPr>
          <w:lang w:eastAsia="zh-CN"/>
        </w:rPr>
        <w:t>10</w:t>
      </w:r>
      <w:r>
        <w:rPr>
          <w:lang w:eastAsia="zh-CN"/>
        </w:rPr>
        <w:t>只；达到发布标准的不足</w:t>
      </w:r>
      <w:r>
        <w:rPr>
          <w:lang w:eastAsia="zh-CN"/>
        </w:rPr>
        <w:t>10</w:t>
      </w:r>
      <w:r>
        <w:rPr>
          <w:lang w:eastAsia="zh-CN"/>
        </w:rPr>
        <w:t>只时不补足。</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57"/>
        <w:gridCol w:w="4252"/>
        <w:gridCol w:w="2948"/>
      </w:tblGrid>
      <w:tr w:rsidR="00DC15AE" w14:paraId="57659BEF" w14:textId="77777777">
        <w:trPr>
          <w:cantSplit/>
          <w:tblHeader/>
          <w:jc w:val="center"/>
        </w:trPr>
        <w:tc>
          <w:tcPr>
            <w:tcW w:w="1757" w:type="dxa"/>
            <w:tcMar>
              <w:top w:w="90" w:type="dxa"/>
              <w:left w:w="100" w:type="dxa"/>
              <w:bottom w:w="90" w:type="dxa"/>
              <w:right w:w="100" w:type="dxa"/>
            </w:tcMar>
            <w:vAlign w:val="center"/>
          </w:tcPr>
          <w:p w14:paraId="0216AB64" w14:textId="77777777" w:rsidR="00DC15AE" w:rsidRDefault="00DC15AE" w:rsidP="00DC15AE">
            <w:pPr>
              <w:spacing w:after="0"/>
              <w:ind w:firstLine="0"/>
              <w:jc w:val="center"/>
            </w:pPr>
            <w:r>
              <w:rPr>
                <w:b/>
                <w:sz w:val="21"/>
              </w:rPr>
              <w:lastRenderedPageBreak/>
              <w:t>最终输出字段</w:t>
            </w:r>
          </w:p>
        </w:tc>
        <w:tc>
          <w:tcPr>
            <w:tcW w:w="4252" w:type="dxa"/>
            <w:tcMar>
              <w:top w:w="90" w:type="dxa"/>
              <w:left w:w="100" w:type="dxa"/>
              <w:bottom w:w="90" w:type="dxa"/>
              <w:right w:w="100" w:type="dxa"/>
            </w:tcMar>
            <w:vAlign w:val="center"/>
          </w:tcPr>
          <w:p w14:paraId="3AB9D2B3" w14:textId="77777777" w:rsidR="00DC15AE" w:rsidRDefault="00DC15AE" w:rsidP="00DC15AE">
            <w:pPr>
              <w:spacing w:after="0"/>
              <w:ind w:firstLine="0"/>
              <w:jc w:val="center"/>
            </w:pPr>
            <w:r>
              <w:rPr>
                <w:b/>
                <w:sz w:val="21"/>
              </w:rPr>
              <w:t>回答的问题</w:t>
            </w:r>
          </w:p>
        </w:tc>
        <w:tc>
          <w:tcPr>
            <w:tcW w:w="2948" w:type="dxa"/>
            <w:tcMar>
              <w:top w:w="90" w:type="dxa"/>
              <w:left w:w="100" w:type="dxa"/>
              <w:bottom w:w="90" w:type="dxa"/>
              <w:right w:w="100" w:type="dxa"/>
            </w:tcMar>
            <w:vAlign w:val="center"/>
          </w:tcPr>
          <w:p w14:paraId="05D4FFCA" w14:textId="77777777" w:rsidR="00DC15AE" w:rsidRDefault="00DC15AE" w:rsidP="00DC15AE">
            <w:pPr>
              <w:spacing w:after="0"/>
              <w:ind w:firstLine="0"/>
              <w:jc w:val="center"/>
            </w:pPr>
            <w:r>
              <w:rPr>
                <w:b/>
                <w:sz w:val="21"/>
              </w:rPr>
              <w:t>可回溯对象</w:t>
            </w:r>
          </w:p>
        </w:tc>
      </w:tr>
      <w:tr w:rsidR="00DC15AE" w14:paraId="6C24A87D"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701BF876" w14:textId="77777777" w:rsidR="00DC15AE" w:rsidRDefault="00DC15AE" w:rsidP="00DC15AE">
            <w:pPr>
              <w:spacing w:after="0"/>
              <w:ind w:firstLine="0"/>
              <w:jc w:val="center"/>
            </w:pPr>
            <w:r>
              <w:rPr>
                <w:sz w:val="21"/>
              </w:rPr>
              <w:t>排名与三类概率</w:t>
            </w:r>
          </w:p>
        </w:tc>
        <w:tc>
          <w:tcPr>
            <w:tcW w:w="4252" w:type="dxa"/>
            <w:tcMar>
              <w:top w:w="90" w:type="dxa"/>
              <w:left w:w="100" w:type="dxa"/>
              <w:bottom w:w="90" w:type="dxa"/>
              <w:right w:w="100" w:type="dxa"/>
            </w:tcMar>
            <w:vAlign w:val="center"/>
          </w:tcPr>
          <w:p w14:paraId="7C17C27F" w14:textId="77777777" w:rsidR="00DC15AE" w:rsidRDefault="00DC15AE" w:rsidP="00DC15AE">
            <w:pPr>
              <w:spacing w:after="0"/>
              <w:ind w:firstLine="0"/>
              <w:jc w:val="left"/>
              <w:rPr>
                <w:lang w:eastAsia="zh-CN"/>
              </w:rPr>
            </w:pPr>
            <w:r>
              <w:rPr>
                <w:sz w:val="21"/>
                <w:lang w:eastAsia="zh-CN"/>
              </w:rPr>
              <w:t>为何排在其他通过标的之前</w:t>
            </w:r>
          </w:p>
        </w:tc>
        <w:tc>
          <w:tcPr>
            <w:tcW w:w="2948" w:type="dxa"/>
            <w:tcMar>
              <w:top w:w="90" w:type="dxa"/>
              <w:left w:w="100" w:type="dxa"/>
              <w:bottom w:w="90" w:type="dxa"/>
              <w:right w:w="100" w:type="dxa"/>
            </w:tcMar>
            <w:vAlign w:val="center"/>
          </w:tcPr>
          <w:p w14:paraId="368D7740" w14:textId="77777777" w:rsidR="00DC15AE" w:rsidRDefault="00DC15AE" w:rsidP="00DC15AE">
            <w:pPr>
              <w:spacing w:after="0"/>
              <w:ind w:firstLine="0"/>
              <w:jc w:val="left"/>
              <w:rPr>
                <w:lang w:eastAsia="zh-CN"/>
              </w:rPr>
            </w:pPr>
            <w:r>
              <w:rPr>
                <w:sz w:val="21"/>
                <w:lang w:eastAsia="zh-CN"/>
              </w:rPr>
              <w:t>冻结模型、校准器、特征快照</w:t>
            </w:r>
          </w:p>
        </w:tc>
      </w:tr>
      <w:tr w:rsidR="00DC15AE" w14:paraId="004680B3"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5560C63C" w14:textId="77777777" w:rsidR="00DC15AE" w:rsidRDefault="00DC15AE" w:rsidP="00DC15AE">
            <w:pPr>
              <w:spacing w:after="0"/>
              <w:ind w:firstLine="0"/>
              <w:jc w:val="center"/>
            </w:pPr>
            <w:r>
              <w:rPr>
                <w:sz w:val="21"/>
              </w:rPr>
              <w:t>入选主因</w:t>
            </w:r>
          </w:p>
        </w:tc>
        <w:tc>
          <w:tcPr>
            <w:tcW w:w="4252" w:type="dxa"/>
            <w:tcMar>
              <w:top w:w="90" w:type="dxa"/>
              <w:left w:w="100" w:type="dxa"/>
              <w:bottom w:w="90" w:type="dxa"/>
              <w:right w:w="100" w:type="dxa"/>
            </w:tcMar>
            <w:vAlign w:val="center"/>
          </w:tcPr>
          <w:p w14:paraId="7CA1CB54" w14:textId="77777777" w:rsidR="00DC15AE" w:rsidRDefault="00DC15AE" w:rsidP="00DC15AE">
            <w:pPr>
              <w:spacing w:after="0"/>
              <w:ind w:firstLine="0"/>
              <w:jc w:val="left"/>
              <w:rPr>
                <w:lang w:eastAsia="zh-CN"/>
              </w:rPr>
            </w:pPr>
            <w:r>
              <w:rPr>
                <w:sz w:val="21"/>
                <w:lang w:eastAsia="zh-CN"/>
              </w:rPr>
              <w:t>哪些事件、量价、板块、预期差或位置因素贡献最大</w:t>
            </w:r>
          </w:p>
        </w:tc>
        <w:tc>
          <w:tcPr>
            <w:tcW w:w="2948" w:type="dxa"/>
            <w:tcMar>
              <w:top w:w="90" w:type="dxa"/>
              <w:left w:w="100" w:type="dxa"/>
              <w:bottom w:w="90" w:type="dxa"/>
              <w:right w:w="100" w:type="dxa"/>
            </w:tcMar>
            <w:vAlign w:val="center"/>
          </w:tcPr>
          <w:p w14:paraId="6602460E" w14:textId="77777777" w:rsidR="00DC15AE" w:rsidRDefault="00DC15AE" w:rsidP="00DC15AE">
            <w:pPr>
              <w:spacing w:after="0"/>
              <w:ind w:firstLine="0"/>
              <w:jc w:val="left"/>
            </w:pPr>
            <w:r>
              <w:rPr>
                <w:sz w:val="21"/>
              </w:rPr>
              <w:t>特征贡献与</w:t>
            </w:r>
            <w:r>
              <w:rPr>
                <w:sz w:val="21"/>
              </w:rPr>
              <w:t>EventCard</w:t>
            </w:r>
          </w:p>
        </w:tc>
      </w:tr>
      <w:tr w:rsidR="00DC15AE" w14:paraId="737566CF"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2BC3FEF0" w14:textId="77777777" w:rsidR="00DC15AE" w:rsidRDefault="00DC15AE" w:rsidP="00DC15AE">
            <w:pPr>
              <w:spacing w:after="0"/>
              <w:ind w:firstLine="0"/>
              <w:jc w:val="center"/>
            </w:pPr>
            <w:r>
              <w:rPr>
                <w:sz w:val="21"/>
              </w:rPr>
              <w:t>业务结论</w:t>
            </w:r>
          </w:p>
        </w:tc>
        <w:tc>
          <w:tcPr>
            <w:tcW w:w="4252" w:type="dxa"/>
            <w:tcMar>
              <w:top w:w="90" w:type="dxa"/>
              <w:left w:w="100" w:type="dxa"/>
              <w:bottom w:w="90" w:type="dxa"/>
              <w:right w:w="100" w:type="dxa"/>
            </w:tcMar>
            <w:vAlign w:val="center"/>
          </w:tcPr>
          <w:p w14:paraId="1918019A" w14:textId="77777777" w:rsidR="00DC15AE" w:rsidRDefault="00DC15AE" w:rsidP="00DC15AE">
            <w:pPr>
              <w:spacing w:after="0"/>
              <w:ind w:firstLine="0"/>
              <w:jc w:val="left"/>
              <w:rPr>
                <w:lang w:eastAsia="zh-CN"/>
              </w:rPr>
            </w:pPr>
            <w:r>
              <w:rPr>
                <w:sz w:val="21"/>
                <w:lang w:eastAsia="zh-CN"/>
              </w:rPr>
              <w:t>公司怎样承接事件并传导到经营结果</w:t>
            </w:r>
          </w:p>
        </w:tc>
        <w:tc>
          <w:tcPr>
            <w:tcW w:w="2948" w:type="dxa"/>
            <w:tcMar>
              <w:top w:w="90" w:type="dxa"/>
              <w:left w:w="100" w:type="dxa"/>
              <w:bottom w:w="90" w:type="dxa"/>
              <w:right w:w="100" w:type="dxa"/>
            </w:tcMar>
            <w:vAlign w:val="center"/>
          </w:tcPr>
          <w:p w14:paraId="49022C97" w14:textId="77777777" w:rsidR="00DC15AE" w:rsidRDefault="00DC15AE" w:rsidP="00DC15AE">
            <w:pPr>
              <w:spacing w:after="0"/>
              <w:ind w:firstLine="0"/>
              <w:jc w:val="left"/>
            </w:pPr>
            <w:r>
              <w:rPr>
                <w:sz w:val="21"/>
              </w:rPr>
              <w:t>P2</w:t>
            </w:r>
            <w:r>
              <w:rPr>
                <w:sz w:val="21"/>
              </w:rPr>
              <w:t>证据与</w:t>
            </w:r>
            <w:r>
              <w:rPr>
                <w:sz w:val="21"/>
              </w:rPr>
              <w:t>P3</w:t>
            </w:r>
            <w:r>
              <w:rPr>
                <w:sz w:val="21"/>
              </w:rPr>
              <w:t>财务核验</w:t>
            </w:r>
          </w:p>
        </w:tc>
      </w:tr>
      <w:tr w:rsidR="00DC15AE" w14:paraId="64992D84"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79F5F7C0" w14:textId="77777777" w:rsidR="00DC15AE" w:rsidRDefault="00DC15AE" w:rsidP="00DC15AE">
            <w:pPr>
              <w:spacing w:after="0"/>
              <w:ind w:firstLine="0"/>
              <w:jc w:val="center"/>
            </w:pPr>
            <w:r>
              <w:rPr>
                <w:sz w:val="21"/>
              </w:rPr>
              <w:t>反证与风险</w:t>
            </w:r>
          </w:p>
        </w:tc>
        <w:tc>
          <w:tcPr>
            <w:tcW w:w="4252" w:type="dxa"/>
            <w:tcMar>
              <w:top w:w="90" w:type="dxa"/>
              <w:left w:w="100" w:type="dxa"/>
              <w:bottom w:w="90" w:type="dxa"/>
              <w:right w:w="100" w:type="dxa"/>
            </w:tcMar>
            <w:vAlign w:val="center"/>
          </w:tcPr>
          <w:p w14:paraId="6C2E77F5" w14:textId="77777777" w:rsidR="00DC15AE" w:rsidRDefault="00DC15AE" w:rsidP="00DC15AE">
            <w:pPr>
              <w:spacing w:after="0"/>
              <w:ind w:firstLine="0"/>
              <w:jc w:val="left"/>
              <w:rPr>
                <w:lang w:eastAsia="zh-CN"/>
              </w:rPr>
            </w:pPr>
            <w:r>
              <w:rPr>
                <w:sz w:val="21"/>
                <w:lang w:eastAsia="zh-CN"/>
              </w:rPr>
              <w:t>什么事实会使判断失效</w:t>
            </w:r>
          </w:p>
        </w:tc>
        <w:tc>
          <w:tcPr>
            <w:tcW w:w="2948" w:type="dxa"/>
            <w:tcMar>
              <w:top w:w="90" w:type="dxa"/>
              <w:left w:w="100" w:type="dxa"/>
              <w:bottom w:w="90" w:type="dxa"/>
              <w:right w:w="100" w:type="dxa"/>
            </w:tcMar>
            <w:vAlign w:val="center"/>
          </w:tcPr>
          <w:p w14:paraId="4DBCF1E8" w14:textId="77777777" w:rsidR="00DC15AE" w:rsidRDefault="00DC15AE" w:rsidP="00DC15AE">
            <w:pPr>
              <w:spacing w:after="0"/>
              <w:ind w:firstLine="0"/>
              <w:jc w:val="left"/>
              <w:rPr>
                <w:lang w:eastAsia="zh-CN"/>
              </w:rPr>
            </w:pPr>
            <w:r>
              <w:rPr>
                <w:sz w:val="21"/>
                <w:lang w:eastAsia="zh-CN"/>
              </w:rPr>
              <w:t>反向证据、风险记录、失效条件</w:t>
            </w:r>
          </w:p>
        </w:tc>
      </w:tr>
      <w:tr w:rsidR="00DC15AE" w14:paraId="1134E7D1" w14:textId="77777777">
        <w:tblPrEx>
          <w:tblBorders>
            <w:bottom w:val="single" w:sz="8" w:space="0" w:color="2F5597"/>
          </w:tblBorders>
        </w:tblPrEx>
        <w:trPr>
          <w:cantSplit/>
          <w:jc w:val="center"/>
        </w:trPr>
        <w:tc>
          <w:tcPr>
            <w:tcW w:w="1757" w:type="dxa"/>
            <w:tcMar>
              <w:top w:w="90" w:type="dxa"/>
              <w:left w:w="100" w:type="dxa"/>
              <w:bottom w:w="90" w:type="dxa"/>
              <w:right w:w="100" w:type="dxa"/>
            </w:tcMar>
            <w:vAlign w:val="center"/>
          </w:tcPr>
          <w:p w14:paraId="637411CB" w14:textId="77777777" w:rsidR="00DC15AE" w:rsidRDefault="00DC15AE" w:rsidP="00DC15AE">
            <w:pPr>
              <w:spacing w:after="0"/>
              <w:ind w:firstLine="0"/>
              <w:jc w:val="center"/>
            </w:pPr>
            <w:r>
              <w:rPr>
                <w:sz w:val="21"/>
              </w:rPr>
              <w:t>完整证据链</w:t>
            </w:r>
          </w:p>
        </w:tc>
        <w:tc>
          <w:tcPr>
            <w:tcW w:w="4252" w:type="dxa"/>
            <w:tcMar>
              <w:top w:w="90" w:type="dxa"/>
              <w:left w:w="100" w:type="dxa"/>
              <w:bottom w:w="90" w:type="dxa"/>
              <w:right w:w="100" w:type="dxa"/>
            </w:tcMar>
            <w:vAlign w:val="center"/>
          </w:tcPr>
          <w:p w14:paraId="76DB87B6" w14:textId="77777777" w:rsidR="00DC15AE" w:rsidRDefault="00DC15AE" w:rsidP="00DC15AE">
            <w:pPr>
              <w:spacing w:after="0"/>
              <w:ind w:firstLine="0"/>
              <w:jc w:val="left"/>
              <w:rPr>
                <w:lang w:eastAsia="zh-CN"/>
              </w:rPr>
            </w:pPr>
            <w:r>
              <w:rPr>
                <w:sz w:val="21"/>
                <w:lang w:eastAsia="zh-CN"/>
              </w:rPr>
              <w:t>结论是否可以复算和审计</w:t>
            </w:r>
          </w:p>
        </w:tc>
        <w:tc>
          <w:tcPr>
            <w:tcW w:w="2948" w:type="dxa"/>
            <w:tcMar>
              <w:top w:w="90" w:type="dxa"/>
              <w:left w:w="100" w:type="dxa"/>
              <w:bottom w:w="90" w:type="dxa"/>
              <w:right w:w="100" w:type="dxa"/>
            </w:tcMar>
            <w:vAlign w:val="center"/>
          </w:tcPr>
          <w:p w14:paraId="5EF251B1" w14:textId="77777777" w:rsidR="00DC15AE" w:rsidRDefault="00DC15AE" w:rsidP="00DC15AE">
            <w:pPr>
              <w:spacing w:after="0"/>
              <w:ind w:firstLine="0"/>
              <w:jc w:val="left"/>
              <w:rPr>
                <w:lang w:eastAsia="zh-CN"/>
              </w:rPr>
            </w:pPr>
            <w:r>
              <w:rPr>
                <w:sz w:val="21"/>
                <w:lang w:eastAsia="zh-CN"/>
              </w:rPr>
              <w:t>原始表主键、原文片段、规则与版本</w:t>
            </w:r>
          </w:p>
        </w:tc>
      </w:tr>
    </w:tbl>
    <w:p w14:paraId="35AE01B6" w14:textId="77777777" w:rsidR="00DC15AE" w:rsidRDefault="00DC15AE">
      <w:pPr>
        <w:spacing w:after="0"/>
        <w:rPr>
          <w:lang w:eastAsia="zh-CN"/>
        </w:rPr>
      </w:pPr>
    </w:p>
    <w:p w14:paraId="6F847337" w14:textId="77777777" w:rsidR="003F1CFA" w:rsidRPr="00DC15AE" w:rsidRDefault="00B75DA3" w:rsidP="00DC15AE">
      <w:pPr>
        <w:pStyle w:val="1"/>
        <w:rPr>
          <w:rFonts w:hint="eastAsia"/>
          <w:lang w:eastAsia="zh-CN"/>
        </w:rPr>
      </w:pPr>
      <w:bookmarkStart w:id="52" w:name="_Toc240712608"/>
      <w:r w:rsidRPr="00DC15AE">
        <w:rPr>
          <w:lang w:eastAsia="zh-CN"/>
        </w:rPr>
        <w:lastRenderedPageBreak/>
        <w:t>6 大模型在系统中的作用</w:t>
      </w:r>
      <w:bookmarkEnd w:id="52"/>
    </w:p>
    <w:p w14:paraId="4744E57D" w14:textId="77777777" w:rsidR="003F1CFA" w:rsidRPr="00DC15AE" w:rsidRDefault="00B75DA3" w:rsidP="00DC15AE">
      <w:pPr>
        <w:pStyle w:val="21"/>
        <w:rPr>
          <w:rFonts w:hint="eastAsia"/>
          <w:lang w:eastAsia="zh-CN"/>
        </w:rPr>
      </w:pPr>
      <w:bookmarkStart w:id="53" w:name="_Toc240712609"/>
      <w:r w:rsidRPr="00DC15AE">
        <w:rPr>
          <w:lang w:eastAsia="zh-CN"/>
        </w:rPr>
        <w:t>6.1 本地Qwen承担批量文本理解</w:t>
      </w:r>
      <w:bookmarkEnd w:id="53"/>
    </w:p>
    <w:p w14:paraId="3924C474" w14:textId="77777777" w:rsidR="003F1CFA" w:rsidRDefault="00B75DA3">
      <w:pPr>
        <w:keepLines/>
        <w:rPr>
          <w:lang w:eastAsia="zh-CN"/>
        </w:rPr>
      </w:pPr>
      <w:r>
        <w:rPr>
          <w:lang w:eastAsia="zh-CN"/>
        </w:rPr>
        <w:t>本地</w:t>
      </w:r>
      <w:r>
        <w:rPr>
          <w:lang w:eastAsia="zh-CN"/>
        </w:rPr>
        <w:t>Qwen3.8-27B</w:t>
      </w:r>
      <w:r>
        <w:rPr>
          <w:lang w:eastAsia="zh-CN"/>
        </w:rPr>
        <w:t>负责读取敏感投研文本和公司问答，把自然语言转换成标准事件卡。它识别事件类型、主体、业务影响对象、业务影响方向、期限、事实与观点角色、支持句、反向证据和不确定性；对公司</w:t>
      </w:r>
      <w:r>
        <w:rPr>
          <w:lang w:eastAsia="zh-CN"/>
        </w:rPr>
        <w:t>DeepDive</w:t>
      </w:r>
      <w:r>
        <w:rPr>
          <w:lang w:eastAsia="zh-CN"/>
        </w:rPr>
        <w:t>，它按固定研究结构组织已有证据。证券代码、日期、金额、财务比率和交易状态优先由确定性程序处理，避免改写结构化事实。</w:t>
      </w:r>
    </w:p>
    <w:p w14:paraId="52915A06" w14:textId="77777777" w:rsidR="003F1CFA" w:rsidRPr="00DC15AE" w:rsidRDefault="00B75DA3" w:rsidP="00DC15AE">
      <w:pPr>
        <w:pStyle w:val="21"/>
        <w:rPr>
          <w:rFonts w:hint="eastAsia"/>
          <w:lang w:eastAsia="zh-CN"/>
        </w:rPr>
      </w:pPr>
      <w:bookmarkStart w:id="54" w:name="_Toc240712610"/>
      <w:r>
        <w:rPr>
          <w:lang w:eastAsia="zh-CN"/>
        </w:rPr>
        <w:t>6.2 概率由统计模型训练与校准</w:t>
      </w:r>
      <w:bookmarkEnd w:id="54"/>
    </w:p>
    <w:p w14:paraId="2D3787C0" w14:textId="77777777" w:rsidR="003F1CFA" w:rsidRDefault="00B75DA3">
      <w:pPr>
        <w:keepLines/>
        <w:rPr>
          <w:lang w:eastAsia="zh-CN"/>
        </w:rPr>
      </w:pPr>
      <w:r>
        <w:rPr>
          <w:lang w:eastAsia="zh-CN"/>
        </w:rPr>
        <w:t>Qwen</w:t>
      </w:r>
      <w:r>
        <w:rPr>
          <w:lang w:eastAsia="zh-CN"/>
        </w:rPr>
        <w:t>负责把文本中的新增事实、来源角色、业务影响对象、证据句和未知项整理为结构化字段。特征程序据此计算事件新颖度、证据覆盖率、预期差类型和有效支持强度；逻辑回归、</w:t>
      </w:r>
      <w:r>
        <w:rPr>
          <w:lang w:eastAsia="zh-CN"/>
        </w:rPr>
        <w:t>LightGBM</w:t>
      </w:r>
      <w:r>
        <w:rPr>
          <w:lang w:eastAsia="zh-CN"/>
        </w:rPr>
        <w:t>或</w:t>
      </w:r>
      <w:r>
        <w:rPr>
          <w:lang w:eastAsia="zh-CN"/>
        </w:rPr>
        <w:t>CatBoost</w:t>
      </w:r>
      <w:r>
        <w:rPr>
          <w:lang w:eastAsia="zh-CN"/>
        </w:rPr>
        <w:t>使用历史标签学习这些特征的实际份量，并由独立校准器形成可发布概率。</w:t>
      </w:r>
    </w:p>
    <w:p w14:paraId="465F95FC" w14:textId="77777777" w:rsidR="003F1CFA" w:rsidRPr="00DC15AE" w:rsidRDefault="00B75DA3" w:rsidP="00DC15AE">
      <w:pPr>
        <w:pStyle w:val="21"/>
        <w:rPr>
          <w:rFonts w:hint="eastAsia"/>
          <w:lang w:eastAsia="zh-CN"/>
        </w:rPr>
      </w:pPr>
      <w:bookmarkStart w:id="55" w:name="_Toc240712611"/>
      <w:r w:rsidRPr="00DC15AE">
        <w:rPr>
          <w:lang w:eastAsia="zh-CN"/>
        </w:rPr>
        <w:t>6.3 复杂任务的升级与降级机制</w:t>
      </w:r>
      <w:bookmarkEnd w:id="55"/>
    </w:p>
    <w:p w14:paraId="5C09B817" w14:textId="77777777" w:rsidR="003F1CFA" w:rsidRDefault="00B75DA3">
      <w:pPr>
        <w:keepLines/>
        <w:rPr>
          <w:lang w:eastAsia="zh-CN"/>
        </w:rPr>
      </w:pPr>
      <w:r>
        <w:rPr>
          <w:lang w:eastAsia="zh-CN"/>
        </w:rPr>
        <w:t>普通事件由规则、检索和本地模型完成。多实体冲突、长链推理和重要</w:t>
      </w:r>
      <w:r>
        <w:rPr>
          <w:lang w:eastAsia="zh-CN"/>
        </w:rPr>
        <w:t>DeepDive</w:t>
      </w:r>
      <w:r>
        <w:rPr>
          <w:lang w:eastAsia="zh-CN"/>
        </w:rPr>
        <w:t>在数据边界允许时可以提交脱敏后的最小证据包进行高级复核，但复核结果仍须回链本地证据并经过审计，不能覆盖时间和证券主键。服务超时或证据不足时，系统回退已验收的轻量结果；重大争议未解决的候选不晋级。</w:t>
      </w:r>
    </w:p>
    <w:p w14:paraId="7BE8387F" w14:textId="77777777" w:rsidR="003F1CFA" w:rsidRPr="00DC15AE" w:rsidRDefault="00B75DA3" w:rsidP="00DC15AE">
      <w:pPr>
        <w:pStyle w:val="21"/>
        <w:rPr>
          <w:rFonts w:hint="eastAsia"/>
          <w:lang w:eastAsia="zh-CN"/>
        </w:rPr>
      </w:pPr>
      <w:bookmarkStart w:id="56" w:name="_Toc240712612"/>
      <w:r w:rsidRPr="00DC15AE">
        <w:rPr>
          <w:lang w:eastAsia="zh-CN"/>
        </w:rPr>
        <w:t>6.4 大模型微调的启动条件</w:t>
      </w:r>
      <w:bookmarkEnd w:id="56"/>
    </w:p>
    <w:p w14:paraId="16CC60CB" w14:textId="77777777" w:rsidR="003F1CFA" w:rsidRDefault="00B75DA3">
      <w:pPr>
        <w:keepLines/>
        <w:rPr>
          <w:lang w:eastAsia="zh-CN"/>
        </w:rPr>
      </w:pPr>
      <w:r>
        <w:rPr>
          <w:lang w:eastAsia="zh-CN"/>
        </w:rPr>
        <w:t>第一阶段不急于微调，而是先冻结基座模型、提示模板、事件</w:t>
      </w:r>
      <w:r>
        <w:rPr>
          <w:lang w:eastAsia="zh-CN"/>
        </w:rPr>
        <w:t>Schema</w:t>
      </w:r>
      <w:r>
        <w:rPr>
          <w:lang w:eastAsia="zh-CN"/>
        </w:rPr>
        <w:t>和金标准测试集。只有某类字段抽取、事实观点分离或实体消歧出现稳定且重复的错误，并且规则、检索和提示优化无法解决时，才使用人工审核样本进行</w:t>
      </w:r>
      <w:r>
        <w:rPr>
          <w:lang w:eastAsia="zh-CN"/>
        </w:rPr>
        <w:t>LoRA</w:t>
      </w:r>
      <w:r>
        <w:rPr>
          <w:lang w:eastAsia="zh-CN"/>
        </w:rPr>
        <w:t>或</w:t>
      </w:r>
      <w:r>
        <w:rPr>
          <w:lang w:eastAsia="zh-CN"/>
        </w:rPr>
        <w:t>SFT</w:t>
      </w:r>
      <w:r>
        <w:rPr>
          <w:lang w:eastAsia="zh-CN"/>
        </w:rPr>
        <w:t>。微调只提高结构化和证据一致性，不训练模型直接预测股票涨跌，也不把实时公司知识写入模型参数。新增事实沿数据库、</w:t>
      </w:r>
      <w:r>
        <w:rPr>
          <w:lang w:eastAsia="zh-CN"/>
        </w:rPr>
        <w:t>EventCard</w:t>
      </w:r>
      <w:r>
        <w:rPr>
          <w:lang w:eastAsia="zh-CN"/>
        </w:rPr>
        <w:t>、时态</w:t>
      </w:r>
      <w:r>
        <w:rPr>
          <w:lang w:eastAsia="zh-CN"/>
        </w:rPr>
        <w:t>Wiki</w:t>
      </w:r>
      <w:r>
        <w:rPr>
          <w:lang w:eastAsia="zh-CN"/>
        </w:rPr>
        <w:t>和检索索引逐级更新。</w:t>
      </w:r>
    </w:p>
    <w:p w14:paraId="39A9FA94" w14:textId="77777777" w:rsidR="003F1CFA" w:rsidRDefault="003F1CFA">
      <w:pPr>
        <w:spacing w:after="0"/>
        <w:rPr>
          <w:lang w:eastAsia="zh-CN"/>
        </w:rPr>
      </w:pPr>
    </w:p>
    <w:p w14:paraId="48FEC766" w14:textId="77777777" w:rsidR="00455580" w:rsidRDefault="002F4F33">
      <w:pPr>
        <w:keepLines/>
        <w:rPr>
          <w:lang w:eastAsia="zh-CN"/>
        </w:rPr>
      </w:pPr>
      <w:r>
        <w:rPr>
          <w:lang w:eastAsia="zh-CN"/>
        </w:rPr>
        <w:t>微调样本以</w:t>
      </w:r>
      <w:r>
        <w:rPr>
          <w:lang w:eastAsia="zh-CN"/>
        </w:rPr>
        <w:t>“</w:t>
      </w:r>
      <w:r>
        <w:rPr>
          <w:lang w:eastAsia="zh-CN"/>
        </w:rPr>
        <w:t>最小证据包</w:t>
      </w:r>
      <w:r>
        <w:rPr>
          <w:lang w:eastAsia="zh-CN"/>
        </w:rPr>
        <w:t>—</w:t>
      </w:r>
      <w:r>
        <w:rPr>
          <w:lang w:eastAsia="zh-CN"/>
        </w:rPr>
        <w:t>人工确认的</w:t>
      </w:r>
      <w:r>
        <w:rPr>
          <w:lang w:eastAsia="zh-CN"/>
        </w:rPr>
        <w:t>EventCard—</w:t>
      </w:r>
      <w:r>
        <w:rPr>
          <w:lang w:eastAsia="zh-CN"/>
        </w:rPr>
        <w:t>逐字段证据位置</w:t>
      </w:r>
      <w:r>
        <w:rPr>
          <w:lang w:eastAsia="zh-CN"/>
        </w:rPr>
        <w:t>”</w:t>
      </w:r>
      <w:r>
        <w:rPr>
          <w:lang w:eastAsia="zh-CN"/>
        </w:rPr>
        <w:t>为一组，覆盖事实与观点分离、多实体消歧、否定表达、时间识别、</w:t>
      </w:r>
      <w:r>
        <w:rPr>
          <w:lang w:eastAsia="zh-CN"/>
        </w:rPr>
        <w:t>unknown</w:t>
      </w:r>
      <w:r>
        <w:rPr>
          <w:lang w:eastAsia="zh-CN"/>
        </w:rPr>
        <w:t>和</w:t>
      </w:r>
      <w:r>
        <w:rPr>
          <w:lang w:eastAsia="zh-CN"/>
        </w:rPr>
        <w:t>abstain</w:t>
      </w:r>
      <w:r>
        <w:rPr>
          <w:lang w:eastAsia="zh-CN"/>
        </w:rPr>
        <w:t>等高频错误。训练集、验证集和测试集按时间、公司和来源隔离，避免同一事件改写后同时出现在训练与测试中。</w:t>
      </w:r>
      <w:r>
        <w:rPr>
          <w:lang w:eastAsia="zh-CN"/>
        </w:rPr>
        <w:t>LoRA</w:t>
      </w:r>
      <w:r>
        <w:rPr>
          <w:lang w:eastAsia="zh-CN"/>
        </w:rPr>
        <w:t>只更新少量适配参数，</w:t>
      </w:r>
      <w:r>
        <w:rPr>
          <w:lang w:eastAsia="zh-CN"/>
        </w:rPr>
        <w:t>SFT</w:t>
      </w:r>
      <w:r>
        <w:rPr>
          <w:lang w:eastAsia="zh-CN"/>
        </w:rPr>
        <w:t>用于让模型稳定遵循事件结构和证据约束；新适配器只有在独立测试集上同时改善字段准确率、证据回链率和应当弃权时的克制程度，且没有提高幻觉率，才允许进入生产。</w:t>
      </w:r>
    </w:p>
    <w:p w14:paraId="71346067" w14:textId="77777777" w:rsidR="003F1CFA" w:rsidRPr="00DC15AE" w:rsidRDefault="00B75DA3" w:rsidP="00DC15AE">
      <w:pPr>
        <w:pStyle w:val="21"/>
        <w:pageBreakBefore/>
        <w:rPr>
          <w:rFonts w:hint="eastAsia"/>
          <w:lang w:eastAsia="zh-CN"/>
        </w:rPr>
      </w:pPr>
      <w:bookmarkStart w:id="57" w:name="_Toc240712613"/>
      <w:r w:rsidRPr="00DC15AE">
        <w:rPr>
          <w:lang w:eastAsia="zh-CN"/>
        </w:rPr>
        <w:lastRenderedPageBreak/>
        <w:t>6.5 复杂文本的大模型处理流程</w:t>
      </w:r>
      <w:bookmarkEnd w:id="57"/>
    </w:p>
    <w:p w14:paraId="01635325" w14:textId="77777777" w:rsidR="003F1CFA" w:rsidRDefault="00B75DA3">
      <w:pPr>
        <w:keepLines/>
        <w:rPr>
          <w:lang w:eastAsia="zh-CN"/>
        </w:rPr>
      </w:pPr>
      <w:r>
        <w:rPr>
          <w:lang w:eastAsia="zh-CN"/>
        </w:rPr>
        <w:t>系统先由规则从记录中取得证券代码、标题、发布时间和正文范围，再按公司、主题和相近时间组成事件簇。检索模块先按证券主键、证据角色和</w:t>
      </w:r>
      <w:r>
        <w:rPr>
          <w:lang w:eastAsia="zh-CN"/>
        </w:rPr>
        <w:t>available_at</w:t>
      </w:r>
      <w:r>
        <w:rPr>
          <w:lang w:eastAsia="zh-CN"/>
        </w:rPr>
        <w:t>过滤，再以</w:t>
      </w:r>
      <w:r>
        <w:rPr>
          <w:lang w:eastAsia="zh-CN"/>
        </w:rPr>
        <w:t>LLM Wiki</w:t>
      </w:r>
      <w:r>
        <w:rPr>
          <w:lang w:eastAsia="zh-CN"/>
        </w:rPr>
        <w:t>提供的公司、产品与事件结构确定检索方向，并通过</w:t>
      </w:r>
      <w:r>
        <w:rPr>
          <w:lang w:eastAsia="zh-CN"/>
        </w:rPr>
        <w:t>SQL</w:t>
      </w:r>
      <w:r>
        <w:rPr>
          <w:lang w:eastAsia="zh-CN"/>
        </w:rPr>
        <w:t>、</w:t>
      </w:r>
      <w:r>
        <w:rPr>
          <w:lang w:eastAsia="zh-CN"/>
        </w:rPr>
        <w:t>BM25</w:t>
      </w:r>
      <w:r>
        <w:rPr>
          <w:lang w:eastAsia="zh-CN"/>
        </w:rPr>
        <w:t>、</w:t>
      </w:r>
      <w:r>
        <w:rPr>
          <w:lang w:eastAsia="zh-CN"/>
        </w:rPr>
        <w:t>BGE-M3</w:t>
      </w:r>
      <w:r>
        <w:rPr>
          <w:lang w:eastAsia="zh-CN"/>
        </w:rPr>
        <w:t>向量及必要的</w:t>
      </w:r>
      <w:r>
        <w:rPr>
          <w:lang w:eastAsia="zh-CN"/>
        </w:rPr>
        <w:t>THSDB</w:t>
      </w:r>
      <w:r>
        <w:rPr>
          <w:lang w:eastAsia="zh-CN"/>
        </w:rPr>
        <w:t>图关系召回原始材料。重排后的材料组成有限证据包，避免把整库文本一次交给模型，也避免模型依赖训练记忆回答公司事实。</w:t>
      </w:r>
    </w:p>
    <w:p w14:paraId="5A797281" w14:textId="77777777" w:rsidR="003F1CFA" w:rsidRDefault="00B75DA3">
      <w:pPr>
        <w:keepLines/>
        <w:rPr>
          <w:lang w:eastAsia="zh-CN"/>
        </w:rPr>
      </w:pPr>
      <w:r>
        <w:rPr>
          <w:lang w:eastAsia="zh-CN"/>
        </w:rPr>
        <w:t>本地</w:t>
      </w:r>
      <w:r>
        <w:rPr>
          <w:lang w:eastAsia="zh-CN"/>
        </w:rPr>
        <w:t>Qwen</w:t>
      </w:r>
      <w:r>
        <w:rPr>
          <w:lang w:eastAsia="zh-CN"/>
        </w:rPr>
        <w:t>随后把正文拆成事实、管理层口径、专家观点、分析师预测和投资者主张，分别提取主体、动作、方向、期限和支持句。模型输出必须符合固定事件结构，缺少信息时填写</w:t>
      </w:r>
      <w:r>
        <w:rPr>
          <w:lang w:eastAsia="zh-CN"/>
        </w:rPr>
        <w:t>unknown</w:t>
      </w:r>
      <w:r>
        <w:rPr>
          <w:lang w:eastAsia="zh-CN"/>
        </w:rPr>
        <w:t>；出现多家公司、多个产品或正反观点时分别列出，不允许把复杂文本压成一个模糊的正负情绪。</w:t>
      </w:r>
    </w:p>
    <w:p w14:paraId="002AA452" w14:textId="77777777" w:rsidR="003F1CFA" w:rsidRDefault="00B75DA3">
      <w:pPr>
        <w:keepLines/>
        <w:rPr>
          <w:lang w:eastAsia="zh-CN"/>
        </w:rPr>
      </w:pPr>
      <w:r>
        <w:rPr>
          <w:lang w:eastAsia="zh-CN"/>
        </w:rPr>
        <w:t>确定性程序再校验证券主键、日期、金额、百分比和证据位置，并与检索材料核对。结构不合法、证据句不存在或事实与来源角色混淆时，任务退回重试或标记</w:t>
      </w:r>
      <w:r>
        <w:rPr>
          <w:lang w:eastAsia="zh-CN"/>
        </w:rPr>
        <w:t>BLOCKED</w:t>
      </w:r>
      <w:r>
        <w:rPr>
          <w:lang w:eastAsia="zh-CN"/>
        </w:rPr>
        <w:t>。校验通过的</w:t>
      </w:r>
      <w:r>
        <w:rPr>
          <w:lang w:eastAsia="zh-CN"/>
        </w:rPr>
        <w:t>EventCard</w:t>
      </w:r>
      <w:r>
        <w:rPr>
          <w:lang w:eastAsia="zh-CN"/>
        </w:rPr>
        <w:t>先写入事件库并立即参加既定候选路由；随后才异步触发受影响</w:t>
      </w:r>
      <w:r>
        <w:rPr>
          <w:lang w:eastAsia="zh-CN"/>
        </w:rPr>
        <w:t>Wiki</w:t>
      </w:r>
      <w:r>
        <w:rPr>
          <w:lang w:eastAsia="zh-CN"/>
        </w:rPr>
        <w:t>页面和检索索引的增量更新，因此知识维护不会阻塞或绕过</w:t>
      </w:r>
      <w:r>
        <w:rPr>
          <w:lang w:eastAsia="zh-CN"/>
        </w:rPr>
        <w:t>P0</w:t>
      </w:r>
      <w:r>
        <w:rPr>
          <w:lang w:eastAsia="zh-CN"/>
        </w:rPr>
        <w:t>。</w:t>
      </w:r>
    </w:p>
    <w:p w14:paraId="7EEE9A7A" w14:textId="77777777" w:rsidR="003F1CFA" w:rsidRDefault="00B75DA3" w:rsidP="007C7893">
      <w:pPr>
        <w:keepLines/>
        <w:rPr>
          <w:lang w:eastAsia="zh-CN"/>
        </w:rPr>
      </w:pPr>
      <w:r>
        <w:rPr>
          <w:lang w:eastAsia="zh-CN"/>
        </w:rPr>
        <w:t>这一过程形成稳定分工：</w:t>
      </w:r>
      <w:r>
        <w:rPr>
          <w:lang w:eastAsia="zh-CN"/>
        </w:rPr>
        <w:t>Qwen</w:t>
      </w:r>
      <w:r>
        <w:rPr>
          <w:lang w:eastAsia="zh-CN"/>
        </w:rPr>
        <w:t>完成文本理解、证据定位和知识编排，确定性模块处理时间、证券主键、金额、财务比率和交易状态，统计模型负责概率训练、校准与横截面排序。模型、提示模板或</w:t>
      </w:r>
      <w:r>
        <w:rPr>
          <w:lang w:eastAsia="zh-CN"/>
        </w:rPr>
        <w:t>Wiki</w:t>
      </w:r>
      <w:r>
        <w:rPr>
          <w:lang w:eastAsia="zh-CN"/>
        </w:rPr>
        <w:t>页面结构发生变化时，历史事件和历史</w:t>
      </w:r>
      <w:r>
        <w:rPr>
          <w:lang w:eastAsia="zh-CN"/>
        </w:rPr>
        <w:t>Wiki</w:t>
      </w:r>
      <w:r>
        <w:rPr>
          <w:lang w:eastAsia="zh-CN"/>
        </w:rPr>
        <w:t>快照仍可按版本重建。</w:t>
      </w:r>
    </w:p>
    <w:p w14:paraId="22A93F79" w14:textId="77777777" w:rsidR="00455580" w:rsidRDefault="002F4F33">
      <w:pPr>
        <w:keepLines/>
        <w:rPr>
          <w:lang w:eastAsia="zh-CN"/>
        </w:rPr>
      </w:pPr>
      <w:r>
        <w:rPr>
          <w:lang w:eastAsia="zh-CN"/>
        </w:rPr>
        <w:t>混合检索先用证券主键、时间和证据角色缩小范围，再分别计算关键词匹配和语义相似度。</w:t>
      </w:r>
      <w:r>
        <w:rPr>
          <w:lang w:eastAsia="zh-CN"/>
        </w:rPr>
        <w:t>BM25</w:t>
      </w:r>
      <w:r>
        <w:rPr>
          <w:lang w:eastAsia="zh-CN"/>
        </w:rPr>
        <w:t>更擅长证券简称、产品型号和原文术语的精确命中，</w:t>
      </w:r>
      <w:r>
        <w:rPr>
          <w:lang w:eastAsia="zh-CN"/>
        </w:rPr>
        <w:t>BGE-M3</w:t>
      </w:r>
      <w:r>
        <w:rPr>
          <w:lang w:eastAsia="zh-CN"/>
        </w:rPr>
        <w:t>把文本编码为语义向量，用于发现措辞不同但含义接近的记录；两路结果合并后，重排模型同时阅读问题与候选片段，重新判断公司、主题、时间和证据角色是否真正匹配。系统按验证集确定召回数量和重排门槛，最终只把最相关、时间合法且能够回链原文的片段组成证据包。</w:t>
      </w:r>
    </w:p>
    <w:p w14:paraId="51F4BE47" w14:textId="77777777" w:rsidR="002C4CA0" w:rsidRPr="00DC15AE" w:rsidRDefault="0023070F" w:rsidP="00DC15AE">
      <w:pPr>
        <w:pStyle w:val="21"/>
        <w:rPr>
          <w:rFonts w:hint="eastAsia"/>
          <w:lang w:eastAsia="zh-CN"/>
        </w:rPr>
      </w:pPr>
      <w:bookmarkStart w:id="58" w:name="_Toc240712614"/>
      <w:r w:rsidRPr="00DC15AE">
        <w:rPr>
          <w:lang w:eastAsia="zh-CN"/>
        </w:rPr>
        <w:t>6.6 时态投研LLM Wiki的更新与检索机制</w:t>
      </w:r>
      <w:bookmarkEnd w:id="58"/>
    </w:p>
    <w:p w14:paraId="353481E9" w14:textId="77777777" w:rsidR="002C4CA0" w:rsidRDefault="0023070F">
      <w:pPr>
        <w:rPr>
          <w:lang w:eastAsia="zh-CN"/>
        </w:rPr>
      </w:pPr>
      <w:r>
        <w:rPr>
          <w:lang w:eastAsia="zh-CN"/>
        </w:rPr>
        <w:t>时态投研</w:t>
      </w:r>
      <w:r>
        <w:rPr>
          <w:lang w:eastAsia="zh-CN"/>
        </w:rPr>
        <w:t>LLM Wiki</w:t>
      </w:r>
      <w:r>
        <w:rPr>
          <w:lang w:eastAsia="zh-CN"/>
        </w:rPr>
        <w:t>不是由大模型自由改写的笔记库，而是受</w:t>
      </w:r>
      <w:r>
        <w:rPr>
          <w:lang w:eastAsia="zh-CN"/>
        </w:rPr>
        <w:t>Schema</w:t>
      </w:r>
      <w:r>
        <w:rPr>
          <w:lang w:eastAsia="zh-CN"/>
        </w:rPr>
        <w:t>约束的知识编译层。系统只把已经通过时间、实体和证据校验的</w:t>
      </w:r>
      <w:r>
        <w:rPr>
          <w:lang w:eastAsia="zh-CN"/>
        </w:rPr>
        <w:t>EventCard</w:t>
      </w:r>
      <w:r>
        <w:rPr>
          <w:lang w:eastAsia="zh-CN"/>
        </w:rPr>
        <w:t>与</w:t>
      </w:r>
      <w:r>
        <w:rPr>
          <w:lang w:eastAsia="zh-CN"/>
        </w:rPr>
        <w:t>Claim</w:t>
      </w:r>
      <w:r>
        <w:rPr>
          <w:lang w:eastAsia="zh-CN"/>
        </w:rPr>
        <w:t>写入公司、产品、产业链、事件主题、分析师和机构页面。每个知识单元保存原始证据引用、来源角色和不确定性；</w:t>
      </w:r>
      <w:r>
        <w:rPr>
          <w:lang w:eastAsia="zh-CN"/>
        </w:rPr>
        <w:t>Wiki</w:t>
      </w:r>
      <w:r>
        <w:rPr>
          <w:lang w:eastAsia="zh-CN"/>
        </w:rPr>
        <w:t>摘要与原始证据冲突时，以原始记录和</w:t>
      </w:r>
      <w:r>
        <w:rPr>
          <w:lang w:eastAsia="zh-CN"/>
        </w:rPr>
        <w:t>EventCard</w:t>
      </w:r>
      <w:r>
        <w:rPr>
          <w:lang w:eastAsia="zh-CN"/>
        </w:rPr>
        <w:t>为准。</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44"/>
        <w:gridCol w:w="3969"/>
        <w:gridCol w:w="3458"/>
      </w:tblGrid>
      <w:tr w:rsidR="002C4CA0" w14:paraId="0DF69A79" w14:textId="77777777">
        <w:trPr>
          <w:cantSplit/>
          <w:tblHeader/>
          <w:jc w:val="center"/>
        </w:trPr>
        <w:tc>
          <w:tcPr>
            <w:tcW w:w="1644" w:type="dxa"/>
            <w:tcBorders>
              <w:bottom w:val="single" w:sz="6" w:space="0" w:color="000000"/>
            </w:tcBorders>
            <w:tcMar>
              <w:top w:w="85" w:type="dxa"/>
              <w:left w:w="105" w:type="dxa"/>
              <w:bottom w:w="85" w:type="dxa"/>
              <w:right w:w="105" w:type="dxa"/>
            </w:tcMar>
            <w:vAlign w:val="center"/>
          </w:tcPr>
          <w:p w14:paraId="3A689280" w14:textId="77777777" w:rsidR="002C4CA0" w:rsidRDefault="0023070F" w:rsidP="00DC15AE">
            <w:pPr>
              <w:spacing w:after="0"/>
              <w:ind w:firstLine="0"/>
              <w:jc w:val="center"/>
            </w:pPr>
            <w:r>
              <w:rPr>
                <w:b/>
                <w:sz w:val="21"/>
              </w:rPr>
              <w:t>知识层级</w:t>
            </w:r>
          </w:p>
        </w:tc>
        <w:tc>
          <w:tcPr>
            <w:tcW w:w="3969" w:type="dxa"/>
            <w:tcBorders>
              <w:bottom w:val="single" w:sz="6" w:space="0" w:color="000000"/>
            </w:tcBorders>
            <w:tcMar>
              <w:top w:w="85" w:type="dxa"/>
              <w:left w:w="105" w:type="dxa"/>
              <w:bottom w:w="85" w:type="dxa"/>
              <w:right w:w="105" w:type="dxa"/>
            </w:tcMar>
            <w:vAlign w:val="center"/>
          </w:tcPr>
          <w:p w14:paraId="58C8FD95" w14:textId="77777777" w:rsidR="002C4CA0" w:rsidRDefault="0023070F" w:rsidP="00DC15AE">
            <w:pPr>
              <w:spacing w:after="0"/>
              <w:ind w:firstLine="0"/>
              <w:jc w:val="center"/>
            </w:pPr>
            <w:r>
              <w:rPr>
                <w:b/>
                <w:sz w:val="21"/>
              </w:rPr>
              <w:t>保存内容</w:t>
            </w:r>
          </w:p>
        </w:tc>
        <w:tc>
          <w:tcPr>
            <w:tcW w:w="3458" w:type="dxa"/>
            <w:tcBorders>
              <w:bottom w:val="single" w:sz="6" w:space="0" w:color="000000"/>
            </w:tcBorders>
            <w:tcMar>
              <w:top w:w="85" w:type="dxa"/>
              <w:left w:w="105" w:type="dxa"/>
              <w:bottom w:w="85" w:type="dxa"/>
              <w:right w:w="105" w:type="dxa"/>
            </w:tcMar>
            <w:vAlign w:val="center"/>
          </w:tcPr>
          <w:p w14:paraId="31B5291A" w14:textId="77777777" w:rsidR="002C4CA0" w:rsidRDefault="0023070F" w:rsidP="00DC15AE">
            <w:pPr>
              <w:spacing w:after="0"/>
              <w:ind w:firstLine="0"/>
              <w:jc w:val="center"/>
            </w:pPr>
            <w:r>
              <w:rPr>
                <w:b/>
                <w:sz w:val="21"/>
              </w:rPr>
              <w:t>更新与使用边界</w:t>
            </w:r>
          </w:p>
        </w:tc>
      </w:tr>
      <w:tr w:rsidR="002C4CA0" w14:paraId="641B9808" w14:textId="77777777">
        <w:trPr>
          <w:cantSplit/>
          <w:jc w:val="center"/>
        </w:trPr>
        <w:tc>
          <w:tcPr>
            <w:tcW w:w="1644" w:type="dxa"/>
            <w:tcMar>
              <w:top w:w="85" w:type="dxa"/>
              <w:left w:w="105" w:type="dxa"/>
              <w:bottom w:w="85" w:type="dxa"/>
              <w:right w:w="105" w:type="dxa"/>
            </w:tcMar>
            <w:vAlign w:val="center"/>
          </w:tcPr>
          <w:p w14:paraId="4890C722" w14:textId="77777777" w:rsidR="002C4CA0" w:rsidRDefault="0023070F" w:rsidP="00DC15AE">
            <w:pPr>
              <w:spacing w:after="0"/>
              <w:ind w:firstLine="0"/>
              <w:jc w:val="center"/>
            </w:pPr>
            <w:r>
              <w:rPr>
                <w:sz w:val="21"/>
              </w:rPr>
              <w:t>原始记录</w:t>
            </w:r>
          </w:p>
        </w:tc>
        <w:tc>
          <w:tcPr>
            <w:tcW w:w="3969" w:type="dxa"/>
            <w:tcMar>
              <w:top w:w="85" w:type="dxa"/>
              <w:left w:w="105" w:type="dxa"/>
              <w:bottom w:w="85" w:type="dxa"/>
              <w:right w:w="105" w:type="dxa"/>
            </w:tcMar>
            <w:vAlign w:val="center"/>
          </w:tcPr>
          <w:p w14:paraId="75343F83" w14:textId="77777777" w:rsidR="002C4CA0" w:rsidRDefault="0023070F" w:rsidP="00DC15AE">
            <w:pPr>
              <w:spacing w:after="0"/>
              <w:ind w:firstLine="0"/>
              <w:jc w:val="left"/>
              <w:rPr>
                <w:lang w:eastAsia="zh-CN"/>
              </w:rPr>
            </w:pPr>
            <w:r>
              <w:rPr>
                <w:sz w:val="21"/>
                <w:lang w:eastAsia="zh-CN"/>
              </w:rPr>
              <w:t>来源表、主键、正文、原始字段和四时间戳</w:t>
            </w:r>
          </w:p>
        </w:tc>
        <w:tc>
          <w:tcPr>
            <w:tcW w:w="3458" w:type="dxa"/>
            <w:tcMar>
              <w:top w:w="85" w:type="dxa"/>
              <w:left w:w="105" w:type="dxa"/>
              <w:bottom w:w="85" w:type="dxa"/>
              <w:right w:w="105" w:type="dxa"/>
            </w:tcMar>
            <w:vAlign w:val="center"/>
          </w:tcPr>
          <w:p w14:paraId="70756E76" w14:textId="77777777" w:rsidR="002C4CA0" w:rsidRDefault="0023070F" w:rsidP="00DC15AE">
            <w:pPr>
              <w:spacing w:after="0"/>
              <w:ind w:firstLine="0"/>
              <w:jc w:val="left"/>
              <w:rPr>
                <w:lang w:eastAsia="zh-CN"/>
              </w:rPr>
            </w:pPr>
            <w:r>
              <w:rPr>
                <w:sz w:val="21"/>
                <w:lang w:eastAsia="zh-CN"/>
              </w:rPr>
              <w:t>不可由模型改写，是最终事实追溯入口</w:t>
            </w:r>
          </w:p>
        </w:tc>
      </w:tr>
      <w:tr w:rsidR="002C4CA0" w14:paraId="578A3E64" w14:textId="77777777">
        <w:trPr>
          <w:cantSplit/>
          <w:jc w:val="center"/>
        </w:trPr>
        <w:tc>
          <w:tcPr>
            <w:tcW w:w="1644" w:type="dxa"/>
            <w:tcMar>
              <w:top w:w="85" w:type="dxa"/>
              <w:left w:w="105" w:type="dxa"/>
              <w:bottom w:w="85" w:type="dxa"/>
              <w:right w:w="105" w:type="dxa"/>
            </w:tcMar>
            <w:vAlign w:val="center"/>
          </w:tcPr>
          <w:p w14:paraId="11A44BCB" w14:textId="77777777" w:rsidR="002C4CA0" w:rsidRDefault="0023070F" w:rsidP="00DC15AE">
            <w:pPr>
              <w:spacing w:after="0"/>
              <w:ind w:firstLine="0"/>
              <w:jc w:val="center"/>
            </w:pPr>
            <w:r>
              <w:rPr>
                <w:sz w:val="21"/>
              </w:rPr>
              <w:lastRenderedPageBreak/>
              <w:t>EventCard</w:t>
            </w:r>
            <w:r>
              <w:rPr>
                <w:sz w:val="21"/>
              </w:rPr>
              <w:t>与</w:t>
            </w:r>
            <w:r>
              <w:rPr>
                <w:sz w:val="21"/>
              </w:rPr>
              <w:t>Claim</w:t>
            </w:r>
          </w:p>
        </w:tc>
        <w:tc>
          <w:tcPr>
            <w:tcW w:w="3969" w:type="dxa"/>
            <w:tcMar>
              <w:top w:w="85" w:type="dxa"/>
              <w:left w:w="105" w:type="dxa"/>
              <w:bottom w:w="85" w:type="dxa"/>
              <w:right w:w="105" w:type="dxa"/>
            </w:tcMar>
            <w:vAlign w:val="center"/>
          </w:tcPr>
          <w:p w14:paraId="66FC58E6" w14:textId="77777777" w:rsidR="002C4CA0" w:rsidRDefault="0023070F" w:rsidP="00DC15AE">
            <w:pPr>
              <w:spacing w:after="0"/>
              <w:ind w:firstLine="0"/>
              <w:jc w:val="left"/>
            </w:pPr>
            <w:r>
              <w:rPr>
                <w:sz w:val="21"/>
              </w:rPr>
              <w:t>原子事实、观点角色、证据句、反证、</w:t>
            </w:r>
            <w:r>
              <w:rPr>
                <w:sz w:val="21"/>
              </w:rPr>
              <w:t>unknown</w:t>
            </w:r>
            <w:r>
              <w:rPr>
                <w:sz w:val="21"/>
              </w:rPr>
              <w:t>和</w:t>
            </w:r>
            <w:r>
              <w:rPr>
                <w:sz w:val="21"/>
              </w:rPr>
              <w:t>CandidateLink</w:t>
            </w:r>
          </w:p>
        </w:tc>
        <w:tc>
          <w:tcPr>
            <w:tcW w:w="3458" w:type="dxa"/>
            <w:tcMar>
              <w:top w:w="85" w:type="dxa"/>
              <w:left w:w="105" w:type="dxa"/>
              <w:bottom w:w="85" w:type="dxa"/>
              <w:right w:w="105" w:type="dxa"/>
            </w:tcMar>
            <w:vAlign w:val="center"/>
          </w:tcPr>
          <w:p w14:paraId="79EB6B8F" w14:textId="77777777" w:rsidR="002C4CA0" w:rsidRDefault="0023070F" w:rsidP="00DC15AE">
            <w:pPr>
              <w:spacing w:after="0"/>
              <w:ind w:firstLine="0"/>
              <w:jc w:val="left"/>
              <w:rPr>
                <w:lang w:eastAsia="zh-CN"/>
              </w:rPr>
            </w:pPr>
            <w:r>
              <w:rPr>
                <w:sz w:val="21"/>
                <w:lang w:eastAsia="zh-CN"/>
              </w:rPr>
              <w:t>通过证据门后写入；</w:t>
            </w:r>
            <w:r>
              <w:rPr>
                <w:sz w:val="21"/>
                <w:lang w:eastAsia="zh-CN"/>
              </w:rPr>
              <w:t>P0</w:t>
            </w:r>
            <w:r>
              <w:rPr>
                <w:sz w:val="21"/>
                <w:lang w:eastAsia="zh-CN"/>
              </w:rPr>
              <w:t>只从这一层取得候选资格</w:t>
            </w:r>
          </w:p>
        </w:tc>
      </w:tr>
      <w:tr w:rsidR="002C4CA0" w14:paraId="0A80A0FF" w14:textId="77777777">
        <w:trPr>
          <w:cantSplit/>
          <w:jc w:val="center"/>
        </w:trPr>
        <w:tc>
          <w:tcPr>
            <w:tcW w:w="1644" w:type="dxa"/>
            <w:tcMar>
              <w:top w:w="85" w:type="dxa"/>
              <w:left w:w="105" w:type="dxa"/>
              <w:bottom w:w="85" w:type="dxa"/>
              <w:right w:w="105" w:type="dxa"/>
            </w:tcMar>
            <w:vAlign w:val="center"/>
          </w:tcPr>
          <w:p w14:paraId="6D885C77" w14:textId="77777777" w:rsidR="002C4CA0" w:rsidRDefault="0023070F" w:rsidP="00DC15AE">
            <w:pPr>
              <w:spacing w:after="0"/>
              <w:ind w:firstLine="0"/>
              <w:jc w:val="center"/>
            </w:pPr>
            <w:r>
              <w:rPr>
                <w:sz w:val="21"/>
              </w:rPr>
              <w:t>时态投研</w:t>
            </w:r>
            <w:r>
              <w:rPr>
                <w:sz w:val="21"/>
              </w:rPr>
              <w:t>LLM Wiki</w:t>
            </w:r>
          </w:p>
        </w:tc>
        <w:tc>
          <w:tcPr>
            <w:tcW w:w="3969" w:type="dxa"/>
            <w:tcMar>
              <w:top w:w="85" w:type="dxa"/>
              <w:left w:w="105" w:type="dxa"/>
              <w:bottom w:w="85" w:type="dxa"/>
              <w:right w:w="105" w:type="dxa"/>
            </w:tcMar>
            <w:vAlign w:val="center"/>
          </w:tcPr>
          <w:p w14:paraId="23502EC7" w14:textId="77777777" w:rsidR="002C4CA0" w:rsidRDefault="0023070F" w:rsidP="00DC15AE">
            <w:pPr>
              <w:spacing w:after="0"/>
              <w:ind w:firstLine="0"/>
              <w:jc w:val="left"/>
              <w:rPr>
                <w:lang w:eastAsia="zh-CN"/>
              </w:rPr>
            </w:pPr>
            <w:r>
              <w:rPr>
                <w:sz w:val="21"/>
                <w:lang w:eastAsia="zh-CN"/>
              </w:rPr>
              <w:t>公司、业务、产品、产业链、事件主题以及分析师与机构历史</w:t>
            </w:r>
          </w:p>
        </w:tc>
        <w:tc>
          <w:tcPr>
            <w:tcW w:w="3458" w:type="dxa"/>
            <w:tcMar>
              <w:top w:w="85" w:type="dxa"/>
              <w:left w:w="105" w:type="dxa"/>
              <w:bottom w:w="85" w:type="dxa"/>
              <w:right w:w="105" w:type="dxa"/>
            </w:tcMar>
            <w:vAlign w:val="center"/>
          </w:tcPr>
          <w:p w14:paraId="561F5159" w14:textId="77777777" w:rsidR="002C4CA0" w:rsidRDefault="0023070F" w:rsidP="00DC15AE">
            <w:pPr>
              <w:spacing w:after="0"/>
              <w:ind w:firstLine="0"/>
              <w:jc w:val="left"/>
              <w:rPr>
                <w:lang w:eastAsia="zh-CN"/>
              </w:rPr>
            </w:pPr>
            <w:r>
              <w:rPr>
                <w:sz w:val="21"/>
                <w:lang w:eastAsia="zh-CN"/>
              </w:rPr>
              <w:t>由已校验证据编译，可增量重建，没有创建</w:t>
            </w:r>
            <w:r>
              <w:rPr>
                <w:sz w:val="21"/>
                <w:lang w:eastAsia="zh-CN"/>
              </w:rPr>
              <w:t>P0</w:t>
            </w:r>
            <w:r>
              <w:rPr>
                <w:sz w:val="21"/>
                <w:lang w:eastAsia="zh-CN"/>
              </w:rPr>
              <w:t>的权限</w:t>
            </w:r>
          </w:p>
        </w:tc>
      </w:tr>
      <w:tr w:rsidR="002C4CA0" w14:paraId="201C3B71" w14:textId="77777777">
        <w:trPr>
          <w:cantSplit/>
          <w:jc w:val="center"/>
        </w:trPr>
        <w:tc>
          <w:tcPr>
            <w:tcW w:w="1644" w:type="dxa"/>
            <w:tcMar>
              <w:top w:w="85" w:type="dxa"/>
              <w:left w:w="105" w:type="dxa"/>
              <w:bottom w:w="85" w:type="dxa"/>
              <w:right w:w="105" w:type="dxa"/>
            </w:tcMar>
            <w:vAlign w:val="center"/>
          </w:tcPr>
          <w:p w14:paraId="03AD0C11" w14:textId="77777777" w:rsidR="002C4CA0" w:rsidRDefault="0023070F" w:rsidP="00DC15AE">
            <w:pPr>
              <w:spacing w:after="0"/>
              <w:ind w:firstLine="0"/>
              <w:jc w:val="center"/>
            </w:pPr>
            <w:r>
              <w:rPr>
                <w:sz w:val="21"/>
              </w:rPr>
              <w:t>混合检索索引</w:t>
            </w:r>
          </w:p>
        </w:tc>
        <w:tc>
          <w:tcPr>
            <w:tcW w:w="3969" w:type="dxa"/>
            <w:tcMar>
              <w:top w:w="85" w:type="dxa"/>
              <w:left w:w="105" w:type="dxa"/>
              <w:bottom w:w="85" w:type="dxa"/>
              <w:right w:w="105" w:type="dxa"/>
            </w:tcMar>
            <w:vAlign w:val="center"/>
          </w:tcPr>
          <w:p w14:paraId="20B488D9" w14:textId="77777777" w:rsidR="002C4CA0" w:rsidRDefault="0023070F" w:rsidP="00DC15AE">
            <w:pPr>
              <w:spacing w:after="0"/>
              <w:ind w:firstLine="0"/>
              <w:jc w:val="left"/>
              <w:rPr>
                <w:lang w:eastAsia="zh-CN"/>
              </w:rPr>
            </w:pPr>
            <w:r>
              <w:rPr>
                <w:sz w:val="21"/>
                <w:lang w:eastAsia="zh-CN"/>
              </w:rPr>
              <w:t>SQL</w:t>
            </w:r>
            <w:r>
              <w:rPr>
                <w:sz w:val="21"/>
                <w:lang w:eastAsia="zh-CN"/>
              </w:rPr>
              <w:t>键、</w:t>
            </w:r>
            <w:r>
              <w:rPr>
                <w:sz w:val="21"/>
                <w:lang w:eastAsia="zh-CN"/>
              </w:rPr>
              <w:t>BM25</w:t>
            </w:r>
            <w:r>
              <w:rPr>
                <w:sz w:val="21"/>
                <w:lang w:eastAsia="zh-CN"/>
              </w:rPr>
              <w:t>词项、</w:t>
            </w:r>
            <w:r>
              <w:rPr>
                <w:sz w:val="21"/>
                <w:lang w:eastAsia="zh-CN"/>
              </w:rPr>
              <w:t>BGE-M3</w:t>
            </w:r>
            <w:r>
              <w:rPr>
                <w:sz w:val="21"/>
                <w:lang w:eastAsia="zh-CN"/>
              </w:rPr>
              <w:t>向量、</w:t>
            </w:r>
            <w:r>
              <w:rPr>
                <w:sz w:val="21"/>
                <w:lang w:eastAsia="zh-CN"/>
              </w:rPr>
              <w:t>THSDB</w:t>
            </w:r>
            <w:r>
              <w:rPr>
                <w:sz w:val="21"/>
                <w:lang w:eastAsia="zh-CN"/>
              </w:rPr>
              <w:t>图关系和重排特征</w:t>
            </w:r>
          </w:p>
        </w:tc>
        <w:tc>
          <w:tcPr>
            <w:tcW w:w="3458" w:type="dxa"/>
            <w:tcMar>
              <w:top w:w="85" w:type="dxa"/>
              <w:left w:w="105" w:type="dxa"/>
              <w:bottom w:w="85" w:type="dxa"/>
              <w:right w:w="105" w:type="dxa"/>
            </w:tcMar>
            <w:vAlign w:val="center"/>
          </w:tcPr>
          <w:p w14:paraId="48F2A7CD" w14:textId="77777777" w:rsidR="002C4CA0" w:rsidRDefault="0023070F" w:rsidP="00DC15AE">
            <w:pPr>
              <w:spacing w:after="0"/>
              <w:ind w:firstLine="0"/>
              <w:jc w:val="left"/>
              <w:rPr>
                <w:lang w:eastAsia="zh-CN"/>
              </w:rPr>
            </w:pPr>
            <w:r>
              <w:rPr>
                <w:sz w:val="21"/>
                <w:lang w:eastAsia="zh-CN"/>
              </w:rPr>
              <w:t>只提高召回和排序效率，不改变原始事实</w:t>
            </w:r>
          </w:p>
        </w:tc>
      </w:tr>
      <w:tr w:rsidR="002C4CA0" w14:paraId="605884DC" w14:textId="77777777">
        <w:trPr>
          <w:cantSplit/>
          <w:jc w:val="center"/>
        </w:trPr>
        <w:tc>
          <w:tcPr>
            <w:tcW w:w="1644" w:type="dxa"/>
            <w:tcMar>
              <w:top w:w="85" w:type="dxa"/>
              <w:left w:w="105" w:type="dxa"/>
              <w:bottom w:w="85" w:type="dxa"/>
              <w:right w:w="105" w:type="dxa"/>
            </w:tcMar>
            <w:vAlign w:val="center"/>
          </w:tcPr>
          <w:p w14:paraId="76211AF7" w14:textId="77777777" w:rsidR="002C4CA0" w:rsidRDefault="0023070F" w:rsidP="00DC15AE">
            <w:pPr>
              <w:spacing w:after="0"/>
              <w:ind w:firstLine="0"/>
              <w:jc w:val="center"/>
            </w:pPr>
            <w:r>
              <w:rPr>
                <w:sz w:val="21"/>
              </w:rPr>
              <w:t>最小证据包</w:t>
            </w:r>
          </w:p>
        </w:tc>
        <w:tc>
          <w:tcPr>
            <w:tcW w:w="3969" w:type="dxa"/>
            <w:tcMar>
              <w:top w:w="85" w:type="dxa"/>
              <w:left w:w="105" w:type="dxa"/>
              <w:bottom w:w="85" w:type="dxa"/>
              <w:right w:w="105" w:type="dxa"/>
            </w:tcMar>
            <w:vAlign w:val="center"/>
          </w:tcPr>
          <w:p w14:paraId="6F14696B" w14:textId="77777777" w:rsidR="002C4CA0" w:rsidRDefault="0023070F" w:rsidP="00DC15AE">
            <w:pPr>
              <w:spacing w:after="0"/>
              <w:ind w:firstLine="0"/>
              <w:jc w:val="left"/>
            </w:pPr>
            <w:r>
              <w:rPr>
                <w:sz w:val="21"/>
              </w:rPr>
              <w:t>与当前问题最相关的原文、</w:t>
            </w:r>
            <w:r>
              <w:rPr>
                <w:sz w:val="21"/>
              </w:rPr>
              <w:t>EventCard</w:t>
            </w:r>
            <w:r>
              <w:rPr>
                <w:sz w:val="21"/>
              </w:rPr>
              <w:t>、</w:t>
            </w:r>
            <w:r>
              <w:rPr>
                <w:sz w:val="21"/>
              </w:rPr>
              <w:t>Wiki</w:t>
            </w:r>
            <w:r>
              <w:rPr>
                <w:sz w:val="21"/>
              </w:rPr>
              <w:t>定位信息和版本</w:t>
            </w:r>
          </w:p>
        </w:tc>
        <w:tc>
          <w:tcPr>
            <w:tcW w:w="3458" w:type="dxa"/>
            <w:tcMar>
              <w:top w:w="85" w:type="dxa"/>
              <w:left w:w="105" w:type="dxa"/>
              <w:bottom w:w="85" w:type="dxa"/>
              <w:right w:w="105" w:type="dxa"/>
            </w:tcMar>
            <w:vAlign w:val="center"/>
          </w:tcPr>
          <w:p w14:paraId="7D1D1917" w14:textId="77777777" w:rsidR="002C4CA0" w:rsidRDefault="0023070F" w:rsidP="00DC15AE">
            <w:pPr>
              <w:spacing w:after="0"/>
              <w:ind w:firstLine="0"/>
              <w:jc w:val="left"/>
              <w:rPr>
                <w:lang w:eastAsia="zh-CN"/>
              </w:rPr>
            </w:pPr>
            <w:r>
              <w:rPr>
                <w:sz w:val="21"/>
                <w:lang w:eastAsia="zh-CN"/>
              </w:rPr>
              <w:t>供</w:t>
            </w:r>
            <w:r>
              <w:rPr>
                <w:sz w:val="21"/>
                <w:lang w:eastAsia="zh-CN"/>
              </w:rPr>
              <w:t>Qwen</w:t>
            </w:r>
            <w:r>
              <w:rPr>
                <w:sz w:val="21"/>
                <w:lang w:eastAsia="zh-CN"/>
              </w:rPr>
              <w:t>与</w:t>
            </w:r>
            <w:r>
              <w:rPr>
                <w:sz w:val="21"/>
                <w:lang w:eastAsia="zh-CN"/>
              </w:rPr>
              <w:t>DeepDive</w:t>
            </w:r>
            <w:r>
              <w:rPr>
                <w:sz w:val="21"/>
                <w:lang w:eastAsia="zh-CN"/>
              </w:rPr>
              <w:t>阅读；输出必须逐项回链证据</w:t>
            </w:r>
          </w:p>
        </w:tc>
      </w:tr>
    </w:tbl>
    <w:p w14:paraId="3EEDCF5A" w14:textId="77777777" w:rsidR="002C4CA0" w:rsidRDefault="0023070F">
      <w:pPr>
        <w:rPr>
          <w:lang w:eastAsia="zh-CN"/>
        </w:rPr>
      </w:pPr>
      <w:r>
        <w:t>每个</w:t>
      </w:r>
      <w:r>
        <w:t>Wiki</w:t>
      </w:r>
      <w:r>
        <w:t>知识单元至少记录</w:t>
      </w:r>
      <w:r>
        <w:t>valid_from</w:t>
      </w:r>
      <w:r>
        <w:t>（业务有效起始时间）、</w:t>
      </w:r>
      <w:r>
        <w:t>valid_to</w:t>
      </w:r>
      <w:r>
        <w:t>（业务有效结束时间）、</w:t>
      </w:r>
      <w:r>
        <w:t>available_at</w:t>
      </w:r>
      <w:r>
        <w:t>、</w:t>
      </w:r>
      <w:r>
        <w:t>superseded_at</w:t>
      </w:r>
      <w:r>
        <w:t>（被后续版本替代时间）、</w:t>
      </w:r>
      <w:r>
        <w:t>source_event_ids</w:t>
      </w:r>
      <w:r>
        <w:t>（来源事件标识集合）、</w:t>
      </w:r>
      <w:r>
        <w:t>evidence_level</w:t>
      </w:r>
      <w:r>
        <w:t>（证据等级）、</w:t>
      </w:r>
      <w:r>
        <w:t>wiki_version</w:t>
      </w:r>
      <w:r>
        <w:t>（知识页版本）和</w:t>
      </w:r>
      <w:r>
        <w:t>generated_by</w:t>
      </w:r>
      <w:r>
        <w:t>（生成模型或程序）。新</w:t>
      </w:r>
      <w:r>
        <w:t>EventCard</w:t>
      </w:r>
      <w:r>
        <w:t>只重建受影响页面；后续证据不会覆盖旧结论，而是产生新版本。互相冲突但都真实存在的来源并列保存，系统分别提供当前视图和历史决策日视图。</w:t>
      </w:r>
    </w:p>
    <w:p w14:paraId="44388AF5" w14:textId="77777777" w:rsidR="002C4CA0" w:rsidRDefault="0023070F">
      <w:pPr>
        <w:rPr>
          <w:lang w:eastAsia="zh-CN"/>
        </w:rPr>
      </w:pPr>
      <w:r>
        <w:t>查询按固定顺序执行：先用</w:t>
      </w:r>
      <w:r>
        <w:t>security_id</w:t>
      </w:r>
      <w:r>
        <w:t>（统一证券主键）、</w:t>
      </w:r>
      <w:r>
        <w:t>available_at</w:t>
      </w:r>
      <w:r>
        <w:t>和证据角色做确定性过滤，再组合</w:t>
      </w:r>
      <w:r>
        <w:t>SQL</w:t>
      </w:r>
      <w:r>
        <w:t>精确查询、</w:t>
      </w:r>
      <w:r>
        <w:t>BM25</w:t>
      </w:r>
      <w:r>
        <w:t>关键词检索、</w:t>
      </w:r>
      <w:r>
        <w:t>BGE-M3</w:t>
      </w:r>
      <w:r>
        <w:t>向量检索和</w:t>
      </w:r>
      <w:r>
        <w:t>THSDB</w:t>
      </w:r>
      <w:r>
        <w:t>关系图检索，最后由重排模型选择最小证据包。大模型只能在证据包范围内形成研究结论，并必须列出支持证据、反向证据、资料缺口和失效条件。</w:t>
      </w:r>
    </w:p>
    <w:p w14:paraId="4837BBFC" w14:textId="77777777" w:rsidR="002C4CA0" w:rsidRDefault="0023070F">
      <w:pPr>
        <w:rPr>
          <w:lang w:eastAsia="zh-CN"/>
        </w:rPr>
      </w:pPr>
      <w:r>
        <w:t>当日</w:t>
      </w:r>
      <w:r>
        <w:t>P0</w:t>
      </w:r>
      <w:r>
        <w:t>仍沿原始记录、</w:t>
      </w:r>
      <w:r>
        <w:t>EventCard</w:t>
      </w:r>
      <w:r>
        <w:t>、证据门和</w:t>
      </w:r>
      <w:r>
        <w:t>CandidateLink</w:t>
      </w:r>
      <w:r>
        <w:t>产生。</w:t>
      </w:r>
      <w:r>
        <w:t>Wiki</w:t>
      </w:r>
      <w:r>
        <w:t>更新可以异步完成，时态投研</w:t>
      </w:r>
      <w:r>
        <w:t>LLM Wiki</w:t>
      </w:r>
      <w:r>
        <w:t>没有创建</w:t>
      </w:r>
      <w:r>
        <w:t>P0</w:t>
      </w:r>
      <w:r>
        <w:t>的权限，也不能因为页面写着某公司属于某板块就创建股票。</w:t>
      </w:r>
      <w:r>
        <w:rPr>
          <w:lang w:eastAsia="zh-CN"/>
        </w:rPr>
        <w:t>它只服务历史背景、跨来源对照、</w:t>
      </w:r>
      <w:r>
        <w:rPr>
          <w:lang w:eastAsia="zh-CN"/>
        </w:rPr>
        <w:t>P2</w:t>
      </w:r>
      <w:r>
        <w:rPr>
          <w:lang w:eastAsia="zh-CN"/>
        </w:rPr>
        <w:t>轻量核验、</w:t>
      </w:r>
      <w:r>
        <w:rPr>
          <w:lang w:eastAsia="zh-CN"/>
        </w:rPr>
        <w:t>P3 DeepDive</w:t>
      </w:r>
      <w:r>
        <w:rPr>
          <w:lang w:eastAsia="zh-CN"/>
        </w:rPr>
        <w:t>和解释输出，从而避免摘要滞后或知识压缩改变候选权限。</w:t>
      </w:r>
    </w:p>
    <w:p w14:paraId="1D338A5E" w14:textId="77777777" w:rsidR="00DC15AE" w:rsidRPr="00DC15AE" w:rsidRDefault="00DC15AE" w:rsidP="00DC15AE">
      <w:pPr>
        <w:pStyle w:val="1"/>
        <w:rPr>
          <w:rFonts w:hint="eastAsia"/>
          <w:lang w:eastAsia="zh-CN"/>
        </w:rPr>
      </w:pPr>
      <w:bookmarkStart w:id="59" w:name="_Toc240712615"/>
      <w:r>
        <w:rPr>
          <w:lang w:eastAsia="zh-CN"/>
        </w:rPr>
        <w:lastRenderedPageBreak/>
        <w:t>7 个股T+1上涨概率的计算方法</w:t>
      </w:r>
      <w:bookmarkEnd w:id="59"/>
    </w:p>
    <w:p w14:paraId="5D4FE721" w14:textId="77777777" w:rsidR="006D057A" w:rsidRDefault="00945F28">
      <w:pPr>
        <w:keepLines/>
        <w:rPr>
          <w:lang w:eastAsia="zh-CN"/>
        </w:rPr>
      </w:pPr>
      <w:r>
        <w:rPr>
          <w:lang w:eastAsia="zh-CN"/>
        </w:rPr>
        <w:t>本章是第</w:t>
      </w:r>
      <w:r>
        <w:rPr>
          <w:lang w:eastAsia="zh-CN"/>
        </w:rPr>
        <w:t>5</w:t>
      </w:r>
      <w:r>
        <w:rPr>
          <w:lang w:eastAsia="zh-CN"/>
        </w:rPr>
        <w:t>章</w:t>
      </w:r>
      <w:r>
        <w:rPr>
          <w:lang w:eastAsia="zh-CN"/>
        </w:rPr>
        <w:t>5.3</w:t>
      </w:r>
      <w:r>
        <w:rPr>
          <w:lang w:eastAsia="zh-CN"/>
        </w:rPr>
        <w:t>所调用的</w:t>
      </w:r>
      <w:r>
        <w:rPr>
          <w:lang w:eastAsia="zh-CN"/>
        </w:rPr>
        <w:t>T+1</w:t>
      </w:r>
      <w:r>
        <w:rPr>
          <w:lang w:eastAsia="zh-CN"/>
        </w:rPr>
        <w:t>预测模型说明。它以</w:t>
      </w:r>
      <w:r>
        <w:rPr>
          <w:lang w:eastAsia="zh-CN"/>
        </w:rPr>
        <w:t>P0</w:t>
      </w:r>
      <w:r>
        <w:rPr>
          <w:lang w:eastAsia="zh-CN"/>
        </w:rPr>
        <w:t>候选记录和同一</w:t>
      </w:r>
      <w:r>
        <w:rPr>
          <w:lang w:eastAsia="zh-CN"/>
        </w:rPr>
        <w:t>cutoff</w:t>
      </w:r>
      <w:r>
        <w:rPr>
          <w:lang w:eastAsia="zh-CN"/>
        </w:rPr>
        <w:t>下的量价资金、板块产业链、基本面及位置数据为输入，完成五组特征计算、子模型训练、概率校准与融合，输出三类校准概率、置信等级、横截面排名和贡献解释，再交回</w:t>
      </w:r>
      <w:r>
        <w:rPr>
          <w:lang w:eastAsia="zh-CN"/>
        </w:rPr>
        <w:t>P1</w:t>
      </w:r>
      <w:r>
        <w:rPr>
          <w:lang w:eastAsia="zh-CN"/>
        </w:rPr>
        <w:t>执行</w:t>
      </w:r>
      <w:r>
        <w:rPr>
          <w:lang w:eastAsia="zh-CN"/>
        </w:rPr>
        <w:t>P2_READY</w:t>
      </w:r>
      <w:r>
        <w:rPr>
          <w:lang w:eastAsia="zh-CN"/>
        </w:rPr>
        <w:t>、</w:t>
      </w:r>
      <w:r>
        <w:rPr>
          <w:lang w:eastAsia="zh-CN"/>
        </w:rPr>
        <w:t>P1_HOLD</w:t>
      </w:r>
      <w:r>
        <w:rPr>
          <w:lang w:eastAsia="zh-CN"/>
        </w:rPr>
        <w:t>等候选路由。</w:t>
      </w:r>
      <w:r>
        <w:rPr>
          <w:lang w:eastAsia="zh-CN"/>
        </w:rPr>
        <w:t>P0</w:t>
      </w:r>
      <w:r>
        <w:rPr>
          <w:lang w:eastAsia="zh-CN"/>
        </w:rPr>
        <w:t>资格检测、</w:t>
      </w:r>
      <w:r>
        <w:rPr>
          <w:lang w:eastAsia="zh-CN"/>
        </w:rPr>
        <w:t>P2</w:t>
      </w:r>
      <w:r>
        <w:rPr>
          <w:lang w:eastAsia="zh-CN"/>
        </w:rPr>
        <w:t>业务核验和</w:t>
      </w:r>
      <w:r>
        <w:rPr>
          <w:lang w:eastAsia="zh-CN"/>
        </w:rPr>
        <w:t>P3</w:t>
      </w:r>
      <w:r>
        <w:rPr>
          <w:lang w:eastAsia="zh-CN"/>
        </w:rPr>
        <w:t>风险门禁仍由第</w:t>
      </w:r>
      <w:r>
        <w:rPr>
          <w:lang w:eastAsia="zh-CN"/>
        </w:rPr>
        <w:t>5</w:t>
      </w:r>
      <w:r>
        <w:rPr>
          <w:lang w:eastAsia="zh-CN"/>
        </w:rPr>
        <w:t>章负责。</w:t>
      </w:r>
    </w:p>
    <w:p w14:paraId="5D62B28E" w14:textId="77777777" w:rsidR="00DC15AE" w:rsidRPr="00DC15AE" w:rsidRDefault="00DC15AE" w:rsidP="00DC15AE">
      <w:pPr>
        <w:pStyle w:val="21"/>
        <w:rPr>
          <w:rFonts w:hint="eastAsia"/>
          <w:lang w:eastAsia="zh-CN"/>
        </w:rPr>
      </w:pPr>
      <w:bookmarkStart w:id="60" w:name="_Toc240189261"/>
      <w:bookmarkStart w:id="61" w:name="_Toc240712616"/>
      <w:r w:rsidRPr="00DC15AE">
        <w:rPr>
          <w:lang w:eastAsia="zh-CN"/>
        </w:rPr>
        <w:t>7.1 标签必须与T+1预测目标一致</w:t>
      </w:r>
      <w:bookmarkEnd w:id="60"/>
      <w:bookmarkEnd w:id="61"/>
    </w:p>
    <w:p w14:paraId="2E68DC0F" w14:textId="77777777" w:rsidR="00DC15AE" w:rsidRDefault="00DC15AE">
      <w:pPr>
        <w:keepLines/>
        <w:rPr>
          <w:lang w:eastAsia="zh-CN"/>
        </w:rPr>
      </w:pPr>
      <w:r>
        <w:rPr>
          <w:lang w:eastAsia="zh-CN"/>
        </w:rPr>
        <w:t>个股模型在</w:t>
      </w:r>
      <w:r>
        <w:rPr>
          <w:lang w:eastAsia="zh-CN"/>
        </w:rPr>
        <w:t>T</w:t>
      </w:r>
      <w:r>
        <w:rPr>
          <w:lang w:eastAsia="zh-CN"/>
        </w:rPr>
        <w:t>日截止后预测股票</w:t>
      </w:r>
      <w:r>
        <w:rPr>
          <w:lang w:eastAsia="zh-CN"/>
        </w:rPr>
        <w:t>T+1</w:t>
      </w:r>
      <w:r>
        <w:rPr>
          <w:lang w:eastAsia="zh-CN"/>
        </w:rPr>
        <w:t>复权收盘价相对</w:t>
      </w:r>
      <w:r>
        <w:rPr>
          <w:lang w:eastAsia="zh-CN"/>
        </w:rPr>
        <w:t>T</w:t>
      </w:r>
      <w:r>
        <w:rPr>
          <w:lang w:eastAsia="zh-CN"/>
        </w:rPr>
        <w:t>日复权收盘价是否上涨。主标签定义为</w:t>
      </w:r>
      <w:r>
        <w:rPr>
          <w:lang w:eastAsia="zh-CN"/>
        </w:rPr>
        <w:t>T+1</w:t>
      </w:r>
      <w:r>
        <w:rPr>
          <w:lang w:eastAsia="zh-CN"/>
        </w:rPr>
        <w:t>复权收盘收益大于</w:t>
      </w:r>
      <w:r>
        <w:rPr>
          <w:lang w:eastAsia="zh-CN"/>
        </w:rPr>
        <w:t>0</w:t>
      </w:r>
      <w:r>
        <w:rPr>
          <w:lang w:eastAsia="zh-CN"/>
        </w:rPr>
        <w:t>；为控制大盘共同波动，辅助标签定义为</w:t>
      </w:r>
      <w:r>
        <w:rPr>
          <w:lang w:eastAsia="zh-CN"/>
        </w:rPr>
        <w:t>T+1</w:t>
      </w:r>
      <w:r>
        <w:rPr>
          <w:lang w:eastAsia="zh-CN"/>
        </w:rPr>
        <w:t>相对基准指数超额收益大于</w:t>
      </w:r>
      <w:r>
        <w:rPr>
          <w:lang w:eastAsia="zh-CN"/>
        </w:rPr>
        <w:t>0</w:t>
      </w:r>
      <w:r>
        <w:rPr>
          <w:lang w:eastAsia="zh-CN"/>
        </w:rPr>
        <w:t>。两种标签分别训练、校准和报告。</w:t>
      </w:r>
      <w:r>
        <w:rPr>
          <w:lang w:eastAsia="zh-CN"/>
        </w:rPr>
        <w:t>T+1</w:t>
      </w:r>
      <w:r>
        <w:rPr>
          <w:lang w:eastAsia="zh-CN"/>
        </w:rPr>
        <w:t>全日行情均属于结果期信息，不能进入</w:t>
      </w:r>
      <w:r>
        <w:rPr>
          <w:lang w:eastAsia="zh-CN"/>
        </w:rPr>
        <w:t>T</w:t>
      </w:r>
      <w:r>
        <w:rPr>
          <w:lang w:eastAsia="zh-CN"/>
        </w:rPr>
        <w:t>日晚预测特征；收盘后只生成真实标签，用于评价概率、排名和</w:t>
      </w:r>
      <w:r>
        <w:rPr>
          <w:lang w:eastAsia="zh-CN"/>
        </w:rPr>
        <w:t>Top10</w:t>
      </w:r>
      <w:r>
        <w:rPr>
          <w:lang w:eastAsia="zh-CN"/>
        </w:rPr>
        <w:t>表现。</w:t>
      </w:r>
      <w:r>
        <w:rPr>
          <w:lang w:eastAsia="zh-CN"/>
        </w:rPr>
        <w:t>T+1</w:t>
      </w:r>
      <w:r>
        <w:rPr>
          <w:lang w:eastAsia="zh-CN"/>
        </w:rPr>
        <w:t>封涨停仍属于方向预测命中。</w:t>
      </w:r>
    </w:p>
    <w:p w14:paraId="07CF0990" w14:textId="77777777" w:rsidR="00DC15AE" w:rsidRPr="00DC15AE" w:rsidRDefault="00DC15AE" w:rsidP="00DC15AE">
      <w:pPr>
        <w:pStyle w:val="21"/>
        <w:rPr>
          <w:rFonts w:hint="eastAsia"/>
          <w:lang w:eastAsia="zh-CN"/>
        </w:rPr>
      </w:pPr>
      <w:bookmarkStart w:id="62" w:name="_Toc240189262"/>
      <w:bookmarkStart w:id="63" w:name="_Toc240712617"/>
      <w:r w:rsidRPr="00DC15AE">
        <w:rPr>
          <w:lang w:eastAsia="zh-CN"/>
        </w:rPr>
        <w:t>7.2 五组特征的协同预测机制</w:t>
      </w:r>
      <w:bookmarkEnd w:id="62"/>
      <w:bookmarkEnd w:id="63"/>
    </w:p>
    <w:p w14:paraId="2CAE922F" w14:textId="77777777" w:rsidR="00DC15AE" w:rsidRDefault="00DC15AE">
      <w:pPr>
        <w:keepLines/>
        <w:ind w:firstLine="0"/>
        <w:jc w:val="center"/>
      </w:pPr>
      <w:r>
        <w:rPr>
          <w:noProof/>
        </w:rPr>
        <w:drawing>
          <wp:inline distT="0" distB="0" distL="0" distR="0" wp14:anchorId="78AAC57D" wp14:editId="4A674AAA">
            <wp:extent cx="5868000" cy="3335495"/>
            <wp:effectExtent l="0" t="0" r="0" b="0"/>
            <wp:docPr id="34" name="Picture 34" descr="五组特征 样本外模型 概率校准和最终排名" title="五组特征 样本外模型 概率校准和最终排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7_probability.png"/>
                    <pic:cNvPicPr/>
                  </pic:nvPicPr>
                  <pic:blipFill>
                    <a:blip r:embed="rId25"/>
                    <a:stretch>
                      <a:fillRect/>
                    </a:stretch>
                  </pic:blipFill>
                  <pic:spPr>
                    <a:xfrm>
                      <a:off x="0" y="0"/>
                      <a:ext cx="5868000" cy="3335495"/>
                    </a:xfrm>
                    <a:prstGeom prst="rect">
                      <a:avLst/>
                    </a:prstGeom>
                  </pic:spPr>
                </pic:pic>
              </a:graphicData>
            </a:graphic>
          </wp:inline>
        </w:drawing>
      </w:r>
    </w:p>
    <w:p w14:paraId="402AE9BE" w14:textId="77777777" w:rsidR="00DC15AE" w:rsidRDefault="00DC15AE">
      <w:pPr>
        <w:pStyle w:val="af7"/>
        <w:keepNext/>
        <w:rPr>
          <w:lang w:eastAsia="zh-CN"/>
        </w:rPr>
      </w:pPr>
      <w:r>
        <w:rPr>
          <w:lang w:eastAsia="zh-CN"/>
        </w:rPr>
        <w:t>图</w:t>
      </w:r>
      <w:r>
        <w:rPr>
          <w:lang w:eastAsia="zh-CN"/>
        </w:rPr>
        <w:t xml:space="preserve">18  </w:t>
      </w:r>
      <w:r>
        <w:rPr>
          <w:lang w:eastAsia="zh-CN"/>
        </w:rPr>
        <w:t>五组特征如何形成</w:t>
      </w:r>
      <w:r>
        <w:rPr>
          <w:lang w:eastAsia="zh-CN"/>
        </w:rPr>
        <w:t>T+1</w:t>
      </w:r>
      <w:r>
        <w:rPr>
          <w:lang w:eastAsia="zh-CN"/>
        </w:rPr>
        <w:t>校准概率和最终排名</w:t>
      </w:r>
    </w:p>
    <w:p w14:paraId="4956019A" w14:textId="77777777" w:rsidR="00DC15AE" w:rsidRDefault="00DC15AE">
      <w:pPr>
        <w:keepLines/>
        <w:rPr>
          <w:lang w:eastAsia="zh-CN"/>
        </w:rPr>
      </w:pPr>
      <w:r>
        <w:rPr>
          <w:lang w:eastAsia="zh-CN"/>
        </w:rPr>
        <w:t>每只进入</w:t>
      </w:r>
      <w:r>
        <w:rPr>
          <w:lang w:eastAsia="zh-CN"/>
        </w:rPr>
        <w:t>P1</w:t>
      </w:r>
      <w:r>
        <w:rPr>
          <w:lang w:eastAsia="zh-CN"/>
        </w:rPr>
        <w:t>的</w:t>
      </w:r>
      <w:r>
        <w:rPr>
          <w:lang w:eastAsia="zh-CN"/>
        </w:rPr>
        <w:t>P0</w:t>
      </w:r>
      <w:r>
        <w:rPr>
          <w:lang w:eastAsia="zh-CN"/>
        </w:rPr>
        <w:t>候选都按同一个时间截面形成五组特征：事件特征回答信息是否新增且可信，量价资金特征回答市场是否开始承接，板块产业链特征回答个股是否处于有利传播路径，基本面预期差特征回答收入与利润能否承接，位置与拥挤特征回答机会是否已经被过度反映。重大负面、证券状态和数据完整性位于五组特征之外，作为硬风险与样本资格门处理。</w:t>
      </w:r>
    </w:p>
    <w:p w14:paraId="03885A26" w14:textId="77777777" w:rsidR="00DC15AE" w:rsidRDefault="00DC15AE">
      <w:pPr>
        <w:keepLines/>
        <w:rPr>
          <w:lang w:eastAsia="zh-CN"/>
        </w:rPr>
      </w:pPr>
      <w:r>
        <w:rPr>
          <w:lang w:eastAsia="zh-CN"/>
        </w:rPr>
        <w:lastRenderedPageBreak/>
        <w:t>每组特征都执行同一份计算合同：先说明原始数据和截止时间，再给出字段定义、计算窗口、缺失处理、变换方式和版本；能够用统一历史标签训练的子模型输出原始分数，并在独立验证期校准为概率；样本不足或标签不一致的模块只输出标准化得分，不把任意</w:t>
      </w:r>
      <w:r>
        <w:rPr>
          <w:lang w:eastAsia="zh-CN"/>
        </w:rPr>
        <w:t>0</w:t>
      </w:r>
      <w:r>
        <w:rPr>
          <w:lang w:eastAsia="zh-CN"/>
        </w:rPr>
        <w:t>到</w:t>
      </w:r>
      <w:r>
        <w:rPr>
          <w:lang w:eastAsia="zh-CN"/>
        </w:rPr>
        <w:t>1</w:t>
      </w:r>
      <w:r>
        <w:rPr>
          <w:lang w:eastAsia="zh-CN"/>
        </w:rPr>
        <w:t>数值包装成概率。最终融合器只读取严格折外的子模型结果和必要的交互特征。</w:t>
      </w:r>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757"/>
        <w:gridCol w:w="4365"/>
        <w:gridCol w:w="2948"/>
      </w:tblGrid>
      <w:tr w:rsidR="00DC15AE" w14:paraId="3D1CB271" w14:textId="77777777">
        <w:trPr>
          <w:cantSplit/>
          <w:tblHeader/>
          <w:jc w:val="center"/>
        </w:trPr>
        <w:tc>
          <w:tcPr>
            <w:tcW w:w="1757" w:type="dxa"/>
            <w:tcBorders>
              <w:bottom w:val="single" w:sz="6" w:space="0" w:color="000000"/>
            </w:tcBorders>
            <w:tcMar>
              <w:top w:w="85" w:type="dxa"/>
              <w:left w:w="105" w:type="dxa"/>
              <w:bottom w:w="85" w:type="dxa"/>
              <w:right w:w="105" w:type="dxa"/>
            </w:tcMar>
            <w:vAlign w:val="center"/>
          </w:tcPr>
          <w:p w14:paraId="20F7182F" w14:textId="77777777" w:rsidR="00DC15AE" w:rsidRDefault="00DC15AE" w:rsidP="00DC15AE">
            <w:pPr>
              <w:ind w:firstLine="0"/>
              <w:jc w:val="center"/>
            </w:pPr>
            <w:r>
              <w:rPr>
                <w:b/>
                <w:sz w:val="21"/>
              </w:rPr>
              <w:t>五组特征</w:t>
            </w:r>
          </w:p>
        </w:tc>
        <w:tc>
          <w:tcPr>
            <w:tcW w:w="4365" w:type="dxa"/>
            <w:tcBorders>
              <w:bottom w:val="single" w:sz="6" w:space="0" w:color="000000"/>
            </w:tcBorders>
            <w:tcMar>
              <w:top w:w="85" w:type="dxa"/>
              <w:left w:w="105" w:type="dxa"/>
              <w:bottom w:w="85" w:type="dxa"/>
              <w:right w:w="105" w:type="dxa"/>
            </w:tcMar>
            <w:vAlign w:val="center"/>
          </w:tcPr>
          <w:p w14:paraId="42677547" w14:textId="77777777" w:rsidR="00DC15AE" w:rsidRDefault="00DC15AE" w:rsidP="00DC15AE">
            <w:pPr>
              <w:ind w:firstLine="0"/>
              <w:jc w:val="center"/>
            </w:pPr>
            <w:r>
              <w:rPr>
                <w:b/>
                <w:sz w:val="21"/>
              </w:rPr>
              <w:t>主要数据与核心计算</w:t>
            </w:r>
          </w:p>
        </w:tc>
        <w:tc>
          <w:tcPr>
            <w:tcW w:w="2948" w:type="dxa"/>
            <w:tcBorders>
              <w:bottom w:val="single" w:sz="6" w:space="0" w:color="000000"/>
            </w:tcBorders>
            <w:tcMar>
              <w:top w:w="85" w:type="dxa"/>
              <w:left w:w="105" w:type="dxa"/>
              <w:bottom w:w="85" w:type="dxa"/>
              <w:right w:w="105" w:type="dxa"/>
            </w:tcMar>
            <w:vAlign w:val="center"/>
          </w:tcPr>
          <w:p w14:paraId="160AF319" w14:textId="77777777" w:rsidR="00DC15AE" w:rsidRDefault="00DC15AE" w:rsidP="00DC15AE">
            <w:pPr>
              <w:ind w:firstLine="0"/>
              <w:jc w:val="center"/>
            </w:pPr>
            <w:r>
              <w:rPr>
                <w:b/>
                <w:sz w:val="21"/>
              </w:rPr>
              <w:t>在最终决策中的作用</w:t>
            </w:r>
          </w:p>
        </w:tc>
      </w:tr>
      <w:tr w:rsidR="00DC15AE" w14:paraId="7F206963" w14:textId="77777777">
        <w:trPr>
          <w:cantSplit/>
          <w:jc w:val="center"/>
        </w:trPr>
        <w:tc>
          <w:tcPr>
            <w:tcW w:w="1757" w:type="dxa"/>
            <w:tcMar>
              <w:top w:w="85" w:type="dxa"/>
              <w:left w:w="105" w:type="dxa"/>
              <w:bottom w:w="85" w:type="dxa"/>
              <w:right w:w="105" w:type="dxa"/>
            </w:tcMar>
            <w:vAlign w:val="center"/>
          </w:tcPr>
          <w:p w14:paraId="10F660E9" w14:textId="77777777" w:rsidR="00DC15AE" w:rsidRDefault="00DC15AE" w:rsidP="00DC15AE">
            <w:pPr>
              <w:spacing w:after="0"/>
              <w:ind w:firstLine="0"/>
              <w:jc w:val="center"/>
            </w:pPr>
            <w:r>
              <w:rPr>
                <w:sz w:val="21"/>
              </w:rPr>
              <w:t>事件特征</w:t>
            </w:r>
          </w:p>
        </w:tc>
        <w:tc>
          <w:tcPr>
            <w:tcW w:w="4365" w:type="dxa"/>
            <w:tcMar>
              <w:top w:w="85" w:type="dxa"/>
              <w:left w:w="105" w:type="dxa"/>
              <w:bottom w:w="85" w:type="dxa"/>
              <w:right w:w="105" w:type="dxa"/>
            </w:tcMar>
            <w:vAlign w:val="center"/>
          </w:tcPr>
          <w:p w14:paraId="56F08589" w14:textId="77777777" w:rsidR="00DC15AE" w:rsidRDefault="00DC15AE" w:rsidP="00DC15AE">
            <w:pPr>
              <w:spacing w:after="0"/>
              <w:ind w:firstLine="0"/>
              <w:rPr>
                <w:lang w:eastAsia="zh-CN"/>
              </w:rPr>
            </w:pPr>
            <w:r>
              <w:rPr>
                <w:sz w:val="21"/>
                <w:lang w:eastAsia="zh-CN"/>
              </w:rPr>
              <w:t>EventCard</w:t>
            </w:r>
            <w:r>
              <w:rPr>
                <w:sz w:val="21"/>
                <w:lang w:eastAsia="zh-CN"/>
              </w:rPr>
              <w:t>、独立事件簇、分析师可靠性、新颖度、证据与反证、有效期</w:t>
            </w:r>
          </w:p>
        </w:tc>
        <w:tc>
          <w:tcPr>
            <w:tcW w:w="2948" w:type="dxa"/>
            <w:tcMar>
              <w:top w:w="85" w:type="dxa"/>
              <w:left w:w="105" w:type="dxa"/>
              <w:bottom w:w="85" w:type="dxa"/>
              <w:right w:w="105" w:type="dxa"/>
            </w:tcMar>
            <w:vAlign w:val="center"/>
          </w:tcPr>
          <w:p w14:paraId="643FD021" w14:textId="77777777" w:rsidR="00DC15AE" w:rsidRDefault="00DC15AE" w:rsidP="00DC15AE">
            <w:pPr>
              <w:spacing w:after="0"/>
              <w:ind w:firstLine="0"/>
              <w:rPr>
                <w:lang w:eastAsia="zh-CN"/>
              </w:rPr>
            </w:pPr>
            <w:r>
              <w:rPr>
                <w:sz w:val="21"/>
                <w:lang w:eastAsia="zh-CN"/>
              </w:rPr>
              <w:t>形成事件子模型分数并解释为什么看见该股票</w:t>
            </w:r>
          </w:p>
        </w:tc>
      </w:tr>
      <w:tr w:rsidR="00DC15AE" w14:paraId="51304274" w14:textId="77777777">
        <w:trPr>
          <w:cantSplit/>
          <w:jc w:val="center"/>
        </w:trPr>
        <w:tc>
          <w:tcPr>
            <w:tcW w:w="1757" w:type="dxa"/>
            <w:tcMar>
              <w:top w:w="85" w:type="dxa"/>
              <w:left w:w="105" w:type="dxa"/>
              <w:bottom w:w="85" w:type="dxa"/>
              <w:right w:w="105" w:type="dxa"/>
            </w:tcMar>
            <w:vAlign w:val="center"/>
          </w:tcPr>
          <w:p w14:paraId="1977EE48" w14:textId="77777777" w:rsidR="00DC15AE" w:rsidRDefault="00DC15AE" w:rsidP="00DC15AE">
            <w:pPr>
              <w:spacing w:after="0"/>
              <w:ind w:firstLine="0"/>
              <w:jc w:val="center"/>
            </w:pPr>
            <w:r>
              <w:rPr>
                <w:sz w:val="21"/>
              </w:rPr>
              <w:t>量价资金特征</w:t>
            </w:r>
          </w:p>
        </w:tc>
        <w:tc>
          <w:tcPr>
            <w:tcW w:w="4365" w:type="dxa"/>
            <w:tcMar>
              <w:top w:w="85" w:type="dxa"/>
              <w:left w:w="105" w:type="dxa"/>
              <w:bottom w:w="85" w:type="dxa"/>
              <w:right w:w="105" w:type="dxa"/>
            </w:tcMar>
            <w:vAlign w:val="center"/>
          </w:tcPr>
          <w:p w14:paraId="28FD089D" w14:textId="77777777" w:rsidR="00DC15AE" w:rsidRDefault="00DC15AE" w:rsidP="00DC15AE">
            <w:pPr>
              <w:spacing w:after="0"/>
              <w:ind w:firstLine="0"/>
              <w:rPr>
                <w:lang w:eastAsia="zh-CN"/>
              </w:rPr>
            </w:pPr>
            <w:r>
              <w:rPr>
                <w:sz w:val="21"/>
                <w:lang w:eastAsia="zh-CN"/>
              </w:rPr>
              <w:t>收益与波动窗口、成交和换手分位、主动资金、尾盘结构、流动性</w:t>
            </w:r>
          </w:p>
        </w:tc>
        <w:tc>
          <w:tcPr>
            <w:tcW w:w="2948" w:type="dxa"/>
            <w:tcMar>
              <w:top w:w="85" w:type="dxa"/>
              <w:left w:w="105" w:type="dxa"/>
              <w:bottom w:w="85" w:type="dxa"/>
              <w:right w:w="105" w:type="dxa"/>
            </w:tcMar>
            <w:vAlign w:val="center"/>
          </w:tcPr>
          <w:p w14:paraId="0E403B51" w14:textId="77777777" w:rsidR="00DC15AE" w:rsidRDefault="00DC15AE" w:rsidP="00DC15AE">
            <w:pPr>
              <w:spacing w:after="0"/>
              <w:ind w:firstLine="0"/>
              <w:rPr>
                <w:lang w:eastAsia="zh-CN"/>
              </w:rPr>
            </w:pPr>
            <w:r>
              <w:rPr>
                <w:lang w:eastAsia="zh-CN"/>
              </w:rPr>
              <w:t>判断市场承接、趋势持续性和</w:t>
            </w:r>
            <w:r>
              <w:rPr>
                <w:lang w:eastAsia="zh-CN"/>
              </w:rPr>
              <w:t>T+1</w:t>
            </w:r>
            <w:r>
              <w:rPr>
                <w:lang w:eastAsia="zh-CN"/>
              </w:rPr>
              <w:t>反转风险</w:t>
            </w:r>
          </w:p>
        </w:tc>
      </w:tr>
      <w:tr w:rsidR="00DC15AE" w14:paraId="7C569E4F" w14:textId="77777777">
        <w:trPr>
          <w:cantSplit/>
          <w:jc w:val="center"/>
        </w:trPr>
        <w:tc>
          <w:tcPr>
            <w:tcW w:w="1757" w:type="dxa"/>
            <w:tcMar>
              <w:top w:w="85" w:type="dxa"/>
              <w:left w:w="105" w:type="dxa"/>
              <w:bottom w:w="85" w:type="dxa"/>
              <w:right w:w="105" w:type="dxa"/>
            </w:tcMar>
            <w:vAlign w:val="center"/>
          </w:tcPr>
          <w:p w14:paraId="4372468A" w14:textId="77777777" w:rsidR="00DC15AE" w:rsidRDefault="00DC15AE" w:rsidP="00DC15AE">
            <w:pPr>
              <w:spacing w:after="0"/>
              <w:ind w:firstLine="0"/>
              <w:jc w:val="center"/>
            </w:pPr>
            <w:r>
              <w:rPr>
                <w:sz w:val="21"/>
              </w:rPr>
              <w:t>板块产业链特征</w:t>
            </w:r>
          </w:p>
        </w:tc>
        <w:tc>
          <w:tcPr>
            <w:tcW w:w="4365" w:type="dxa"/>
            <w:tcMar>
              <w:top w:w="85" w:type="dxa"/>
              <w:left w:w="105" w:type="dxa"/>
              <w:bottom w:w="85" w:type="dxa"/>
              <w:right w:w="105" w:type="dxa"/>
            </w:tcMar>
            <w:vAlign w:val="center"/>
          </w:tcPr>
          <w:p w14:paraId="1208F347" w14:textId="77777777" w:rsidR="00DC15AE" w:rsidRDefault="00DC15AE" w:rsidP="00DC15AE">
            <w:pPr>
              <w:spacing w:after="0"/>
              <w:ind w:firstLine="0"/>
              <w:rPr>
                <w:lang w:eastAsia="zh-CN"/>
              </w:rPr>
            </w:pPr>
            <w:r>
              <w:rPr>
                <w:sz w:val="21"/>
                <w:lang w:eastAsia="zh-CN"/>
              </w:rPr>
              <w:t>板块生命周期、宽度和资金、稳定指数、产业链一跳路径、业务暴露</w:t>
            </w:r>
          </w:p>
        </w:tc>
        <w:tc>
          <w:tcPr>
            <w:tcW w:w="2948" w:type="dxa"/>
            <w:tcMar>
              <w:top w:w="85" w:type="dxa"/>
              <w:left w:w="105" w:type="dxa"/>
              <w:bottom w:w="85" w:type="dxa"/>
              <w:right w:w="105" w:type="dxa"/>
            </w:tcMar>
            <w:vAlign w:val="center"/>
          </w:tcPr>
          <w:p w14:paraId="7C69A7C8" w14:textId="77777777" w:rsidR="00DC15AE" w:rsidRDefault="00DC15AE" w:rsidP="00DC15AE">
            <w:pPr>
              <w:spacing w:after="0"/>
              <w:ind w:firstLine="0"/>
              <w:rPr>
                <w:lang w:eastAsia="zh-CN"/>
              </w:rPr>
            </w:pPr>
            <w:r>
              <w:rPr>
                <w:sz w:val="21"/>
                <w:lang w:eastAsia="zh-CN"/>
              </w:rPr>
              <w:t>形成板块环境和传播支持</w:t>
            </w:r>
          </w:p>
        </w:tc>
      </w:tr>
      <w:tr w:rsidR="00DC15AE" w14:paraId="0F921219" w14:textId="77777777">
        <w:trPr>
          <w:cantSplit/>
          <w:jc w:val="center"/>
        </w:trPr>
        <w:tc>
          <w:tcPr>
            <w:tcW w:w="1757" w:type="dxa"/>
            <w:tcMar>
              <w:top w:w="85" w:type="dxa"/>
              <w:left w:w="105" w:type="dxa"/>
              <w:bottom w:w="85" w:type="dxa"/>
              <w:right w:w="105" w:type="dxa"/>
            </w:tcMar>
            <w:vAlign w:val="center"/>
          </w:tcPr>
          <w:p w14:paraId="22044A3E" w14:textId="77777777" w:rsidR="00DC15AE" w:rsidRDefault="00DC15AE" w:rsidP="00DC15AE">
            <w:pPr>
              <w:spacing w:after="0"/>
              <w:ind w:firstLine="0"/>
              <w:jc w:val="center"/>
            </w:pPr>
            <w:r>
              <w:rPr>
                <w:sz w:val="21"/>
              </w:rPr>
              <w:t>基本面预期差特征</w:t>
            </w:r>
          </w:p>
        </w:tc>
        <w:tc>
          <w:tcPr>
            <w:tcW w:w="4365" w:type="dxa"/>
            <w:tcMar>
              <w:top w:w="85" w:type="dxa"/>
              <w:left w:w="105" w:type="dxa"/>
              <w:bottom w:w="85" w:type="dxa"/>
              <w:right w:w="105" w:type="dxa"/>
            </w:tcMar>
            <w:vAlign w:val="center"/>
          </w:tcPr>
          <w:p w14:paraId="19A0E4A6" w14:textId="77777777" w:rsidR="00DC15AE" w:rsidRDefault="00DC15AE" w:rsidP="00DC15AE">
            <w:pPr>
              <w:spacing w:after="0"/>
              <w:ind w:firstLine="0"/>
              <w:rPr>
                <w:lang w:eastAsia="zh-CN"/>
              </w:rPr>
            </w:pPr>
            <w:r>
              <w:rPr>
                <w:sz w:val="21"/>
                <w:lang w:eastAsia="zh-CN"/>
              </w:rPr>
              <w:t>历史预期、最新经营证据、收入利润驱动、毛利和盈利预测变化</w:t>
            </w:r>
          </w:p>
        </w:tc>
        <w:tc>
          <w:tcPr>
            <w:tcW w:w="2948" w:type="dxa"/>
            <w:tcMar>
              <w:top w:w="85" w:type="dxa"/>
              <w:left w:w="105" w:type="dxa"/>
              <w:bottom w:w="85" w:type="dxa"/>
              <w:right w:w="105" w:type="dxa"/>
            </w:tcMar>
            <w:vAlign w:val="center"/>
          </w:tcPr>
          <w:p w14:paraId="4C7069A7" w14:textId="77777777" w:rsidR="00DC15AE" w:rsidRDefault="00DC15AE" w:rsidP="00DC15AE">
            <w:pPr>
              <w:spacing w:after="0"/>
              <w:ind w:firstLine="0"/>
              <w:rPr>
                <w:lang w:eastAsia="zh-CN"/>
              </w:rPr>
            </w:pPr>
            <w:r>
              <w:rPr>
                <w:sz w:val="21"/>
                <w:lang w:eastAsia="zh-CN"/>
              </w:rPr>
              <w:t>判断事件能否转化为经营结果</w:t>
            </w:r>
          </w:p>
        </w:tc>
      </w:tr>
      <w:tr w:rsidR="00DC15AE" w14:paraId="119251B2" w14:textId="77777777">
        <w:trPr>
          <w:cantSplit/>
          <w:jc w:val="center"/>
        </w:trPr>
        <w:tc>
          <w:tcPr>
            <w:tcW w:w="1757" w:type="dxa"/>
            <w:tcMar>
              <w:top w:w="85" w:type="dxa"/>
              <w:left w:w="105" w:type="dxa"/>
              <w:bottom w:w="85" w:type="dxa"/>
              <w:right w:w="105" w:type="dxa"/>
            </w:tcMar>
            <w:vAlign w:val="center"/>
          </w:tcPr>
          <w:p w14:paraId="71CD082B" w14:textId="77777777" w:rsidR="00DC15AE" w:rsidRDefault="00DC15AE" w:rsidP="00DC15AE">
            <w:pPr>
              <w:spacing w:after="0"/>
              <w:ind w:firstLine="0"/>
              <w:jc w:val="center"/>
            </w:pPr>
            <w:r>
              <w:rPr>
                <w:sz w:val="21"/>
              </w:rPr>
              <w:t>位置与拥挤特征</w:t>
            </w:r>
          </w:p>
        </w:tc>
        <w:tc>
          <w:tcPr>
            <w:tcW w:w="4365" w:type="dxa"/>
            <w:tcMar>
              <w:top w:w="85" w:type="dxa"/>
              <w:left w:w="105" w:type="dxa"/>
              <w:bottom w:w="85" w:type="dxa"/>
              <w:right w:w="105" w:type="dxa"/>
            </w:tcMar>
            <w:vAlign w:val="center"/>
          </w:tcPr>
          <w:p w14:paraId="61BF5793" w14:textId="77777777" w:rsidR="00DC15AE" w:rsidRDefault="00DC15AE" w:rsidP="00DC15AE">
            <w:pPr>
              <w:spacing w:after="0"/>
              <w:ind w:firstLine="0"/>
              <w:rPr>
                <w:lang w:eastAsia="zh-CN"/>
              </w:rPr>
            </w:pPr>
            <w:r>
              <w:rPr>
                <w:sz w:val="21"/>
                <w:lang w:eastAsia="zh-CN"/>
              </w:rPr>
              <w:t>连续上涨、收益分位、</w:t>
            </w:r>
            <w:r>
              <w:rPr>
                <w:sz w:val="21"/>
                <w:lang w:eastAsia="zh-CN"/>
              </w:rPr>
              <w:t>ATR</w:t>
            </w:r>
            <w:r>
              <w:rPr>
                <w:sz w:val="21"/>
                <w:lang w:eastAsia="zh-CN"/>
              </w:rPr>
              <w:t>距离、涨停、换手、舆情拥挤和跳空风险</w:t>
            </w:r>
          </w:p>
        </w:tc>
        <w:tc>
          <w:tcPr>
            <w:tcW w:w="2948" w:type="dxa"/>
            <w:tcMar>
              <w:top w:w="85" w:type="dxa"/>
              <w:left w:w="105" w:type="dxa"/>
              <w:bottom w:w="85" w:type="dxa"/>
              <w:right w:w="105" w:type="dxa"/>
            </w:tcMar>
            <w:vAlign w:val="center"/>
          </w:tcPr>
          <w:p w14:paraId="048F8948" w14:textId="77777777" w:rsidR="00DC15AE" w:rsidRDefault="00DC15AE" w:rsidP="00DC15AE">
            <w:pPr>
              <w:spacing w:after="0"/>
              <w:ind w:firstLine="0"/>
              <w:rPr>
                <w:lang w:eastAsia="zh-CN"/>
              </w:rPr>
            </w:pPr>
            <w:r>
              <w:rPr>
                <w:lang w:eastAsia="zh-CN"/>
              </w:rPr>
              <w:t>降低机械追高，提高下行风险识别能力</w:t>
            </w:r>
          </w:p>
        </w:tc>
      </w:tr>
    </w:tbl>
    <w:p w14:paraId="3554D888" w14:textId="77777777" w:rsidR="00DC15AE" w:rsidRDefault="00DC15AE">
      <w:pPr>
        <w:spacing w:after="0"/>
        <w:rPr>
          <w:lang w:eastAsia="zh-CN"/>
        </w:rPr>
      </w:pPr>
    </w:p>
    <w:p w14:paraId="13039C18" w14:textId="77777777" w:rsidR="00DC15AE" w:rsidRPr="00DC15AE" w:rsidRDefault="00DC15AE" w:rsidP="00DC15AE">
      <w:pPr>
        <w:pStyle w:val="21"/>
        <w:rPr>
          <w:rFonts w:hint="eastAsia"/>
          <w:lang w:eastAsia="zh-CN"/>
        </w:rPr>
      </w:pPr>
      <w:bookmarkStart w:id="64" w:name="_Toc240189263"/>
      <w:bookmarkStart w:id="65" w:name="_Toc240712618"/>
      <w:r w:rsidRPr="00DC15AE">
        <w:rPr>
          <w:lang w:eastAsia="zh-CN"/>
        </w:rPr>
        <w:t>7.3 第一组 事件特征计算方法</w:t>
      </w:r>
      <w:bookmarkEnd w:id="64"/>
      <w:bookmarkEnd w:id="65"/>
    </w:p>
    <w:p w14:paraId="0C881186" w14:textId="77777777" w:rsidR="00DC15AE" w:rsidRDefault="00DC15AE">
      <w:pPr>
        <w:keepLines/>
        <w:rPr>
          <w:lang w:eastAsia="zh-CN"/>
        </w:rPr>
      </w:pPr>
      <w:r>
        <w:rPr>
          <w:lang w:eastAsia="zh-CN"/>
        </w:rPr>
        <w:t>事件组从</w:t>
      </w:r>
      <w:r>
        <w:rPr>
          <w:lang w:eastAsia="zh-CN"/>
        </w:rPr>
        <w:t>EventCard</w:t>
      </w:r>
      <w:r>
        <w:rPr>
          <w:lang w:eastAsia="zh-CN"/>
        </w:rPr>
        <w:t>和观点聚类结果出发。系统计算该事件是否首次出现、与最近同类事件的语义距离、原始提及数、独立事件簇数、独立分析师和机构数、证据等级、事实新增程度、观点方向一致性、反向证据、剩余有效期以及直接或扩展</w:t>
      </w:r>
      <w:r>
        <w:rPr>
          <w:lang w:eastAsia="zh-CN"/>
        </w:rPr>
        <w:t>CandidateLink</w:t>
      </w:r>
      <w:r>
        <w:rPr>
          <w:lang w:eastAsia="zh-CN"/>
        </w:rPr>
        <w:t>。十条观点不会直接得到十倍得分，转载被聚为同一簇，同一机构内相关观点被折扣。</w:t>
      </w:r>
    </w:p>
    <w:p w14:paraId="5B14FC1F" w14:textId="77777777" w:rsidR="00DC15AE" w:rsidRDefault="00DC15AE">
      <w:pPr>
        <w:keepLines/>
        <w:rPr>
          <w:lang w:eastAsia="zh-CN"/>
        </w:rPr>
      </w:pPr>
      <w:r>
        <w:rPr>
          <w:lang w:eastAsia="zh-CN"/>
        </w:rPr>
        <w:t>分析师历史可靠性采用决策时点前已经成熟的推荐结果，并根据有效样本量向全体基准收缩；行业匹配度、当前证据质量、新颖度和时间衰减共同决定本次观点的有效份量。系统将这些量汇总成饱和的有效支持强度，使独立证据增加时分数提高，但不会随提及数量无限增长。相反观点、缺少金额和收入确认、来源集中或事件接近失效会降低事件特征。</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2A229956" w14:textId="77777777">
        <w:trPr>
          <w:cantSplit/>
          <w:tblHeader/>
          <w:jc w:val="center"/>
        </w:trPr>
        <w:tc>
          <w:tcPr>
            <w:tcW w:w="1531" w:type="dxa"/>
            <w:tcMar>
              <w:top w:w="85" w:type="dxa"/>
              <w:left w:w="90" w:type="dxa"/>
              <w:bottom w:w="85" w:type="dxa"/>
              <w:right w:w="90" w:type="dxa"/>
            </w:tcMar>
            <w:vAlign w:val="center"/>
          </w:tcPr>
          <w:p w14:paraId="4F19252D"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12B4091D"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1FCE683E"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4C81C9AC"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025825D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C614785" w14:textId="77777777" w:rsidR="00DC15AE" w:rsidRDefault="00DC15AE" w:rsidP="00DC15AE">
            <w:pPr>
              <w:spacing w:after="0" w:line="259" w:lineRule="auto"/>
              <w:ind w:firstLine="0"/>
              <w:jc w:val="center"/>
            </w:pPr>
            <w:r>
              <w:rPr>
                <w:rFonts w:ascii="宋体" w:hAnsi="宋体"/>
                <w:sz w:val="17"/>
              </w:rPr>
              <w:t>事件类型与方向</w:t>
            </w:r>
          </w:p>
        </w:tc>
        <w:tc>
          <w:tcPr>
            <w:tcW w:w="2721" w:type="dxa"/>
            <w:tcMar>
              <w:top w:w="85" w:type="dxa"/>
              <w:left w:w="90" w:type="dxa"/>
              <w:bottom w:w="85" w:type="dxa"/>
              <w:right w:w="90" w:type="dxa"/>
            </w:tcMar>
            <w:vAlign w:val="center"/>
          </w:tcPr>
          <w:p w14:paraId="0B01738A" w14:textId="77777777" w:rsidR="00DC15AE" w:rsidRDefault="00DC15AE" w:rsidP="00DC15AE">
            <w:pPr>
              <w:spacing w:after="0" w:line="259" w:lineRule="auto"/>
              <w:ind w:firstLine="0"/>
              <w:jc w:val="left"/>
              <w:rPr>
                <w:lang w:eastAsia="zh-CN"/>
              </w:rPr>
            </w:pPr>
            <w:r>
              <w:rPr>
                <w:rFonts w:ascii="宋体" w:hAnsi="宋体"/>
                <w:sz w:val="17"/>
                <w:lang w:eastAsia="zh-CN"/>
              </w:rPr>
              <w:t>业绩、订单、产能、客户、产品、评级等事件类型及影响方向</w:t>
            </w:r>
          </w:p>
        </w:tc>
        <w:tc>
          <w:tcPr>
            <w:tcW w:w="2438" w:type="dxa"/>
            <w:tcMar>
              <w:top w:w="85" w:type="dxa"/>
              <w:left w:w="90" w:type="dxa"/>
              <w:bottom w:w="85" w:type="dxa"/>
              <w:right w:w="90" w:type="dxa"/>
            </w:tcMar>
            <w:vAlign w:val="center"/>
          </w:tcPr>
          <w:p w14:paraId="51BA2DC7" w14:textId="77777777" w:rsidR="00DC15AE" w:rsidRDefault="00DC15AE" w:rsidP="00DC15AE">
            <w:pPr>
              <w:spacing w:after="0" w:line="259" w:lineRule="auto"/>
              <w:ind w:firstLine="0"/>
              <w:jc w:val="left"/>
              <w:rPr>
                <w:lang w:eastAsia="zh-CN"/>
              </w:rPr>
            </w:pPr>
            <w:r>
              <w:rPr>
                <w:rFonts w:ascii="宋体" w:hAnsi="宋体"/>
                <w:sz w:val="17"/>
                <w:lang w:eastAsia="zh-CN"/>
              </w:rPr>
              <w:t>类别编码并保留正向、负向和条件性判断</w:t>
            </w:r>
          </w:p>
        </w:tc>
        <w:tc>
          <w:tcPr>
            <w:tcW w:w="2665" w:type="dxa"/>
            <w:tcMar>
              <w:top w:w="85" w:type="dxa"/>
              <w:left w:w="90" w:type="dxa"/>
              <w:bottom w:w="85" w:type="dxa"/>
              <w:right w:w="90" w:type="dxa"/>
            </w:tcMar>
            <w:vAlign w:val="center"/>
          </w:tcPr>
          <w:p w14:paraId="6E7B116B" w14:textId="77777777" w:rsidR="00DC15AE" w:rsidRDefault="00DC15AE" w:rsidP="00DC15AE">
            <w:pPr>
              <w:spacing w:after="0" w:line="259" w:lineRule="auto"/>
              <w:ind w:firstLine="0"/>
              <w:jc w:val="left"/>
              <w:rPr>
                <w:lang w:eastAsia="zh-CN"/>
              </w:rPr>
            </w:pPr>
            <w:r>
              <w:rPr>
                <w:rFonts w:ascii="宋体" w:hAnsi="宋体"/>
                <w:sz w:val="17"/>
                <w:lang w:eastAsia="zh-CN"/>
              </w:rPr>
              <w:t>区分不同事件在历史上的短期影响模式</w:t>
            </w:r>
          </w:p>
        </w:tc>
      </w:tr>
      <w:tr w:rsidR="00DC15AE" w14:paraId="43E11FD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AAF84CB" w14:textId="77777777" w:rsidR="00DC15AE" w:rsidRDefault="00DC15AE" w:rsidP="00DC15AE">
            <w:pPr>
              <w:spacing w:after="0" w:line="259" w:lineRule="auto"/>
              <w:ind w:firstLine="0"/>
              <w:jc w:val="center"/>
            </w:pPr>
            <w:r>
              <w:rPr>
                <w:rFonts w:ascii="宋体" w:hAnsi="宋体"/>
                <w:sz w:val="17"/>
              </w:rPr>
              <w:lastRenderedPageBreak/>
              <w:t>信息新颖度</w:t>
            </w:r>
          </w:p>
        </w:tc>
        <w:tc>
          <w:tcPr>
            <w:tcW w:w="2721" w:type="dxa"/>
            <w:tcMar>
              <w:top w:w="85" w:type="dxa"/>
              <w:left w:w="90" w:type="dxa"/>
              <w:bottom w:w="85" w:type="dxa"/>
              <w:right w:w="90" w:type="dxa"/>
            </w:tcMar>
            <w:vAlign w:val="center"/>
          </w:tcPr>
          <w:p w14:paraId="0A860644" w14:textId="77777777" w:rsidR="00DC15AE" w:rsidRDefault="00DC15AE" w:rsidP="00DC15AE">
            <w:pPr>
              <w:spacing w:after="0" w:line="259" w:lineRule="auto"/>
              <w:ind w:firstLine="0"/>
              <w:jc w:val="left"/>
              <w:rPr>
                <w:lang w:eastAsia="zh-CN"/>
              </w:rPr>
            </w:pPr>
            <w:r>
              <w:rPr>
                <w:rFonts w:ascii="宋体" w:hAnsi="宋体"/>
                <w:sz w:val="17"/>
                <w:lang w:eastAsia="zh-CN"/>
              </w:rPr>
              <w:t>是否首次出现、与近期同类事件的语义距离、事实新增程度</w:t>
            </w:r>
          </w:p>
        </w:tc>
        <w:tc>
          <w:tcPr>
            <w:tcW w:w="2438" w:type="dxa"/>
            <w:tcMar>
              <w:top w:w="85" w:type="dxa"/>
              <w:left w:w="90" w:type="dxa"/>
              <w:bottom w:w="85" w:type="dxa"/>
              <w:right w:w="90" w:type="dxa"/>
            </w:tcMar>
            <w:vAlign w:val="center"/>
          </w:tcPr>
          <w:p w14:paraId="52AB10BF" w14:textId="77777777" w:rsidR="00DC15AE" w:rsidRDefault="00DC15AE" w:rsidP="00DC15AE">
            <w:pPr>
              <w:spacing w:after="0" w:line="259" w:lineRule="auto"/>
              <w:ind w:firstLine="0"/>
              <w:jc w:val="left"/>
              <w:rPr>
                <w:lang w:eastAsia="zh-CN"/>
              </w:rPr>
            </w:pPr>
            <w:r>
              <w:rPr>
                <w:rFonts w:ascii="宋体" w:hAnsi="宋体"/>
                <w:sz w:val="17"/>
                <w:lang w:eastAsia="zh-CN"/>
              </w:rPr>
              <w:t>与公司历史事件比较并进行标准化</w:t>
            </w:r>
          </w:p>
        </w:tc>
        <w:tc>
          <w:tcPr>
            <w:tcW w:w="2665" w:type="dxa"/>
            <w:tcMar>
              <w:top w:w="85" w:type="dxa"/>
              <w:left w:w="90" w:type="dxa"/>
              <w:bottom w:w="85" w:type="dxa"/>
              <w:right w:w="90" w:type="dxa"/>
            </w:tcMar>
            <w:vAlign w:val="center"/>
          </w:tcPr>
          <w:p w14:paraId="07AE46DC" w14:textId="77777777" w:rsidR="00DC15AE" w:rsidRDefault="00DC15AE" w:rsidP="00DC15AE">
            <w:pPr>
              <w:spacing w:after="0" w:line="259" w:lineRule="auto"/>
              <w:ind w:firstLine="0"/>
              <w:jc w:val="left"/>
              <w:rPr>
                <w:lang w:eastAsia="zh-CN"/>
              </w:rPr>
            </w:pPr>
            <w:r>
              <w:rPr>
                <w:rFonts w:ascii="宋体" w:hAnsi="宋体"/>
                <w:sz w:val="17"/>
                <w:lang w:eastAsia="zh-CN"/>
              </w:rPr>
              <w:t>识别真正新增信息，降低重复观点权重</w:t>
            </w:r>
          </w:p>
        </w:tc>
      </w:tr>
      <w:tr w:rsidR="00DC15AE" w14:paraId="7F15DA6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E8F649B" w14:textId="77777777" w:rsidR="00DC15AE" w:rsidRDefault="00DC15AE" w:rsidP="00DC15AE">
            <w:pPr>
              <w:spacing w:after="0" w:line="259" w:lineRule="auto"/>
              <w:ind w:firstLine="0"/>
              <w:jc w:val="center"/>
            </w:pPr>
            <w:r>
              <w:rPr>
                <w:rFonts w:ascii="宋体" w:hAnsi="宋体"/>
                <w:sz w:val="17"/>
              </w:rPr>
              <w:t>独立支持强度</w:t>
            </w:r>
          </w:p>
        </w:tc>
        <w:tc>
          <w:tcPr>
            <w:tcW w:w="2721" w:type="dxa"/>
            <w:tcMar>
              <w:top w:w="85" w:type="dxa"/>
              <w:left w:w="90" w:type="dxa"/>
              <w:bottom w:w="85" w:type="dxa"/>
              <w:right w:w="90" w:type="dxa"/>
            </w:tcMar>
            <w:vAlign w:val="center"/>
          </w:tcPr>
          <w:p w14:paraId="4E135E8E" w14:textId="77777777" w:rsidR="00DC15AE" w:rsidRDefault="00DC15AE" w:rsidP="00DC15AE">
            <w:pPr>
              <w:spacing w:after="0" w:line="259" w:lineRule="auto"/>
              <w:ind w:firstLine="0"/>
              <w:jc w:val="left"/>
              <w:rPr>
                <w:lang w:eastAsia="zh-CN"/>
              </w:rPr>
            </w:pPr>
            <w:r>
              <w:rPr>
                <w:rFonts w:ascii="宋体" w:hAnsi="宋体"/>
                <w:sz w:val="17"/>
                <w:lang w:eastAsia="zh-CN"/>
              </w:rPr>
              <w:t>原始提及数、独立事件簇、独立分析师、机构和来源类型</w:t>
            </w:r>
          </w:p>
        </w:tc>
        <w:tc>
          <w:tcPr>
            <w:tcW w:w="2438" w:type="dxa"/>
            <w:tcMar>
              <w:top w:w="85" w:type="dxa"/>
              <w:left w:w="90" w:type="dxa"/>
              <w:bottom w:w="85" w:type="dxa"/>
              <w:right w:w="90" w:type="dxa"/>
            </w:tcMar>
            <w:vAlign w:val="center"/>
          </w:tcPr>
          <w:p w14:paraId="581F5C07" w14:textId="77777777" w:rsidR="00DC15AE" w:rsidRDefault="00DC15AE" w:rsidP="00DC15AE">
            <w:pPr>
              <w:spacing w:after="0" w:line="259" w:lineRule="auto"/>
              <w:ind w:firstLine="0"/>
              <w:jc w:val="left"/>
              <w:rPr>
                <w:lang w:eastAsia="zh-CN"/>
              </w:rPr>
            </w:pPr>
            <w:r>
              <w:rPr>
                <w:rFonts w:ascii="宋体" w:hAnsi="宋体"/>
                <w:sz w:val="17"/>
                <w:lang w:eastAsia="zh-CN"/>
              </w:rPr>
              <w:t>先聚类去重，再进行机构折扣和饱和变换</w:t>
            </w:r>
          </w:p>
        </w:tc>
        <w:tc>
          <w:tcPr>
            <w:tcW w:w="2665" w:type="dxa"/>
            <w:tcMar>
              <w:top w:w="85" w:type="dxa"/>
              <w:left w:w="90" w:type="dxa"/>
              <w:bottom w:w="85" w:type="dxa"/>
              <w:right w:w="90" w:type="dxa"/>
            </w:tcMar>
            <w:vAlign w:val="center"/>
          </w:tcPr>
          <w:p w14:paraId="461A6EB4" w14:textId="77777777" w:rsidR="00DC15AE" w:rsidRDefault="00DC15AE" w:rsidP="00DC15AE">
            <w:pPr>
              <w:spacing w:after="0" w:line="259" w:lineRule="auto"/>
              <w:ind w:firstLine="0"/>
              <w:jc w:val="left"/>
              <w:rPr>
                <w:lang w:eastAsia="zh-CN"/>
              </w:rPr>
            </w:pPr>
            <w:r>
              <w:rPr>
                <w:rFonts w:ascii="宋体" w:hAnsi="宋体"/>
                <w:sz w:val="17"/>
                <w:lang w:eastAsia="zh-CN"/>
              </w:rPr>
              <w:t>区分重复热度与多来源独立共识</w:t>
            </w:r>
          </w:p>
        </w:tc>
      </w:tr>
      <w:tr w:rsidR="00DC15AE" w14:paraId="0C2EBE6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467F07E" w14:textId="77777777" w:rsidR="00DC15AE" w:rsidRDefault="00DC15AE" w:rsidP="00DC15AE">
            <w:pPr>
              <w:spacing w:after="0" w:line="259" w:lineRule="auto"/>
              <w:ind w:firstLine="0"/>
              <w:jc w:val="center"/>
            </w:pPr>
            <w:r>
              <w:rPr>
                <w:rFonts w:ascii="宋体" w:hAnsi="宋体"/>
                <w:sz w:val="17"/>
              </w:rPr>
              <w:t>分析师可靠性</w:t>
            </w:r>
          </w:p>
        </w:tc>
        <w:tc>
          <w:tcPr>
            <w:tcW w:w="2721" w:type="dxa"/>
            <w:tcMar>
              <w:top w:w="85" w:type="dxa"/>
              <w:left w:w="90" w:type="dxa"/>
              <w:bottom w:w="85" w:type="dxa"/>
              <w:right w:w="90" w:type="dxa"/>
            </w:tcMar>
            <w:vAlign w:val="center"/>
          </w:tcPr>
          <w:p w14:paraId="2281D43D" w14:textId="77777777" w:rsidR="00DC15AE" w:rsidRDefault="00DC15AE" w:rsidP="00DC15AE">
            <w:pPr>
              <w:spacing w:after="0" w:line="259" w:lineRule="auto"/>
              <w:ind w:firstLine="0"/>
              <w:jc w:val="left"/>
              <w:rPr>
                <w:lang w:eastAsia="zh-CN"/>
              </w:rPr>
            </w:pPr>
            <w:r>
              <w:rPr>
                <w:rFonts w:ascii="宋体" w:hAnsi="宋体"/>
                <w:sz w:val="17"/>
                <w:lang w:eastAsia="zh-CN"/>
              </w:rPr>
              <w:t>历史成熟推荐结果、样本量、行业匹配度、任职状态和观点时效</w:t>
            </w:r>
          </w:p>
        </w:tc>
        <w:tc>
          <w:tcPr>
            <w:tcW w:w="2438" w:type="dxa"/>
            <w:tcMar>
              <w:top w:w="85" w:type="dxa"/>
              <w:left w:w="90" w:type="dxa"/>
              <w:bottom w:w="85" w:type="dxa"/>
              <w:right w:w="90" w:type="dxa"/>
            </w:tcMar>
            <w:vAlign w:val="center"/>
          </w:tcPr>
          <w:p w14:paraId="69B7E00E" w14:textId="77777777" w:rsidR="00DC15AE" w:rsidRDefault="00DC15AE" w:rsidP="00DC15AE">
            <w:pPr>
              <w:spacing w:after="0" w:line="259" w:lineRule="auto"/>
              <w:ind w:firstLine="0"/>
              <w:jc w:val="left"/>
              <w:rPr>
                <w:lang w:eastAsia="zh-CN"/>
              </w:rPr>
            </w:pPr>
            <w:r>
              <w:rPr>
                <w:rFonts w:ascii="宋体" w:hAnsi="宋体"/>
                <w:sz w:val="17"/>
                <w:lang w:eastAsia="zh-CN"/>
              </w:rPr>
              <w:t>只使用决策时点前数据，并向全体基准收缩</w:t>
            </w:r>
          </w:p>
        </w:tc>
        <w:tc>
          <w:tcPr>
            <w:tcW w:w="2665" w:type="dxa"/>
            <w:tcMar>
              <w:top w:w="85" w:type="dxa"/>
              <w:left w:w="90" w:type="dxa"/>
              <w:bottom w:w="85" w:type="dxa"/>
              <w:right w:w="90" w:type="dxa"/>
            </w:tcMar>
            <w:vAlign w:val="center"/>
          </w:tcPr>
          <w:p w14:paraId="4E1B6642" w14:textId="77777777" w:rsidR="00DC15AE" w:rsidRDefault="00DC15AE" w:rsidP="00DC15AE">
            <w:pPr>
              <w:spacing w:after="0" w:line="259" w:lineRule="auto"/>
              <w:ind w:firstLine="0"/>
              <w:jc w:val="left"/>
              <w:rPr>
                <w:lang w:eastAsia="zh-CN"/>
              </w:rPr>
            </w:pPr>
            <w:r>
              <w:rPr>
                <w:rFonts w:ascii="宋体" w:hAnsi="宋体"/>
                <w:sz w:val="17"/>
                <w:lang w:eastAsia="zh-CN"/>
              </w:rPr>
              <w:t>让不同分析师的观点具有不同有效份量</w:t>
            </w:r>
          </w:p>
        </w:tc>
      </w:tr>
      <w:tr w:rsidR="00DC15AE" w14:paraId="58790CE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84B59BE" w14:textId="77777777" w:rsidR="00DC15AE" w:rsidRDefault="00DC15AE" w:rsidP="00DC15AE">
            <w:pPr>
              <w:spacing w:after="0" w:line="259" w:lineRule="auto"/>
              <w:ind w:firstLine="0"/>
              <w:jc w:val="center"/>
            </w:pPr>
            <w:r>
              <w:rPr>
                <w:rFonts w:ascii="宋体" w:hAnsi="宋体"/>
                <w:sz w:val="17"/>
              </w:rPr>
              <w:t>证据与反证</w:t>
            </w:r>
          </w:p>
        </w:tc>
        <w:tc>
          <w:tcPr>
            <w:tcW w:w="2721" w:type="dxa"/>
            <w:tcMar>
              <w:top w:w="85" w:type="dxa"/>
              <w:left w:w="90" w:type="dxa"/>
              <w:bottom w:w="85" w:type="dxa"/>
              <w:right w:w="90" w:type="dxa"/>
            </w:tcMar>
            <w:vAlign w:val="center"/>
          </w:tcPr>
          <w:p w14:paraId="7DBED68A" w14:textId="77777777" w:rsidR="00DC15AE" w:rsidRDefault="00DC15AE" w:rsidP="00DC15AE">
            <w:pPr>
              <w:spacing w:after="0" w:line="259" w:lineRule="auto"/>
              <w:ind w:firstLine="0"/>
              <w:jc w:val="left"/>
            </w:pPr>
            <w:r>
              <w:rPr>
                <w:rFonts w:ascii="宋体" w:hAnsi="宋体"/>
                <w:sz w:val="17"/>
              </w:rPr>
              <w:t>S1和M1证据、事实完整度、unknown、相反观点和来源集中度</w:t>
            </w:r>
          </w:p>
        </w:tc>
        <w:tc>
          <w:tcPr>
            <w:tcW w:w="2438" w:type="dxa"/>
            <w:tcMar>
              <w:top w:w="85" w:type="dxa"/>
              <w:left w:w="90" w:type="dxa"/>
              <w:bottom w:w="85" w:type="dxa"/>
              <w:right w:w="90" w:type="dxa"/>
            </w:tcMar>
            <w:vAlign w:val="center"/>
          </w:tcPr>
          <w:p w14:paraId="1D396A8A" w14:textId="77777777" w:rsidR="00DC15AE" w:rsidRDefault="00DC15AE" w:rsidP="00DC15AE">
            <w:pPr>
              <w:spacing w:after="0" w:line="259" w:lineRule="auto"/>
              <w:ind w:firstLine="0"/>
              <w:jc w:val="left"/>
              <w:rPr>
                <w:lang w:eastAsia="zh-CN"/>
              </w:rPr>
            </w:pPr>
            <w:r>
              <w:rPr>
                <w:rFonts w:ascii="宋体" w:hAnsi="宋体"/>
                <w:sz w:val="17"/>
                <w:lang w:eastAsia="zh-CN"/>
              </w:rPr>
              <w:t>计算证据覆盖和方向一致性，保留缺口与冲突</w:t>
            </w:r>
          </w:p>
        </w:tc>
        <w:tc>
          <w:tcPr>
            <w:tcW w:w="2665" w:type="dxa"/>
            <w:tcMar>
              <w:top w:w="85" w:type="dxa"/>
              <w:left w:w="90" w:type="dxa"/>
              <w:bottom w:w="85" w:type="dxa"/>
              <w:right w:w="90" w:type="dxa"/>
            </w:tcMar>
            <w:vAlign w:val="center"/>
          </w:tcPr>
          <w:p w14:paraId="3EB8F418" w14:textId="77777777" w:rsidR="00DC15AE" w:rsidRDefault="00DC15AE" w:rsidP="00DC15AE">
            <w:pPr>
              <w:spacing w:after="0" w:line="259" w:lineRule="auto"/>
              <w:ind w:firstLine="0"/>
              <w:jc w:val="left"/>
              <w:rPr>
                <w:lang w:eastAsia="zh-CN"/>
              </w:rPr>
            </w:pPr>
            <w:r>
              <w:rPr>
                <w:rFonts w:ascii="宋体" w:hAnsi="宋体"/>
                <w:sz w:val="17"/>
                <w:lang w:eastAsia="zh-CN"/>
              </w:rPr>
              <w:t>证据越完整越稳定；反证和缺口降低置信度</w:t>
            </w:r>
          </w:p>
        </w:tc>
      </w:tr>
      <w:tr w:rsidR="00DC15AE" w14:paraId="5AB1247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6F06E4E" w14:textId="77777777" w:rsidR="00DC15AE" w:rsidRDefault="00DC15AE" w:rsidP="00DC15AE">
            <w:pPr>
              <w:spacing w:after="0" w:line="259" w:lineRule="auto"/>
              <w:ind w:firstLine="0"/>
              <w:jc w:val="center"/>
            </w:pPr>
            <w:r>
              <w:rPr>
                <w:rFonts w:ascii="宋体" w:hAnsi="宋体"/>
                <w:sz w:val="17"/>
              </w:rPr>
              <w:t>有效期与候选关系</w:t>
            </w:r>
          </w:p>
        </w:tc>
        <w:tc>
          <w:tcPr>
            <w:tcW w:w="2721" w:type="dxa"/>
            <w:tcMar>
              <w:top w:w="85" w:type="dxa"/>
              <w:left w:w="90" w:type="dxa"/>
              <w:bottom w:w="85" w:type="dxa"/>
              <w:right w:w="90" w:type="dxa"/>
            </w:tcMar>
            <w:vAlign w:val="center"/>
          </w:tcPr>
          <w:p w14:paraId="40C47A42" w14:textId="77777777" w:rsidR="00DC15AE" w:rsidRDefault="00DC15AE" w:rsidP="00DC15AE">
            <w:pPr>
              <w:spacing w:after="0" w:line="259" w:lineRule="auto"/>
              <w:ind w:firstLine="0"/>
              <w:jc w:val="left"/>
            </w:pPr>
            <w:r>
              <w:rPr>
                <w:rFonts w:ascii="宋体" w:hAnsi="宋体"/>
                <w:sz w:val="17"/>
              </w:rPr>
              <w:t>剩余有效期、DIRECT或EXPANDED CandidateLink</w:t>
            </w:r>
          </w:p>
        </w:tc>
        <w:tc>
          <w:tcPr>
            <w:tcW w:w="2438" w:type="dxa"/>
            <w:tcMar>
              <w:top w:w="85" w:type="dxa"/>
              <w:left w:w="90" w:type="dxa"/>
              <w:bottom w:w="85" w:type="dxa"/>
              <w:right w:w="90" w:type="dxa"/>
            </w:tcMar>
            <w:vAlign w:val="center"/>
          </w:tcPr>
          <w:p w14:paraId="4C92FA3C" w14:textId="77777777" w:rsidR="00DC15AE" w:rsidRDefault="00DC15AE" w:rsidP="00DC15AE">
            <w:pPr>
              <w:spacing w:after="0" w:line="259" w:lineRule="auto"/>
              <w:ind w:firstLine="0"/>
              <w:jc w:val="left"/>
              <w:rPr>
                <w:lang w:eastAsia="zh-CN"/>
              </w:rPr>
            </w:pPr>
            <w:r>
              <w:rPr>
                <w:rFonts w:ascii="宋体" w:hAnsi="宋体"/>
                <w:sz w:val="17"/>
                <w:lang w:eastAsia="zh-CN"/>
              </w:rPr>
              <w:t>时间衰减并区分直接关系和扩展关系</w:t>
            </w:r>
          </w:p>
        </w:tc>
        <w:tc>
          <w:tcPr>
            <w:tcW w:w="2665" w:type="dxa"/>
            <w:tcMar>
              <w:top w:w="85" w:type="dxa"/>
              <w:left w:w="90" w:type="dxa"/>
              <w:bottom w:w="85" w:type="dxa"/>
              <w:right w:w="90" w:type="dxa"/>
            </w:tcMar>
            <w:vAlign w:val="center"/>
          </w:tcPr>
          <w:p w14:paraId="3D96BBD8" w14:textId="77777777" w:rsidR="00DC15AE" w:rsidRDefault="00DC15AE" w:rsidP="00DC15AE">
            <w:pPr>
              <w:spacing w:after="0" w:line="259" w:lineRule="auto"/>
              <w:ind w:firstLine="0"/>
              <w:jc w:val="left"/>
              <w:rPr>
                <w:lang w:eastAsia="zh-CN"/>
              </w:rPr>
            </w:pPr>
            <w:r>
              <w:rPr>
                <w:rFonts w:ascii="宋体" w:hAnsi="宋体"/>
                <w:sz w:val="17"/>
                <w:lang w:eastAsia="zh-CN"/>
              </w:rPr>
              <w:t>控制过期事件和弱业务关系造成的误判</w:t>
            </w:r>
          </w:p>
        </w:tc>
      </w:tr>
      <w:tr w:rsidR="00DC15AE" w14:paraId="73BF6EB2"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58D09849"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556F050E" w14:textId="77777777" w:rsidR="00DC15AE" w:rsidRDefault="00DC15AE" w:rsidP="00DC15AE">
            <w:pPr>
              <w:spacing w:after="0" w:line="259" w:lineRule="auto"/>
              <w:ind w:firstLine="0"/>
              <w:jc w:val="left"/>
              <w:rPr>
                <w:lang w:eastAsia="zh-CN"/>
              </w:rPr>
            </w:pPr>
            <w:r>
              <w:rPr>
                <w:rFonts w:ascii="宋体" w:hAnsi="宋体"/>
                <w:b/>
                <w:sz w:val="17"/>
                <w:lang w:eastAsia="zh-CN"/>
              </w:rPr>
              <w:t>事件原始分数、证据完整度、主要正反证；满足条件时输出校准事件概率</w:t>
            </w:r>
          </w:p>
        </w:tc>
        <w:tc>
          <w:tcPr>
            <w:tcW w:w="2438" w:type="dxa"/>
            <w:shd w:val="clear" w:color="auto" w:fill="EAF1FB"/>
            <w:tcMar>
              <w:top w:w="85" w:type="dxa"/>
              <w:left w:w="90" w:type="dxa"/>
              <w:bottom w:w="85" w:type="dxa"/>
              <w:right w:w="90" w:type="dxa"/>
            </w:tcMar>
            <w:vAlign w:val="center"/>
          </w:tcPr>
          <w:p w14:paraId="1F21D071" w14:textId="77777777" w:rsidR="00DC15AE" w:rsidRDefault="00DC15AE" w:rsidP="00DC15AE">
            <w:pPr>
              <w:spacing w:after="0" w:line="259" w:lineRule="auto"/>
              <w:ind w:firstLine="0"/>
              <w:jc w:val="left"/>
              <w:rPr>
                <w:lang w:eastAsia="zh-CN"/>
              </w:rPr>
            </w:pPr>
            <w:r>
              <w:rPr>
                <w:rFonts w:ascii="宋体" w:hAnsi="宋体"/>
                <w:b/>
                <w:sz w:val="17"/>
                <w:lang w:eastAsia="zh-CN"/>
              </w:rPr>
              <w:t>统一历史标签训练并在独立验证期校准</w:t>
            </w:r>
          </w:p>
        </w:tc>
        <w:tc>
          <w:tcPr>
            <w:tcW w:w="2665" w:type="dxa"/>
            <w:shd w:val="clear" w:color="auto" w:fill="EAF1FB"/>
            <w:tcMar>
              <w:top w:w="85" w:type="dxa"/>
              <w:left w:w="90" w:type="dxa"/>
              <w:bottom w:w="85" w:type="dxa"/>
              <w:right w:w="90" w:type="dxa"/>
            </w:tcMar>
            <w:vAlign w:val="center"/>
          </w:tcPr>
          <w:p w14:paraId="6F46372B"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作为最终融合输入，不能单独视为个股最终上涨概率</w:t>
            </w:r>
          </w:p>
        </w:tc>
      </w:tr>
    </w:tbl>
    <w:p w14:paraId="12068918" w14:textId="77777777" w:rsidR="00DC15AE" w:rsidRDefault="00DC15AE">
      <w:pPr>
        <w:keepLines/>
        <w:rPr>
          <w:lang w:eastAsia="zh-CN"/>
        </w:rPr>
      </w:pPr>
      <w:r>
        <w:rPr>
          <w:lang w:eastAsia="zh-CN"/>
        </w:rPr>
        <w:t>事件统计子模型采用</w:t>
      </w:r>
      <w:r>
        <w:rPr>
          <w:lang w:eastAsia="zh-CN"/>
        </w:rPr>
        <w:t>LightGBM</w:t>
      </w:r>
      <w:r>
        <w:rPr>
          <w:lang w:eastAsia="zh-CN"/>
        </w:rPr>
        <w:t>或</w:t>
      </w:r>
      <w:r>
        <w:rPr>
          <w:lang w:eastAsia="zh-CN"/>
        </w:rPr>
        <w:t>CatBoost</w:t>
      </w:r>
      <w:r>
        <w:rPr>
          <w:lang w:eastAsia="zh-CN"/>
        </w:rPr>
        <w:t>，使用历史</w:t>
      </w:r>
      <w:r>
        <w:rPr>
          <w:lang w:eastAsia="zh-CN"/>
        </w:rPr>
        <w:t>“</w:t>
      </w:r>
      <w:r>
        <w:rPr>
          <w:lang w:eastAsia="zh-CN"/>
        </w:rPr>
        <w:t>决策日</w:t>
      </w:r>
      <w:r>
        <w:rPr>
          <w:lang w:eastAsia="zh-CN"/>
        </w:rPr>
        <w:t>×P0</w:t>
      </w:r>
      <w:r>
        <w:rPr>
          <w:lang w:eastAsia="zh-CN"/>
        </w:rPr>
        <w:t>候选</w:t>
      </w:r>
      <w:r>
        <w:rPr>
          <w:lang w:eastAsia="zh-CN"/>
        </w:rPr>
        <w:t>”</w:t>
      </w:r>
      <w:r>
        <w:rPr>
          <w:lang w:eastAsia="zh-CN"/>
        </w:rPr>
        <w:t>的事件特征训练。它先输出原始分数，再由验证期校准器转换为与历史发生频率一致的事件概率。这个概率只表示事件信息在历史上对规定标签的辨识能力，不包含完整量价、板块、基本面和位置判断，不能单独发布为最终上涨概率。</w:t>
      </w:r>
    </w:p>
    <w:p w14:paraId="1FC61CE3"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事件子模型结果＝去重后的</w:t>
      </w:r>
      <w:r>
        <w:t>EventCard</w:t>
      </w:r>
      <w:r>
        <w:t>与观点簇</w:t>
      </w:r>
      <w:r>
        <w:t xml:space="preserve"> → </w:t>
      </w:r>
      <w:r>
        <w:t>计算新颖度、独立来源、证据质量、分析师可靠性、时效性和反向证据</w:t>
      </w:r>
      <w:r>
        <w:t xml:space="preserve"> → </w:t>
      </w:r>
      <w:r>
        <w:t>统计模型学习这些特征与</w:t>
      </w:r>
      <w:r>
        <w:t>T+1</w:t>
      </w:r>
      <w:r>
        <w:t>标签的非线性关系</w:t>
      </w:r>
      <w:r>
        <w:t xml:space="preserve"> → </w:t>
      </w:r>
      <w:r>
        <w:t>独立校准器形成事件概率。</w:t>
      </w:r>
    </w:p>
    <w:p w14:paraId="0E4EE8AA" w14:textId="77777777" w:rsidR="00DC15AE" w:rsidRPr="00DC15AE" w:rsidRDefault="00DC15AE" w:rsidP="00DC15AE">
      <w:pPr>
        <w:pStyle w:val="21"/>
        <w:rPr>
          <w:rFonts w:hint="eastAsia"/>
          <w:lang w:eastAsia="zh-CN"/>
        </w:rPr>
      </w:pPr>
      <w:bookmarkStart w:id="66" w:name="_Toc240189264"/>
      <w:bookmarkStart w:id="67" w:name="_Toc240712619"/>
      <w:r w:rsidRPr="00DC15AE">
        <w:rPr>
          <w:lang w:eastAsia="zh-CN"/>
        </w:rPr>
        <w:t>7.4 第二组 个股量价与资金特征计算方法</w:t>
      </w:r>
      <w:bookmarkEnd w:id="66"/>
      <w:bookmarkEnd w:id="67"/>
    </w:p>
    <w:p w14:paraId="04407E14" w14:textId="77777777" w:rsidR="00DC15AE" w:rsidRDefault="00DC15AE">
      <w:pPr>
        <w:keepLines/>
        <w:rPr>
          <w:lang w:eastAsia="zh-CN"/>
        </w:rPr>
      </w:pPr>
      <w:r>
        <w:rPr>
          <w:lang w:eastAsia="zh-CN"/>
        </w:rPr>
        <w:t>量价资金组只使用决策截止前可见的日线、分钟行情和资金数据。收益同时观察一日、五日、十日和二十日窗口，并转成相对于股票自身历史、行业和市场的分位；成交额、换手率、波动率、振幅、主动性资金流、主力净流入和尾盘成交也采用滚动分位或标准化值，避免不同市值股票直接比较绝对金额。</w:t>
      </w:r>
    </w:p>
    <w:p w14:paraId="39318136" w14:textId="77777777" w:rsidR="00DC15AE" w:rsidRDefault="00DC15AE">
      <w:pPr>
        <w:keepLines/>
        <w:rPr>
          <w:lang w:eastAsia="zh-CN"/>
        </w:rPr>
      </w:pPr>
      <w:r>
        <w:rPr>
          <w:lang w:eastAsia="zh-CN"/>
        </w:rPr>
        <w:t>模型重点识别</w:t>
      </w:r>
      <w:r>
        <w:rPr>
          <w:lang w:eastAsia="zh-CN"/>
        </w:rPr>
        <w:t>“</w:t>
      </w:r>
      <w:r>
        <w:rPr>
          <w:lang w:eastAsia="zh-CN"/>
        </w:rPr>
        <w:t>开始承接</w:t>
      </w:r>
      <w:r>
        <w:rPr>
          <w:lang w:eastAsia="zh-CN"/>
        </w:rPr>
        <w:t>”</w:t>
      </w:r>
      <w:r>
        <w:rPr>
          <w:lang w:eastAsia="zh-CN"/>
        </w:rPr>
        <w:t>而不是简单追涨：价格突破伴随成交和资金连续改善通常优于尾盘孤立拉升；资金仅一天异常、成交结构脆弱或涨停后板块宽度收窄时，承接可信度下降。盘中事件无法获得完整分钟数据时设置</w:t>
      </w:r>
      <w:r>
        <w:rPr>
          <w:lang w:eastAsia="zh-CN"/>
        </w:rPr>
        <w:t>absorption_available</w:t>
      </w:r>
      <w:r>
        <w:rPr>
          <w:lang w:eastAsia="zh-CN"/>
        </w:rPr>
        <w:t>（分钟行情覆盖标记）标记，缺失本身不能被当作利好；覆盖不足时回退到日频基线。</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691BCD54" w14:textId="77777777">
        <w:trPr>
          <w:cantSplit/>
          <w:tblHeader/>
          <w:jc w:val="center"/>
        </w:trPr>
        <w:tc>
          <w:tcPr>
            <w:tcW w:w="1531" w:type="dxa"/>
            <w:tcMar>
              <w:top w:w="85" w:type="dxa"/>
              <w:left w:w="90" w:type="dxa"/>
              <w:bottom w:w="85" w:type="dxa"/>
              <w:right w:w="90" w:type="dxa"/>
            </w:tcMar>
            <w:vAlign w:val="center"/>
          </w:tcPr>
          <w:p w14:paraId="3B36B415"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3CA75DB3"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7BC26E38"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6D0B6482"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1EA54BD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AA10454" w14:textId="77777777" w:rsidR="00DC15AE" w:rsidRDefault="00DC15AE" w:rsidP="00DC15AE">
            <w:pPr>
              <w:spacing w:after="0" w:line="259" w:lineRule="auto"/>
              <w:ind w:firstLine="0"/>
              <w:jc w:val="center"/>
            </w:pPr>
            <w:r>
              <w:rPr>
                <w:rFonts w:ascii="宋体" w:hAnsi="宋体"/>
                <w:sz w:val="17"/>
              </w:rPr>
              <w:t>收益路径</w:t>
            </w:r>
          </w:p>
        </w:tc>
        <w:tc>
          <w:tcPr>
            <w:tcW w:w="2721" w:type="dxa"/>
            <w:tcMar>
              <w:top w:w="85" w:type="dxa"/>
              <w:left w:w="90" w:type="dxa"/>
              <w:bottom w:w="85" w:type="dxa"/>
              <w:right w:w="90" w:type="dxa"/>
            </w:tcMar>
            <w:vAlign w:val="center"/>
          </w:tcPr>
          <w:p w14:paraId="3E2FEB2C" w14:textId="77777777" w:rsidR="00DC15AE" w:rsidRDefault="00DC15AE" w:rsidP="00DC15AE">
            <w:pPr>
              <w:spacing w:after="0" w:line="259" w:lineRule="auto"/>
              <w:ind w:firstLine="0"/>
              <w:jc w:val="left"/>
              <w:rPr>
                <w:lang w:eastAsia="zh-CN"/>
              </w:rPr>
            </w:pPr>
            <w:r>
              <w:rPr>
                <w:rFonts w:ascii="宋体" w:hAnsi="宋体"/>
                <w:sz w:val="17"/>
                <w:lang w:eastAsia="zh-CN"/>
              </w:rPr>
              <w:t>1日、5日、10日和20日收益及相对行业和市场表现</w:t>
            </w:r>
          </w:p>
        </w:tc>
        <w:tc>
          <w:tcPr>
            <w:tcW w:w="2438" w:type="dxa"/>
            <w:tcMar>
              <w:top w:w="85" w:type="dxa"/>
              <w:left w:w="90" w:type="dxa"/>
              <w:bottom w:w="85" w:type="dxa"/>
              <w:right w:w="90" w:type="dxa"/>
            </w:tcMar>
            <w:vAlign w:val="center"/>
          </w:tcPr>
          <w:p w14:paraId="4F5DDCF6" w14:textId="77777777" w:rsidR="00DC15AE" w:rsidRDefault="00DC15AE" w:rsidP="00DC15AE">
            <w:pPr>
              <w:spacing w:after="0" w:line="259" w:lineRule="auto"/>
              <w:ind w:firstLine="0"/>
              <w:jc w:val="left"/>
              <w:rPr>
                <w:lang w:eastAsia="zh-CN"/>
              </w:rPr>
            </w:pPr>
            <w:r>
              <w:rPr>
                <w:rFonts w:ascii="宋体" w:hAnsi="宋体"/>
                <w:sz w:val="17"/>
                <w:lang w:eastAsia="zh-CN"/>
              </w:rPr>
              <w:t>转换为滚动分位或标准化值</w:t>
            </w:r>
          </w:p>
        </w:tc>
        <w:tc>
          <w:tcPr>
            <w:tcW w:w="2665" w:type="dxa"/>
            <w:tcMar>
              <w:top w:w="85" w:type="dxa"/>
              <w:left w:w="90" w:type="dxa"/>
              <w:bottom w:w="85" w:type="dxa"/>
              <w:right w:w="90" w:type="dxa"/>
            </w:tcMar>
            <w:vAlign w:val="center"/>
          </w:tcPr>
          <w:p w14:paraId="5EF2AB5F" w14:textId="77777777" w:rsidR="00DC15AE" w:rsidRDefault="00DC15AE" w:rsidP="00DC15AE">
            <w:pPr>
              <w:spacing w:after="0" w:line="259" w:lineRule="auto"/>
              <w:ind w:firstLine="0"/>
              <w:jc w:val="left"/>
              <w:rPr>
                <w:lang w:eastAsia="zh-CN"/>
              </w:rPr>
            </w:pPr>
            <w:r>
              <w:rPr>
                <w:rFonts w:ascii="宋体" w:hAnsi="宋体"/>
                <w:sz w:val="17"/>
                <w:lang w:eastAsia="zh-CN"/>
              </w:rPr>
              <w:t>判断趋势启动、延续或短期反转风险</w:t>
            </w:r>
          </w:p>
        </w:tc>
      </w:tr>
      <w:tr w:rsidR="00DC15AE" w14:paraId="047ED94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65AE892" w14:textId="77777777" w:rsidR="00DC15AE" w:rsidRDefault="00DC15AE" w:rsidP="00DC15AE">
            <w:pPr>
              <w:spacing w:after="0" w:line="259" w:lineRule="auto"/>
              <w:ind w:firstLine="0"/>
              <w:jc w:val="center"/>
            </w:pPr>
            <w:r>
              <w:rPr>
                <w:rFonts w:ascii="宋体" w:hAnsi="宋体"/>
                <w:sz w:val="17"/>
              </w:rPr>
              <w:t>成交与换手</w:t>
            </w:r>
          </w:p>
        </w:tc>
        <w:tc>
          <w:tcPr>
            <w:tcW w:w="2721" w:type="dxa"/>
            <w:tcMar>
              <w:top w:w="85" w:type="dxa"/>
              <w:left w:w="90" w:type="dxa"/>
              <w:bottom w:w="85" w:type="dxa"/>
              <w:right w:w="90" w:type="dxa"/>
            </w:tcMar>
            <w:vAlign w:val="center"/>
          </w:tcPr>
          <w:p w14:paraId="2898F9BD" w14:textId="77777777" w:rsidR="00DC15AE" w:rsidRDefault="00DC15AE" w:rsidP="00DC15AE">
            <w:pPr>
              <w:spacing w:after="0" w:line="259" w:lineRule="auto"/>
              <w:ind w:firstLine="0"/>
              <w:jc w:val="left"/>
              <w:rPr>
                <w:lang w:eastAsia="zh-CN"/>
              </w:rPr>
            </w:pPr>
            <w:r>
              <w:rPr>
                <w:rFonts w:ascii="宋体" w:hAnsi="宋体"/>
                <w:sz w:val="17"/>
                <w:lang w:eastAsia="zh-CN"/>
              </w:rPr>
              <w:t>成交额、成交量、换手率和振幅</w:t>
            </w:r>
          </w:p>
        </w:tc>
        <w:tc>
          <w:tcPr>
            <w:tcW w:w="2438" w:type="dxa"/>
            <w:tcMar>
              <w:top w:w="85" w:type="dxa"/>
              <w:left w:w="90" w:type="dxa"/>
              <w:bottom w:w="85" w:type="dxa"/>
              <w:right w:w="90" w:type="dxa"/>
            </w:tcMar>
            <w:vAlign w:val="center"/>
          </w:tcPr>
          <w:p w14:paraId="0FB19331" w14:textId="77777777" w:rsidR="00DC15AE" w:rsidRDefault="00DC15AE" w:rsidP="00DC15AE">
            <w:pPr>
              <w:spacing w:after="0" w:line="259" w:lineRule="auto"/>
              <w:ind w:firstLine="0"/>
              <w:jc w:val="left"/>
              <w:rPr>
                <w:lang w:eastAsia="zh-CN"/>
              </w:rPr>
            </w:pPr>
            <w:r>
              <w:rPr>
                <w:rFonts w:ascii="宋体" w:hAnsi="宋体"/>
                <w:sz w:val="17"/>
                <w:lang w:eastAsia="zh-CN"/>
              </w:rPr>
              <w:t>与股票自身历史和同类股票比较</w:t>
            </w:r>
          </w:p>
        </w:tc>
        <w:tc>
          <w:tcPr>
            <w:tcW w:w="2665" w:type="dxa"/>
            <w:tcMar>
              <w:top w:w="85" w:type="dxa"/>
              <w:left w:w="90" w:type="dxa"/>
              <w:bottom w:w="85" w:type="dxa"/>
              <w:right w:w="90" w:type="dxa"/>
            </w:tcMar>
            <w:vAlign w:val="center"/>
          </w:tcPr>
          <w:p w14:paraId="2A6875E0" w14:textId="77777777" w:rsidR="00DC15AE" w:rsidRDefault="00DC15AE" w:rsidP="00DC15AE">
            <w:pPr>
              <w:spacing w:after="0" w:line="259" w:lineRule="auto"/>
              <w:ind w:firstLine="0"/>
              <w:jc w:val="left"/>
              <w:rPr>
                <w:lang w:eastAsia="zh-CN"/>
              </w:rPr>
            </w:pPr>
            <w:r>
              <w:rPr>
                <w:rFonts w:ascii="宋体" w:hAnsi="宋体"/>
                <w:sz w:val="17"/>
                <w:lang w:eastAsia="zh-CN"/>
              </w:rPr>
              <w:t>判断市场承接是否真实以及交易是否拥挤</w:t>
            </w:r>
          </w:p>
        </w:tc>
      </w:tr>
      <w:tr w:rsidR="00DC15AE" w14:paraId="33A6E89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1618C60" w14:textId="77777777" w:rsidR="00DC15AE" w:rsidRDefault="00DC15AE" w:rsidP="00DC15AE">
            <w:pPr>
              <w:spacing w:after="0" w:line="259" w:lineRule="auto"/>
              <w:ind w:firstLine="0"/>
              <w:jc w:val="center"/>
            </w:pPr>
            <w:r>
              <w:rPr>
                <w:rFonts w:ascii="宋体" w:hAnsi="宋体"/>
                <w:sz w:val="17"/>
              </w:rPr>
              <w:lastRenderedPageBreak/>
              <w:t>主动资金</w:t>
            </w:r>
          </w:p>
        </w:tc>
        <w:tc>
          <w:tcPr>
            <w:tcW w:w="2721" w:type="dxa"/>
            <w:tcMar>
              <w:top w:w="85" w:type="dxa"/>
              <w:left w:w="90" w:type="dxa"/>
              <w:bottom w:w="85" w:type="dxa"/>
              <w:right w:w="90" w:type="dxa"/>
            </w:tcMar>
            <w:vAlign w:val="center"/>
          </w:tcPr>
          <w:p w14:paraId="6652F8B8" w14:textId="77777777" w:rsidR="00DC15AE" w:rsidRDefault="00DC15AE" w:rsidP="00DC15AE">
            <w:pPr>
              <w:spacing w:after="0" w:line="259" w:lineRule="auto"/>
              <w:ind w:firstLine="0"/>
              <w:jc w:val="left"/>
              <w:rPr>
                <w:lang w:eastAsia="zh-CN"/>
              </w:rPr>
            </w:pPr>
            <w:r>
              <w:rPr>
                <w:rFonts w:ascii="宋体" w:hAnsi="宋体"/>
                <w:sz w:val="17"/>
                <w:lang w:eastAsia="zh-CN"/>
              </w:rPr>
              <w:t>主动性资金流、主力净流入及其连续性</w:t>
            </w:r>
          </w:p>
        </w:tc>
        <w:tc>
          <w:tcPr>
            <w:tcW w:w="2438" w:type="dxa"/>
            <w:tcMar>
              <w:top w:w="85" w:type="dxa"/>
              <w:left w:w="90" w:type="dxa"/>
              <w:bottom w:w="85" w:type="dxa"/>
              <w:right w:w="90" w:type="dxa"/>
            </w:tcMar>
            <w:vAlign w:val="center"/>
          </w:tcPr>
          <w:p w14:paraId="181C8D61" w14:textId="77777777" w:rsidR="00DC15AE" w:rsidRDefault="00DC15AE" w:rsidP="00DC15AE">
            <w:pPr>
              <w:spacing w:after="0" w:line="259" w:lineRule="auto"/>
              <w:ind w:firstLine="0"/>
              <w:jc w:val="left"/>
              <w:rPr>
                <w:lang w:eastAsia="zh-CN"/>
              </w:rPr>
            </w:pPr>
            <w:r>
              <w:rPr>
                <w:rFonts w:ascii="宋体" w:hAnsi="宋体"/>
                <w:sz w:val="17"/>
                <w:lang w:eastAsia="zh-CN"/>
              </w:rPr>
              <w:t>按市值和成交规模标准化，观察多日持续性</w:t>
            </w:r>
          </w:p>
        </w:tc>
        <w:tc>
          <w:tcPr>
            <w:tcW w:w="2665" w:type="dxa"/>
            <w:tcMar>
              <w:top w:w="85" w:type="dxa"/>
              <w:left w:w="90" w:type="dxa"/>
              <w:bottom w:w="85" w:type="dxa"/>
              <w:right w:w="90" w:type="dxa"/>
            </w:tcMar>
            <w:vAlign w:val="center"/>
          </w:tcPr>
          <w:p w14:paraId="1A68703F" w14:textId="77777777" w:rsidR="00DC15AE" w:rsidRDefault="00DC15AE" w:rsidP="00DC15AE">
            <w:pPr>
              <w:spacing w:after="0" w:line="259" w:lineRule="auto"/>
              <w:ind w:firstLine="0"/>
              <w:jc w:val="left"/>
              <w:rPr>
                <w:lang w:eastAsia="zh-CN"/>
              </w:rPr>
            </w:pPr>
            <w:r>
              <w:rPr>
                <w:rFonts w:ascii="宋体" w:hAnsi="宋体"/>
                <w:sz w:val="17"/>
                <w:lang w:eastAsia="zh-CN"/>
              </w:rPr>
              <w:t>识别资金是否持续确认事件</w:t>
            </w:r>
          </w:p>
        </w:tc>
      </w:tr>
      <w:tr w:rsidR="00DC15AE" w14:paraId="02D36BD8"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535E28A" w14:textId="77777777" w:rsidR="00DC15AE" w:rsidRDefault="00DC15AE" w:rsidP="00DC15AE">
            <w:pPr>
              <w:spacing w:after="0" w:line="259" w:lineRule="auto"/>
              <w:ind w:firstLine="0"/>
              <w:jc w:val="center"/>
            </w:pPr>
            <w:r>
              <w:rPr>
                <w:rFonts w:ascii="宋体" w:hAnsi="宋体"/>
                <w:sz w:val="17"/>
              </w:rPr>
              <w:t>尾盘结构</w:t>
            </w:r>
          </w:p>
        </w:tc>
        <w:tc>
          <w:tcPr>
            <w:tcW w:w="2721" w:type="dxa"/>
            <w:tcMar>
              <w:top w:w="85" w:type="dxa"/>
              <w:left w:w="90" w:type="dxa"/>
              <w:bottom w:w="85" w:type="dxa"/>
              <w:right w:w="90" w:type="dxa"/>
            </w:tcMar>
            <w:vAlign w:val="center"/>
          </w:tcPr>
          <w:p w14:paraId="1F40A160" w14:textId="77777777" w:rsidR="00DC15AE" w:rsidRDefault="00DC15AE" w:rsidP="00DC15AE">
            <w:pPr>
              <w:spacing w:after="0" w:line="259" w:lineRule="auto"/>
              <w:ind w:firstLine="0"/>
              <w:jc w:val="left"/>
              <w:rPr>
                <w:lang w:eastAsia="zh-CN"/>
              </w:rPr>
            </w:pPr>
            <w:r>
              <w:rPr>
                <w:rFonts w:ascii="宋体" w:hAnsi="宋体"/>
                <w:sz w:val="17"/>
                <w:lang w:eastAsia="zh-CN"/>
              </w:rPr>
              <w:t>尾盘成交占比、尾盘拉升或回落</w:t>
            </w:r>
          </w:p>
        </w:tc>
        <w:tc>
          <w:tcPr>
            <w:tcW w:w="2438" w:type="dxa"/>
            <w:tcMar>
              <w:top w:w="85" w:type="dxa"/>
              <w:left w:w="90" w:type="dxa"/>
              <w:bottom w:w="85" w:type="dxa"/>
              <w:right w:w="90" w:type="dxa"/>
            </w:tcMar>
            <w:vAlign w:val="center"/>
          </w:tcPr>
          <w:p w14:paraId="0D7BA02B" w14:textId="77777777" w:rsidR="00DC15AE" w:rsidRDefault="00DC15AE" w:rsidP="00DC15AE">
            <w:pPr>
              <w:spacing w:after="0" w:line="259" w:lineRule="auto"/>
              <w:ind w:firstLine="0"/>
              <w:jc w:val="left"/>
              <w:rPr>
                <w:lang w:eastAsia="zh-CN"/>
              </w:rPr>
            </w:pPr>
            <w:r>
              <w:rPr>
                <w:rFonts w:ascii="宋体" w:hAnsi="宋体"/>
                <w:sz w:val="17"/>
                <w:lang w:eastAsia="zh-CN"/>
              </w:rPr>
              <w:t>与日内正常分布比较并识别孤立异常</w:t>
            </w:r>
          </w:p>
        </w:tc>
        <w:tc>
          <w:tcPr>
            <w:tcW w:w="2665" w:type="dxa"/>
            <w:tcMar>
              <w:top w:w="85" w:type="dxa"/>
              <w:left w:w="90" w:type="dxa"/>
              <w:bottom w:w="85" w:type="dxa"/>
              <w:right w:w="90" w:type="dxa"/>
            </w:tcMar>
            <w:vAlign w:val="center"/>
          </w:tcPr>
          <w:p w14:paraId="5ABC3F40" w14:textId="77777777" w:rsidR="00DC15AE" w:rsidRDefault="00DC15AE" w:rsidP="00DC15AE">
            <w:pPr>
              <w:spacing w:after="0" w:line="259" w:lineRule="auto"/>
              <w:ind w:firstLine="0"/>
              <w:jc w:val="left"/>
              <w:rPr>
                <w:lang w:eastAsia="zh-CN"/>
              </w:rPr>
            </w:pPr>
            <w:r>
              <w:rPr>
                <w:rFonts w:ascii="宋体" w:hAnsi="宋体"/>
                <w:sz w:val="17"/>
                <w:lang w:eastAsia="zh-CN"/>
              </w:rPr>
              <w:t>降低尾盘孤立拉升形成的虚假强势</w:t>
            </w:r>
          </w:p>
        </w:tc>
      </w:tr>
      <w:tr w:rsidR="00DC15AE" w14:paraId="02ABA6F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3DCFF09" w14:textId="77777777" w:rsidR="00DC15AE" w:rsidRDefault="00DC15AE" w:rsidP="00DC15AE">
            <w:pPr>
              <w:spacing w:after="0" w:line="259" w:lineRule="auto"/>
              <w:ind w:firstLine="0"/>
              <w:jc w:val="center"/>
            </w:pPr>
            <w:r>
              <w:rPr>
                <w:rFonts w:ascii="宋体" w:hAnsi="宋体"/>
                <w:sz w:val="17"/>
              </w:rPr>
              <w:t>波动与流动性</w:t>
            </w:r>
          </w:p>
        </w:tc>
        <w:tc>
          <w:tcPr>
            <w:tcW w:w="2721" w:type="dxa"/>
            <w:tcMar>
              <w:top w:w="85" w:type="dxa"/>
              <w:left w:w="90" w:type="dxa"/>
              <w:bottom w:w="85" w:type="dxa"/>
              <w:right w:w="90" w:type="dxa"/>
            </w:tcMar>
            <w:vAlign w:val="center"/>
          </w:tcPr>
          <w:p w14:paraId="5030AD46" w14:textId="77777777" w:rsidR="00DC15AE" w:rsidRDefault="00DC15AE" w:rsidP="00DC15AE">
            <w:pPr>
              <w:spacing w:after="0" w:line="259" w:lineRule="auto"/>
              <w:ind w:firstLine="0"/>
              <w:jc w:val="left"/>
              <w:rPr>
                <w:lang w:eastAsia="zh-CN"/>
              </w:rPr>
            </w:pPr>
            <w:r>
              <w:rPr>
                <w:rFonts w:ascii="宋体" w:hAnsi="宋体"/>
                <w:sz w:val="17"/>
                <w:lang w:eastAsia="zh-CN"/>
              </w:rPr>
              <w:t>波动率、振幅、成交深度和停复牌状态</w:t>
            </w:r>
          </w:p>
        </w:tc>
        <w:tc>
          <w:tcPr>
            <w:tcW w:w="2438" w:type="dxa"/>
            <w:tcMar>
              <w:top w:w="85" w:type="dxa"/>
              <w:left w:w="90" w:type="dxa"/>
              <w:bottom w:w="85" w:type="dxa"/>
              <w:right w:w="90" w:type="dxa"/>
            </w:tcMar>
            <w:vAlign w:val="center"/>
          </w:tcPr>
          <w:p w14:paraId="76743F51" w14:textId="77777777" w:rsidR="00DC15AE" w:rsidRDefault="00DC15AE" w:rsidP="00DC15AE">
            <w:pPr>
              <w:spacing w:after="0" w:line="259" w:lineRule="auto"/>
              <w:ind w:firstLine="0"/>
              <w:jc w:val="left"/>
              <w:rPr>
                <w:lang w:eastAsia="zh-CN"/>
              </w:rPr>
            </w:pPr>
            <w:r>
              <w:rPr>
                <w:rFonts w:ascii="宋体" w:hAnsi="宋体"/>
                <w:sz w:val="17"/>
                <w:lang w:eastAsia="zh-CN"/>
              </w:rPr>
              <w:t>构造波动分位、覆盖率和流动性标记</w:t>
            </w:r>
          </w:p>
        </w:tc>
        <w:tc>
          <w:tcPr>
            <w:tcW w:w="2665" w:type="dxa"/>
            <w:tcMar>
              <w:top w:w="85" w:type="dxa"/>
              <w:left w:w="90" w:type="dxa"/>
              <w:bottom w:w="85" w:type="dxa"/>
              <w:right w:w="90" w:type="dxa"/>
            </w:tcMar>
            <w:vAlign w:val="center"/>
          </w:tcPr>
          <w:p w14:paraId="64AE02BB" w14:textId="77777777" w:rsidR="00DC15AE" w:rsidRDefault="00DC15AE" w:rsidP="00DC15AE">
            <w:pPr>
              <w:spacing w:after="0" w:line="259" w:lineRule="auto"/>
              <w:ind w:firstLine="0"/>
              <w:jc w:val="left"/>
              <w:rPr>
                <w:lang w:eastAsia="zh-CN"/>
              </w:rPr>
            </w:pPr>
            <w:r>
              <w:rPr>
                <w:rFonts w:ascii="宋体" w:hAnsi="宋体"/>
                <w:sz w:val="17"/>
                <w:lang w:eastAsia="zh-CN"/>
              </w:rPr>
              <w:t>衡量预测稳定性和下行尾部风险</w:t>
            </w:r>
          </w:p>
        </w:tc>
      </w:tr>
      <w:tr w:rsidR="00DC15AE" w14:paraId="2A79B54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E30FBD8" w14:textId="77777777" w:rsidR="00DC15AE" w:rsidRDefault="00DC15AE" w:rsidP="00DC15AE">
            <w:pPr>
              <w:spacing w:after="0" w:line="259" w:lineRule="auto"/>
              <w:ind w:firstLine="0"/>
              <w:jc w:val="center"/>
            </w:pPr>
            <w:r>
              <w:rPr>
                <w:rFonts w:ascii="宋体" w:hAnsi="宋体"/>
                <w:sz w:val="17"/>
              </w:rPr>
              <w:t>事件吸收状态</w:t>
            </w:r>
          </w:p>
        </w:tc>
        <w:tc>
          <w:tcPr>
            <w:tcW w:w="2721" w:type="dxa"/>
            <w:tcMar>
              <w:top w:w="85" w:type="dxa"/>
              <w:left w:w="90" w:type="dxa"/>
              <w:bottom w:w="85" w:type="dxa"/>
              <w:right w:w="90" w:type="dxa"/>
            </w:tcMar>
            <w:vAlign w:val="center"/>
          </w:tcPr>
          <w:p w14:paraId="083A4419" w14:textId="77777777" w:rsidR="00DC15AE" w:rsidRDefault="00DC15AE" w:rsidP="00DC15AE">
            <w:pPr>
              <w:spacing w:after="0" w:line="259" w:lineRule="auto"/>
              <w:ind w:firstLine="0"/>
              <w:jc w:val="left"/>
            </w:pPr>
            <w:r>
              <w:rPr>
                <w:rFonts w:ascii="宋体" w:hAnsi="宋体"/>
                <w:sz w:val="17"/>
              </w:rPr>
              <w:t>事件发生后分钟行情及absorption_available</w:t>
            </w:r>
          </w:p>
        </w:tc>
        <w:tc>
          <w:tcPr>
            <w:tcW w:w="2438" w:type="dxa"/>
            <w:tcMar>
              <w:top w:w="85" w:type="dxa"/>
              <w:left w:w="90" w:type="dxa"/>
              <w:bottom w:w="85" w:type="dxa"/>
              <w:right w:w="90" w:type="dxa"/>
            </w:tcMar>
            <w:vAlign w:val="center"/>
          </w:tcPr>
          <w:p w14:paraId="3E532728" w14:textId="77777777" w:rsidR="00DC15AE" w:rsidRDefault="00DC15AE" w:rsidP="00DC15AE">
            <w:pPr>
              <w:spacing w:after="0" w:line="259" w:lineRule="auto"/>
              <w:ind w:firstLine="0"/>
              <w:jc w:val="left"/>
              <w:rPr>
                <w:lang w:eastAsia="zh-CN"/>
              </w:rPr>
            </w:pPr>
            <w:r>
              <w:rPr>
                <w:rFonts w:ascii="宋体" w:hAnsi="宋体"/>
                <w:sz w:val="17"/>
                <w:lang w:eastAsia="zh-CN"/>
              </w:rPr>
              <w:t>有完整覆盖时计算反应速度，缺失时回退日频基线</w:t>
            </w:r>
          </w:p>
        </w:tc>
        <w:tc>
          <w:tcPr>
            <w:tcW w:w="2665" w:type="dxa"/>
            <w:tcMar>
              <w:top w:w="85" w:type="dxa"/>
              <w:left w:w="90" w:type="dxa"/>
              <w:bottom w:w="85" w:type="dxa"/>
              <w:right w:w="90" w:type="dxa"/>
            </w:tcMar>
            <w:vAlign w:val="center"/>
          </w:tcPr>
          <w:p w14:paraId="17120C97" w14:textId="77777777" w:rsidR="00DC15AE" w:rsidRDefault="00DC15AE" w:rsidP="00DC15AE">
            <w:pPr>
              <w:spacing w:after="0" w:line="259" w:lineRule="auto"/>
              <w:ind w:firstLine="0"/>
              <w:jc w:val="left"/>
              <w:rPr>
                <w:lang w:eastAsia="zh-CN"/>
              </w:rPr>
            </w:pPr>
            <w:r>
              <w:rPr>
                <w:rFonts w:ascii="宋体" w:hAnsi="宋体"/>
                <w:sz w:val="17"/>
                <w:lang w:eastAsia="zh-CN"/>
              </w:rPr>
              <w:t>区分尚未定价、开始承接和可能已充分反映</w:t>
            </w:r>
          </w:p>
        </w:tc>
      </w:tr>
      <w:tr w:rsidR="00DC15AE" w14:paraId="26A5DF86"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1A2C3605"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2D210D66" w14:textId="77777777" w:rsidR="00DC15AE" w:rsidRDefault="00DC15AE" w:rsidP="00DC15AE">
            <w:pPr>
              <w:spacing w:after="0" w:line="259" w:lineRule="auto"/>
              <w:ind w:firstLine="0"/>
              <w:jc w:val="left"/>
              <w:rPr>
                <w:lang w:eastAsia="zh-CN"/>
              </w:rPr>
            </w:pPr>
            <w:r>
              <w:rPr>
                <w:rFonts w:ascii="宋体" w:hAnsi="宋体"/>
                <w:b/>
                <w:sz w:val="17"/>
                <w:lang w:eastAsia="zh-CN"/>
              </w:rPr>
              <w:t>量价资金原始分数、校准概率、市场承接状态、覆盖率和异常标记</w:t>
            </w:r>
          </w:p>
        </w:tc>
        <w:tc>
          <w:tcPr>
            <w:tcW w:w="2438" w:type="dxa"/>
            <w:shd w:val="clear" w:color="auto" w:fill="EAF1FB"/>
            <w:tcMar>
              <w:top w:w="85" w:type="dxa"/>
              <w:left w:w="90" w:type="dxa"/>
              <w:bottom w:w="85" w:type="dxa"/>
              <w:right w:w="90" w:type="dxa"/>
            </w:tcMar>
            <w:vAlign w:val="center"/>
          </w:tcPr>
          <w:p w14:paraId="680BC2A4" w14:textId="77777777" w:rsidR="00DC15AE" w:rsidRDefault="00DC15AE" w:rsidP="00DC15AE">
            <w:pPr>
              <w:spacing w:after="0" w:line="259" w:lineRule="auto"/>
              <w:ind w:firstLine="0"/>
              <w:jc w:val="left"/>
              <w:rPr>
                <w:lang w:eastAsia="zh-CN"/>
              </w:rPr>
            </w:pPr>
            <w:r>
              <w:rPr>
                <w:rFonts w:ascii="宋体" w:hAnsi="宋体"/>
                <w:b/>
                <w:sz w:val="17"/>
                <w:lang w:eastAsia="zh-CN"/>
              </w:rPr>
              <w:t>使用统一T+1标签训练并单独校准</w:t>
            </w:r>
          </w:p>
        </w:tc>
        <w:tc>
          <w:tcPr>
            <w:tcW w:w="2665" w:type="dxa"/>
            <w:shd w:val="clear" w:color="auto" w:fill="EAF1FB"/>
            <w:tcMar>
              <w:top w:w="85" w:type="dxa"/>
              <w:left w:w="90" w:type="dxa"/>
              <w:bottom w:w="85" w:type="dxa"/>
              <w:right w:w="90" w:type="dxa"/>
            </w:tcMar>
            <w:vAlign w:val="center"/>
          </w:tcPr>
          <w:p w14:paraId="2636FD73" w14:textId="77777777" w:rsidR="00DC15AE" w:rsidRDefault="00DC15AE" w:rsidP="00DC15AE">
            <w:pPr>
              <w:spacing w:after="0" w:line="259" w:lineRule="auto"/>
              <w:ind w:firstLine="0"/>
              <w:jc w:val="left"/>
              <w:rPr>
                <w:lang w:eastAsia="zh-CN"/>
              </w:rPr>
            </w:pPr>
            <w:r>
              <w:rPr>
                <w:rFonts w:ascii="宋体" w:hAnsi="宋体"/>
                <w:b/>
                <w:sz w:val="17"/>
                <w:lang w:eastAsia="zh-CN"/>
              </w:rPr>
              <w:t>作为最终融合输入，并参与下行风险识别</w:t>
            </w:r>
          </w:p>
        </w:tc>
      </w:tr>
    </w:tbl>
    <w:p w14:paraId="447CDABE" w14:textId="77777777" w:rsidR="00DC15AE" w:rsidRDefault="00DC15AE">
      <w:pPr>
        <w:keepLines/>
        <w:rPr>
          <w:lang w:eastAsia="zh-CN"/>
        </w:rPr>
      </w:pPr>
      <w:r>
        <w:rPr>
          <w:lang w:eastAsia="zh-CN"/>
        </w:rPr>
        <w:t>量价资金子模型使用与最终个股任务一致的</w:t>
      </w:r>
      <w:r>
        <w:rPr>
          <w:lang w:eastAsia="zh-CN"/>
        </w:rPr>
        <w:t>T+1</w:t>
      </w:r>
      <w:r>
        <w:rPr>
          <w:lang w:eastAsia="zh-CN"/>
        </w:rPr>
        <w:t>历史标签训练，输出原始分数后单独校准。这样可以检验例如</w:t>
      </w:r>
      <w:r>
        <w:rPr>
          <w:lang w:eastAsia="zh-CN"/>
        </w:rPr>
        <w:t>“</w:t>
      </w:r>
      <w:r>
        <w:rPr>
          <w:lang w:eastAsia="zh-CN"/>
        </w:rPr>
        <w:t>原始</w:t>
      </w:r>
      <w:r>
        <w:rPr>
          <w:lang w:eastAsia="zh-CN"/>
        </w:rPr>
        <w:t>0.69”</w:t>
      </w:r>
      <w:r>
        <w:rPr>
          <w:lang w:eastAsia="zh-CN"/>
        </w:rPr>
        <w:t>在历史独立样本中是否真的对应约六成多的</w:t>
      </w:r>
      <w:r>
        <w:rPr>
          <w:lang w:eastAsia="zh-CN"/>
        </w:rPr>
        <w:t>T+1</w:t>
      </w:r>
      <w:r>
        <w:rPr>
          <w:lang w:eastAsia="zh-CN"/>
        </w:rPr>
        <w:t>上涨频率，而不是把技术指标组合人为解释成概率。</w:t>
      </w:r>
    </w:p>
    <w:p w14:paraId="04E0744F"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量价资金子模型结果＝多窗口收益、成交、换手、波动和资金指标</w:t>
      </w:r>
      <w:r>
        <w:t xml:space="preserve"> → </w:t>
      </w:r>
      <w:r>
        <w:t>转换为股票自身、行业和市场的可比位置</w:t>
      </w:r>
      <w:r>
        <w:t xml:space="preserve"> → </w:t>
      </w:r>
      <w:r>
        <w:t>模型识别持续承接、孤立异动和价格吸收状态</w:t>
      </w:r>
      <w:r>
        <w:t xml:space="preserve"> → </w:t>
      </w:r>
      <w:r>
        <w:t>验证期校准为量价资金概率。</w:t>
      </w:r>
    </w:p>
    <w:p w14:paraId="31DAA08A" w14:textId="77777777" w:rsidR="00DC15AE" w:rsidRPr="00DC15AE" w:rsidRDefault="00DC15AE" w:rsidP="00DC15AE">
      <w:pPr>
        <w:pStyle w:val="21"/>
        <w:rPr>
          <w:rFonts w:hint="eastAsia"/>
          <w:lang w:eastAsia="zh-CN"/>
        </w:rPr>
      </w:pPr>
      <w:bookmarkStart w:id="68" w:name="_Toc240189265"/>
      <w:bookmarkStart w:id="69" w:name="_Toc240712620"/>
      <w:r w:rsidRPr="00DC15AE">
        <w:rPr>
          <w:lang w:eastAsia="zh-CN"/>
        </w:rPr>
        <w:t>7.5 第三组 板块与产业链特征计算方法</w:t>
      </w:r>
      <w:bookmarkEnd w:id="68"/>
      <w:bookmarkEnd w:id="69"/>
    </w:p>
    <w:p w14:paraId="2B4D9D8F" w14:textId="77777777" w:rsidR="00DC15AE" w:rsidRDefault="00DC15AE">
      <w:pPr>
        <w:keepLines/>
        <w:rPr>
          <w:lang w:eastAsia="zh-CN"/>
        </w:rPr>
      </w:pPr>
      <w:r>
        <w:rPr>
          <w:lang w:eastAsia="zh-CN"/>
        </w:rPr>
        <w:t>板块组读取第</w:t>
      </w:r>
      <w:r>
        <w:rPr>
          <w:lang w:eastAsia="zh-CN"/>
        </w:rPr>
        <w:t>8</w:t>
      </w:r>
      <w:r>
        <w:rPr>
          <w:lang w:eastAsia="zh-CN"/>
        </w:rPr>
        <w:t>章独立板块引擎的冻结结果。该引擎一方面从稳定行业和概念指数的相对收益、成交占比、资金连续性、上涨家数和生命周期形成行情源板块，另一方面从首席观点、调研与会议纪要、专家纪要及</w:t>
      </w:r>
      <w:r>
        <w:rPr>
          <w:lang w:eastAsia="zh-CN"/>
        </w:rPr>
        <w:t>qa*</w:t>
      </w:r>
      <w:r>
        <w:rPr>
          <w:lang w:eastAsia="zh-CN"/>
        </w:rPr>
        <w:t>的去重</w:t>
      </w:r>
      <w:r>
        <w:rPr>
          <w:lang w:eastAsia="zh-CN"/>
        </w:rPr>
        <w:t>EventCard</w:t>
      </w:r>
      <w:r>
        <w:rPr>
          <w:lang w:eastAsia="zh-CN"/>
        </w:rPr>
        <w:t>形成事件源板块；两路汇合后分别预测</w:t>
      </w:r>
      <w:r>
        <w:rPr>
          <w:lang w:eastAsia="zh-CN"/>
        </w:rPr>
        <w:t>T+1</w:t>
      </w:r>
      <w:r>
        <w:rPr>
          <w:lang w:eastAsia="zh-CN"/>
        </w:rPr>
        <w:t>接力、</w:t>
      </w:r>
      <w:r>
        <w:rPr>
          <w:lang w:eastAsia="zh-CN"/>
        </w:rPr>
        <w:t>T+3</w:t>
      </w:r>
      <w:r>
        <w:rPr>
          <w:lang w:eastAsia="zh-CN"/>
        </w:rPr>
        <w:t>扩散和</w:t>
      </w:r>
      <w:r>
        <w:rPr>
          <w:lang w:eastAsia="zh-CN"/>
        </w:rPr>
        <w:t>T+5</w:t>
      </w:r>
      <w:r>
        <w:rPr>
          <w:lang w:eastAsia="zh-CN"/>
        </w:rPr>
        <w:t>扩散。板块概率的对象是板块进入规定</w:t>
      </w:r>
      <w:r>
        <w:rPr>
          <w:lang w:eastAsia="zh-CN"/>
        </w:rPr>
        <w:t>Top-K</w:t>
      </w:r>
      <w:r>
        <w:rPr>
          <w:lang w:eastAsia="zh-CN"/>
        </w:rPr>
        <w:t>或取得规定超额收益，不是板块内每只股票上涨的概率。</w:t>
      </w:r>
    </w:p>
    <w:p w14:paraId="5BA23F1B" w14:textId="77777777" w:rsidR="00DC15AE" w:rsidRDefault="00DC15AE">
      <w:pPr>
        <w:keepLines/>
        <w:rPr>
          <w:lang w:eastAsia="zh-CN"/>
        </w:rPr>
      </w:pPr>
      <w:r>
        <w:rPr>
          <w:lang w:eastAsia="zh-CN"/>
        </w:rPr>
        <w:t>产业链组保存事件到产品节点、关系边和公司的传播路径。对个股而言，板块结果只有与公司真实业务暴露、事件影响方向和图时间质量共同成立时，才转换成环境特征；只有概念标签或历史强股身份不能加分。扩展候选还要区分收入受益和成本受损，方向不明确时降低置信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4941D3FC" w14:textId="77777777">
        <w:trPr>
          <w:cantSplit/>
          <w:tblHeader/>
          <w:jc w:val="center"/>
        </w:trPr>
        <w:tc>
          <w:tcPr>
            <w:tcW w:w="1531" w:type="dxa"/>
            <w:tcMar>
              <w:top w:w="85" w:type="dxa"/>
              <w:left w:w="90" w:type="dxa"/>
              <w:bottom w:w="85" w:type="dxa"/>
              <w:right w:w="90" w:type="dxa"/>
            </w:tcMar>
            <w:vAlign w:val="center"/>
          </w:tcPr>
          <w:p w14:paraId="7A5BC593"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2DB77F48"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739AAFC4"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1055DE67"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78D6350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D6E37B8" w14:textId="77777777" w:rsidR="00DC15AE" w:rsidRDefault="00DC15AE" w:rsidP="00DC15AE">
            <w:pPr>
              <w:spacing w:after="0" w:line="259" w:lineRule="auto"/>
              <w:ind w:firstLine="0"/>
              <w:jc w:val="center"/>
            </w:pPr>
            <w:r>
              <w:rPr>
                <w:rFonts w:ascii="宋体" w:hAnsi="宋体"/>
                <w:sz w:val="17"/>
              </w:rPr>
              <w:t>板块相对强弱</w:t>
            </w:r>
          </w:p>
        </w:tc>
        <w:tc>
          <w:tcPr>
            <w:tcW w:w="2721" w:type="dxa"/>
            <w:tcMar>
              <w:top w:w="85" w:type="dxa"/>
              <w:left w:w="90" w:type="dxa"/>
              <w:bottom w:w="85" w:type="dxa"/>
              <w:right w:w="90" w:type="dxa"/>
            </w:tcMar>
            <w:vAlign w:val="center"/>
          </w:tcPr>
          <w:p w14:paraId="085C917F" w14:textId="77777777" w:rsidR="00DC15AE" w:rsidRDefault="00DC15AE" w:rsidP="00DC15AE">
            <w:pPr>
              <w:spacing w:after="0" w:line="259" w:lineRule="auto"/>
              <w:ind w:firstLine="0"/>
              <w:jc w:val="left"/>
              <w:rPr>
                <w:lang w:eastAsia="zh-CN"/>
              </w:rPr>
            </w:pPr>
            <w:r>
              <w:rPr>
                <w:rFonts w:ascii="宋体" w:hAnsi="宋体"/>
                <w:sz w:val="17"/>
                <w:lang w:eastAsia="zh-CN"/>
              </w:rPr>
              <w:t>稳定行业和概念指数的相对收益及横截面排名</w:t>
            </w:r>
          </w:p>
        </w:tc>
        <w:tc>
          <w:tcPr>
            <w:tcW w:w="2438" w:type="dxa"/>
            <w:tcMar>
              <w:top w:w="85" w:type="dxa"/>
              <w:left w:w="90" w:type="dxa"/>
              <w:bottom w:w="85" w:type="dxa"/>
              <w:right w:w="90" w:type="dxa"/>
            </w:tcMar>
            <w:vAlign w:val="center"/>
          </w:tcPr>
          <w:p w14:paraId="62466E28" w14:textId="77777777" w:rsidR="00DC15AE" w:rsidRDefault="00DC15AE" w:rsidP="00DC15AE">
            <w:pPr>
              <w:spacing w:after="0" w:line="259" w:lineRule="auto"/>
              <w:ind w:firstLine="0"/>
              <w:jc w:val="left"/>
              <w:rPr>
                <w:lang w:eastAsia="zh-CN"/>
              </w:rPr>
            </w:pPr>
            <w:r>
              <w:rPr>
                <w:rFonts w:ascii="宋体" w:hAnsi="宋体"/>
                <w:sz w:val="17"/>
                <w:lang w:eastAsia="zh-CN"/>
              </w:rPr>
              <w:t>分别按T+1和T+3至5窗口计算</w:t>
            </w:r>
          </w:p>
        </w:tc>
        <w:tc>
          <w:tcPr>
            <w:tcW w:w="2665" w:type="dxa"/>
            <w:tcMar>
              <w:top w:w="85" w:type="dxa"/>
              <w:left w:w="90" w:type="dxa"/>
              <w:bottom w:w="85" w:type="dxa"/>
              <w:right w:w="90" w:type="dxa"/>
            </w:tcMar>
            <w:vAlign w:val="center"/>
          </w:tcPr>
          <w:p w14:paraId="42FCD723" w14:textId="77777777" w:rsidR="00DC15AE" w:rsidRDefault="00DC15AE" w:rsidP="00DC15AE">
            <w:pPr>
              <w:spacing w:after="0" w:line="259" w:lineRule="auto"/>
              <w:ind w:firstLine="0"/>
              <w:jc w:val="left"/>
              <w:rPr>
                <w:lang w:eastAsia="zh-CN"/>
              </w:rPr>
            </w:pPr>
            <w:r>
              <w:rPr>
                <w:rFonts w:ascii="宋体" w:hAnsi="宋体"/>
                <w:sz w:val="17"/>
                <w:lang w:eastAsia="zh-CN"/>
              </w:rPr>
              <w:t>描述个股所处板块的外部强弱环境</w:t>
            </w:r>
          </w:p>
        </w:tc>
      </w:tr>
      <w:tr w:rsidR="00DC15AE" w14:paraId="509FD21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CBE1DAC" w14:textId="77777777" w:rsidR="00DC15AE" w:rsidRDefault="00DC15AE" w:rsidP="00DC15AE">
            <w:pPr>
              <w:spacing w:after="0" w:line="259" w:lineRule="auto"/>
              <w:ind w:firstLine="0"/>
              <w:jc w:val="center"/>
            </w:pPr>
            <w:r>
              <w:rPr>
                <w:rFonts w:ascii="宋体" w:hAnsi="宋体"/>
                <w:sz w:val="17"/>
              </w:rPr>
              <w:t>板块宽度</w:t>
            </w:r>
          </w:p>
        </w:tc>
        <w:tc>
          <w:tcPr>
            <w:tcW w:w="2721" w:type="dxa"/>
            <w:tcMar>
              <w:top w:w="85" w:type="dxa"/>
              <w:left w:w="90" w:type="dxa"/>
              <w:bottom w:w="85" w:type="dxa"/>
              <w:right w:w="90" w:type="dxa"/>
            </w:tcMar>
            <w:vAlign w:val="center"/>
          </w:tcPr>
          <w:p w14:paraId="34852355" w14:textId="77777777" w:rsidR="00DC15AE" w:rsidRDefault="00DC15AE" w:rsidP="00DC15AE">
            <w:pPr>
              <w:spacing w:after="0" w:line="259" w:lineRule="auto"/>
              <w:ind w:firstLine="0"/>
              <w:jc w:val="left"/>
              <w:rPr>
                <w:lang w:eastAsia="zh-CN"/>
              </w:rPr>
            </w:pPr>
            <w:r>
              <w:rPr>
                <w:rFonts w:ascii="宋体" w:hAnsi="宋体"/>
                <w:sz w:val="17"/>
                <w:lang w:eastAsia="zh-CN"/>
              </w:rPr>
              <w:t>上涨家数、中位数收益、龙头集中度和内部离散度</w:t>
            </w:r>
          </w:p>
        </w:tc>
        <w:tc>
          <w:tcPr>
            <w:tcW w:w="2438" w:type="dxa"/>
            <w:tcMar>
              <w:top w:w="85" w:type="dxa"/>
              <w:left w:w="90" w:type="dxa"/>
              <w:bottom w:w="85" w:type="dxa"/>
              <w:right w:w="90" w:type="dxa"/>
            </w:tcMar>
            <w:vAlign w:val="center"/>
          </w:tcPr>
          <w:p w14:paraId="72A9312B" w14:textId="77777777" w:rsidR="00DC15AE" w:rsidRDefault="00DC15AE" w:rsidP="00DC15AE">
            <w:pPr>
              <w:spacing w:after="0" w:line="259" w:lineRule="auto"/>
              <w:ind w:firstLine="0"/>
              <w:jc w:val="left"/>
              <w:rPr>
                <w:lang w:eastAsia="zh-CN"/>
              </w:rPr>
            </w:pPr>
            <w:r>
              <w:rPr>
                <w:rFonts w:ascii="宋体" w:hAnsi="宋体"/>
                <w:sz w:val="17"/>
                <w:lang w:eastAsia="zh-CN"/>
              </w:rPr>
              <w:t>区分普涨扩散和少数龙头独涨</w:t>
            </w:r>
          </w:p>
        </w:tc>
        <w:tc>
          <w:tcPr>
            <w:tcW w:w="2665" w:type="dxa"/>
            <w:tcMar>
              <w:top w:w="85" w:type="dxa"/>
              <w:left w:w="90" w:type="dxa"/>
              <w:bottom w:w="85" w:type="dxa"/>
              <w:right w:w="90" w:type="dxa"/>
            </w:tcMar>
            <w:vAlign w:val="center"/>
          </w:tcPr>
          <w:p w14:paraId="5FD02ECA" w14:textId="77777777" w:rsidR="00DC15AE" w:rsidRDefault="00DC15AE" w:rsidP="00DC15AE">
            <w:pPr>
              <w:spacing w:after="0" w:line="259" w:lineRule="auto"/>
              <w:ind w:firstLine="0"/>
              <w:jc w:val="left"/>
              <w:rPr>
                <w:lang w:eastAsia="zh-CN"/>
              </w:rPr>
            </w:pPr>
            <w:r>
              <w:rPr>
                <w:rFonts w:ascii="宋体" w:hAnsi="宋体"/>
                <w:sz w:val="17"/>
                <w:lang w:eastAsia="zh-CN"/>
              </w:rPr>
              <w:t>判断板块行情是否具有可持续的扩散基础</w:t>
            </w:r>
          </w:p>
        </w:tc>
      </w:tr>
      <w:tr w:rsidR="00DC15AE" w14:paraId="66E13CB4"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1E4B02D0" w14:textId="77777777" w:rsidR="00DC15AE" w:rsidRDefault="00DC15AE" w:rsidP="00DC15AE">
            <w:pPr>
              <w:spacing w:after="0" w:line="259" w:lineRule="auto"/>
              <w:ind w:firstLine="0"/>
              <w:jc w:val="center"/>
            </w:pPr>
            <w:r>
              <w:rPr>
                <w:rFonts w:ascii="宋体" w:hAnsi="宋体"/>
                <w:sz w:val="17"/>
              </w:rPr>
              <w:t>资金连续性</w:t>
            </w:r>
          </w:p>
        </w:tc>
        <w:tc>
          <w:tcPr>
            <w:tcW w:w="2721" w:type="dxa"/>
            <w:tcMar>
              <w:top w:w="85" w:type="dxa"/>
              <w:left w:w="90" w:type="dxa"/>
              <w:bottom w:w="85" w:type="dxa"/>
              <w:right w:w="90" w:type="dxa"/>
            </w:tcMar>
            <w:vAlign w:val="center"/>
          </w:tcPr>
          <w:p w14:paraId="3EB7AC38" w14:textId="77777777" w:rsidR="00DC15AE" w:rsidRDefault="00DC15AE" w:rsidP="00DC15AE">
            <w:pPr>
              <w:spacing w:after="0" w:line="259" w:lineRule="auto"/>
              <w:ind w:firstLine="0"/>
              <w:jc w:val="left"/>
              <w:rPr>
                <w:lang w:eastAsia="zh-CN"/>
              </w:rPr>
            </w:pPr>
            <w:r>
              <w:rPr>
                <w:rFonts w:ascii="宋体" w:hAnsi="宋体"/>
                <w:sz w:val="17"/>
                <w:lang w:eastAsia="zh-CN"/>
              </w:rPr>
              <w:t>板块成交占比、资金净流入及连续变化</w:t>
            </w:r>
          </w:p>
        </w:tc>
        <w:tc>
          <w:tcPr>
            <w:tcW w:w="2438" w:type="dxa"/>
            <w:tcMar>
              <w:top w:w="85" w:type="dxa"/>
              <w:left w:w="90" w:type="dxa"/>
              <w:bottom w:w="85" w:type="dxa"/>
              <w:right w:w="90" w:type="dxa"/>
            </w:tcMar>
            <w:vAlign w:val="center"/>
          </w:tcPr>
          <w:p w14:paraId="2756C533" w14:textId="77777777" w:rsidR="00DC15AE" w:rsidRDefault="00DC15AE" w:rsidP="00DC15AE">
            <w:pPr>
              <w:spacing w:after="0" w:line="259" w:lineRule="auto"/>
              <w:ind w:firstLine="0"/>
              <w:jc w:val="left"/>
              <w:rPr>
                <w:lang w:eastAsia="zh-CN"/>
              </w:rPr>
            </w:pPr>
            <w:r>
              <w:rPr>
                <w:rFonts w:ascii="宋体" w:hAnsi="宋体"/>
                <w:sz w:val="17"/>
                <w:lang w:eastAsia="zh-CN"/>
              </w:rPr>
              <w:t>使用滚动分位和多日连续性特征</w:t>
            </w:r>
          </w:p>
        </w:tc>
        <w:tc>
          <w:tcPr>
            <w:tcW w:w="2665" w:type="dxa"/>
            <w:tcMar>
              <w:top w:w="85" w:type="dxa"/>
              <w:left w:w="90" w:type="dxa"/>
              <w:bottom w:w="85" w:type="dxa"/>
              <w:right w:w="90" w:type="dxa"/>
            </w:tcMar>
            <w:vAlign w:val="center"/>
          </w:tcPr>
          <w:p w14:paraId="46D7FBBC" w14:textId="77777777" w:rsidR="00DC15AE" w:rsidRDefault="00DC15AE" w:rsidP="00DC15AE">
            <w:pPr>
              <w:spacing w:after="0" w:line="259" w:lineRule="auto"/>
              <w:ind w:firstLine="0"/>
              <w:jc w:val="left"/>
              <w:rPr>
                <w:lang w:eastAsia="zh-CN"/>
              </w:rPr>
            </w:pPr>
            <w:r>
              <w:rPr>
                <w:rFonts w:ascii="宋体" w:hAnsi="宋体"/>
                <w:sz w:val="17"/>
                <w:lang w:eastAsia="zh-CN"/>
              </w:rPr>
              <w:t>判断资金是否持续向该方向迁移</w:t>
            </w:r>
          </w:p>
        </w:tc>
      </w:tr>
      <w:tr w:rsidR="00DC15AE" w14:paraId="10023FF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9E2A453" w14:textId="77777777" w:rsidR="00DC15AE" w:rsidRDefault="00DC15AE" w:rsidP="00DC15AE">
            <w:pPr>
              <w:spacing w:after="0" w:line="259" w:lineRule="auto"/>
              <w:ind w:firstLine="0"/>
              <w:jc w:val="center"/>
            </w:pPr>
            <w:r>
              <w:rPr>
                <w:rFonts w:ascii="宋体" w:hAnsi="宋体"/>
                <w:sz w:val="17"/>
              </w:rPr>
              <w:lastRenderedPageBreak/>
              <w:t>生命周期</w:t>
            </w:r>
          </w:p>
        </w:tc>
        <w:tc>
          <w:tcPr>
            <w:tcW w:w="2721" w:type="dxa"/>
            <w:tcMar>
              <w:top w:w="85" w:type="dxa"/>
              <w:left w:w="90" w:type="dxa"/>
              <w:bottom w:w="85" w:type="dxa"/>
              <w:right w:w="90" w:type="dxa"/>
            </w:tcMar>
            <w:vAlign w:val="center"/>
          </w:tcPr>
          <w:p w14:paraId="36C6E350" w14:textId="77777777" w:rsidR="00DC15AE" w:rsidRDefault="00DC15AE" w:rsidP="00DC15AE">
            <w:pPr>
              <w:spacing w:after="0" w:line="259" w:lineRule="auto"/>
              <w:ind w:firstLine="0"/>
              <w:jc w:val="left"/>
              <w:rPr>
                <w:lang w:eastAsia="zh-CN"/>
              </w:rPr>
            </w:pPr>
            <w:r>
              <w:rPr>
                <w:rFonts w:ascii="宋体" w:hAnsi="宋体"/>
                <w:sz w:val="17"/>
                <w:lang w:eastAsia="zh-CN"/>
              </w:rPr>
              <w:t>启动、扩散、加速、高潮和退潮状态</w:t>
            </w:r>
          </w:p>
        </w:tc>
        <w:tc>
          <w:tcPr>
            <w:tcW w:w="2438" w:type="dxa"/>
            <w:tcMar>
              <w:top w:w="85" w:type="dxa"/>
              <w:left w:w="90" w:type="dxa"/>
              <w:bottom w:w="85" w:type="dxa"/>
              <w:right w:w="90" w:type="dxa"/>
            </w:tcMar>
            <w:vAlign w:val="center"/>
          </w:tcPr>
          <w:p w14:paraId="070B41C4" w14:textId="77777777" w:rsidR="00DC15AE" w:rsidRDefault="00DC15AE" w:rsidP="00DC15AE">
            <w:pPr>
              <w:spacing w:after="0" w:line="259" w:lineRule="auto"/>
              <w:ind w:firstLine="0"/>
              <w:jc w:val="left"/>
              <w:rPr>
                <w:lang w:eastAsia="zh-CN"/>
              </w:rPr>
            </w:pPr>
            <w:r>
              <w:rPr>
                <w:rFonts w:ascii="宋体" w:hAnsi="宋体"/>
                <w:sz w:val="17"/>
                <w:lang w:eastAsia="zh-CN"/>
              </w:rPr>
              <w:t>由规则与滚动状态模型识别</w:t>
            </w:r>
          </w:p>
        </w:tc>
        <w:tc>
          <w:tcPr>
            <w:tcW w:w="2665" w:type="dxa"/>
            <w:tcMar>
              <w:top w:w="85" w:type="dxa"/>
              <w:left w:w="90" w:type="dxa"/>
              <w:bottom w:w="85" w:type="dxa"/>
              <w:right w:w="90" w:type="dxa"/>
            </w:tcMar>
            <w:vAlign w:val="center"/>
          </w:tcPr>
          <w:p w14:paraId="55E6BD8A" w14:textId="77777777" w:rsidR="00DC15AE" w:rsidRDefault="00DC15AE" w:rsidP="00DC15AE">
            <w:pPr>
              <w:spacing w:after="0" w:line="259" w:lineRule="auto"/>
              <w:ind w:firstLine="0"/>
              <w:jc w:val="left"/>
              <w:rPr>
                <w:lang w:eastAsia="zh-CN"/>
              </w:rPr>
            </w:pPr>
            <w:r>
              <w:rPr>
                <w:rFonts w:ascii="宋体" w:hAnsi="宋体"/>
                <w:sz w:val="17"/>
                <w:lang w:eastAsia="zh-CN"/>
              </w:rPr>
              <w:t>相同板块强度在不同阶段具有不同含义</w:t>
            </w:r>
          </w:p>
        </w:tc>
      </w:tr>
      <w:tr w:rsidR="00DC15AE" w14:paraId="5D7C6CE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15C7844" w14:textId="77777777" w:rsidR="00DC15AE" w:rsidRDefault="00DC15AE" w:rsidP="00DC15AE">
            <w:pPr>
              <w:spacing w:after="0" w:line="259" w:lineRule="auto"/>
              <w:ind w:firstLine="0"/>
              <w:jc w:val="center"/>
            </w:pPr>
            <w:r>
              <w:rPr>
                <w:rFonts w:ascii="宋体" w:hAnsi="宋体"/>
                <w:sz w:val="17"/>
              </w:rPr>
              <w:t>产业链传播</w:t>
            </w:r>
          </w:p>
        </w:tc>
        <w:tc>
          <w:tcPr>
            <w:tcW w:w="2721" w:type="dxa"/>
            <w:tcMar>
              <w:top w:w="85" w:type="dxa"/>
              <w:left w:w="90" w:type="dxa"/>
              <w:bottom w:w="85" w:type="dxa"/>
              <w:right w:w="90" w:type="dxa"/>
            </w:tcMar>
            <w:vAlign w:val="center"/>
          </w:tcPr>
          <w:p w14:paraId="137E8F83" w14:textId="77777777" w:rsidR="00DC15AE" w:rsidRDefault="00DC15AE" w:rsidP="00DC15AE">
            <w:pPr>
              <w:spacing w:after="0" w:line="259" w:lineRule="auto"/>
              <w:ind w:firstLine="0"/>
              <w:jc w:val="left"/>
              <w:rPr>
                <w:lang w:eastAsia="zh-CN"/>
              </w:rPr>
            </w:pPr>
            <w:r>
              <w:rPr>
                <w:rFonts w:ascii="宋体" w:hAnsi="宋体"/>
                <w:sz w:val="17"/>
                <w:lang w:eastAsia="zh-CN"/>
              </w:rPr>
              <w:t>事件到产品节点、关系边和公司的单跳路径</w:t>
            </w:r>
          </w:p>
        </w:tc>
        <w:tc>
          <w:tcPr>
            <w:tcW w:w="2438" w:type="dxa"/>
            <w:tcMar>
              <w:top w:w="85" w:type="dxa"/>
              <w:left w:w="90" w:type="dxa"/>
              <w:bottom w:w="85" w:type="dxa"/>
              <w:right w:w="90" w:type="dxa"/>
            </w:tcMar>
            <w:vAlign w:val="center"/>
          </w:tcPr>
          <w:p w14:paraId="79546103" w14:textId="77777777" w:rsidR="00DC15AE" w:rsidRDefault="00DC15AE" w:rsidP="00DC15AE">
            <w:pPr>
              <w:spacing w:after="0" w:line="259" w:lineRule="auto"/>
              <w:ind w:firstLine="0"/>
              <w:jc w:val="left"/>
              <w:rPr>
                <w:lang w:eastAsia="zh-CN"/>
              </w:rPr>
            </w:pPr>
            <w:r>
              <w:rPr>
                <w:rFonts w:ascii="宋体" w:hAnsi="宋体"/>
                <w:sz w:val="17"/>
                <w:lang w:eastAsia="zh-CN"/>
              </w:rPr>
              <w:t>区分上下游方向、图时间质量和路径强度</w:t>
            </w:r>
          </w:p>
        </w:tc>
        <w:tc>
          <w:tcPr>
            <w:tcW w:w="2665" w:type="dxa"/>
            <w:tcMar>
              <w:top w:w="85" w:type="dxa"/>
              <w:left w:w="90" w:type="dxa"/>
              <w:bottom w:w="85" w:type="dxa"/>
              <w:right w:w="90" w:type="dxa"/>
            </w:tcMar>
            <w:vAlign w:val="center"/>
          </w:tcPr>
          <w:p w14:paraId="351ABAC8" w14:textId="77777777" w:rsidR="00DC15AE" w:rsidRDefault="00DC15AE" w:rsidP="00DC15AE">
            <w:pPr>
              <w:spacing w:after="0" w:line="259" w:lineRule="auto"/>
              <w:ind w:firstLine="0"/>
              <w:jc w:val="left"/>
              <w:rPr>
                <w:lang w:eastAsia="zh-CN"/>
              </w:rPr>
            </w:pPr>
            <w:r>
              <w:rPr>
                <w:rFonts w:ascii="宋体" w:hAnsi="宋体"/>
                <w:sz w:val="17"/>
                <w:lang w:eastAsia="zh-CN"/>
              </w:rPr>
              <w:t>刻画事件能否沿真实产业关系传导</w:t>
            </w:r>
          </w:p>
        </w:tc>
      </w:tr>
      <w:tr w:rsidR="00DC15AE" w14:paraId="7D61881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96A1F54" w14:textId="77777777" w:rsidR="00DC15AE" w:rsidRDefault="00DC15AE" w:rsidP="00DC15AE">
            <w:pPr>
              <w:spacing w:after="0" w:line="259" w:lineRule="auto"/>
              <w:ind w:firstLine="0"/>
              <w:jc w:val="center"/>
            </w:pPr>
            <w:r>
              <w:rPr>
                <w:rFonts w:ascii="宋体" w:hAnsi="宋体"/>
                <w:sz w:val="17"/>
              </w:rPr>
              <w:t>公司业务暴露</w:t>
            </w:r>
          </w:p>
        </w:tc>
        <w:tc>
          <w:tcPr>
            <w:tcW w:w="2721" w:type="dxa"/>
            <w:tcMar>
              <w:top w:w="85" w:type="dxa"/>
              <w:left w:w="90" w:type="dxa"/>
              <w:bottom w:w="85" w:type="dxa"/>
              <w:right w:w="90" w:type="dxa"/>
            </w:tcMar>
            <w:vAlign w:val="center"/>
          </w:tcPr>
          <w:p w14:paraId="47408B58" w14:textId="77777777" w:rsidR="00DC15AE" w:rsidRDefault="00DC15AE" w:rsidP="00DC15AE">
            <w:pPr>
              <w:spacing w:after="0" w:line="259" w:lineRule="auto"/>
              <w:ind w:firstLine="0"/>
              <w:jc w:val="left"/>
              <w:rPr>
                <w:lang w:eastAsia="zh-CN"/>
              </w:rPr>
            </w:pPr>
            <w:r>
              <w:rPr>
                <w:rFonts w:ascii="宋体" w:hAnsi="宋体"/>
                <w:sz w:val="17"/>
                <w:lang w:eastAsia="zh-CN"/>
              </w:rPr>
              <w:t>收入受益、成本受损、产品、客户、产能和真实业务证据</w:t>
            </w:r>
          </w:p>
        </w:tc>
        <w:tc>
          <w:tcPr>
            <w:tcW w:w="2438" w:type="dxa"/>
            <w:tcMar>
              <w:top w:w="85" w:type="dxa"/>
              <w:left w:w="90" w:type="dxa"/>
              <w:bottom w:w="85" w:type="dxa"/>
              <w:right w:w="90" w:type="dxa"/>
            </w:tcMar>
            <w:vAlign w:val="center"/>
          </w:tcPr>
          <w:p w14:paraId="122E80CB" w14:textId="77777777" w:rsidR="00DC15AE" w:rsidRDefault="00DC15AE" w:rsidP="00DC15AE">
            <w:pPr>
              <w:spacing w:after="0" w:line="259" w:lineRule="auto"/>
              <w:ind w:firstLine="0"/>
              <w:jc w:val="left"/>
            </w:pPr>
            <w:r>
              <w:rPr>
                <w:rFonts w:ascii="宋体" w:hAnsi="宋体"/>
                <w:sz w:val="17"/>
              </w:rPr>
              <w:t>与CandidateLink及公司业务证据联合判断</w:t>
            </w:r>
          </w:p>
        </w:tc>
        <w:tc>
          <w:tcPr>
            <w:tcW w:w="2665" w:type="dxa"/>
            <w:tcMar>
              <w:top w:w="85" w:type="dxa"/>
              <w:left w:w="90" w:type="dxa"/>
              <w:bottom w:w="85" w:type="dxa"/>
              <w:right w:w="90" w:type="dxa"/>
            </w:tcMar>
            <w:vAlign w:val="center"/>
          </w:tcPr>
          <w:p w14:paraId="1D0FACB6" w14:textId="77777777" w:rsidR="00DC15AE" w:rsidRDefault="00DC15AE" w:rsidP="00DC15AE">
            <w:pPr>
              <w:spacing w:after="0" w:line="259" w:lineRule="auto"/>
              <w:ind w:firstLine="0"/>
              <w:jc w:val="left"/>
              <w:rPr>
                <w:lang w:eastAsia="zh-CN"/>
              </w:rPr>
            </w:pPr>
            <w:r>
              <w:rPr>
                <w:rFonts w:ascii="宋体" w:hAnsi="宋体"/>
                <w:sz w:val="17"/>
                <w:lang w:eastAsia="zh-CN"/>
              </w:rPr>
              <w:t>只有真实暴露成立时，板块结果才进入个股模型</w:t>
            </w:r>
          </w:p>
        </w:tc>
      </w:tr>
      <w:tr w:rsidR="00DC15AE" w14:paraId="663850D1"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21AF19F3"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55834449" w14:textId="77777777" w:rsidR="00DC15AE" w:rsidRDefault="00DC15AE" w:rsidP="00DC15AE">
            <w:pPr>
              <w:spacing w:after="0" w:line="259" w:lineRule="auto"/>
              <w:ind w:firstLine="0"/>
              <w:jc w:val="left"/>
              <w:rPr>
                <w:lang w:eastAsia="zh-CN"/>
              </w:rPr>
            </w:pPr>
            <w:r>
              <w:rPr>
                <w:rFonts w:ascii="宋体" w:hAnsi="宋体"/>
                <w:b/>
                <w:sz w:val="17"/>
                <w:lang w:eastAsia="zh-CN"/>
              </w:rPr>
              <w:t>板块T+1接力概率、T+3至5扩散概率、生命周期和产业链环境特征</w:t>
            </w:r>
          </w:p>
        </w:tc>
        <w:tc>
          <w:tcPr>
            <w:tcW w:w="2438" w:type="dxa"/>
            <w:shd w:val="clear" w:color="auto" w:fill="EAF1FB"/>
            <w:tcMar>
              <w:top w:w="85" w:type="dxa"/>
              <w:left w:w="90" w:type="dxa"/>
              <w:bottom w:w="85" w:type="dxa"/>
              <w:right w:w="90" w:type="dxa"/>
            </w:tcMar>
            <w:vAlign w:val="center"/>
          </w:tcPr>
          <w:p w14:paraId="27DF8986" w14:textId="77777777" w:rsidR="00DC15AE" w:rsidRDefault="00DC15AE" w:rsidP="00DC15AE">
            <w:pPr>
              <w:spacing w:after="0" w:line="259" w:lineRule="auto"/>
              <w:ind w:firstLine="0"/>
              <w:jc w:val="left"/>
              <w:rPr>
                <w:lang w:eastAsia="zh-CN"/>
              </w:rPr>
            </w:pPr>
            <w:r>
              <w:rPr>
                <w:rFonts w:ascii="宋体" w:hAnsi="宋体"/>
                <w:b/>
                <w:sz w:val="17"/>
                <w:lang w:eastAsia="zh-CN"/>
              </w:rPr>
              <w:t>板块模型分别训练和校准，再与业务暴露组合</w:t>
            </w:r>
          </w:p>
        </w:tc>
        <w:tc>
          <w:tcPr>
            <w:tcW w:w="2665" w:type="dxa"/>
            <w:shd w:val="clear" w:color="auto" w:fill="EAF1FB"/>
            <w:tcMar>
              <w:top w:w="85" w:type="dxa"/>
              <w:left w:w="90" w:type="dxa"/>
              <w:bottom w:w="85" w:type="dxa"/>
              <w:right w:w="90" w:type="dxa"/>
            </w:tcMar>
            <w:vAlign w:val="center"/>
          </w:tcPr>
          <w:p w14:paraId="45ABADD3" w14:textId="77777777" w:rsidR="00DC15AE" w:rsidRDefault="00DC15AE" w:rsidP="00DC15AE">
            <w:pPr>
              <w:spacing w:after="0" w:line="259" w:lineRule="auto"/>
              <w:ind w:firstLine="0"/>
              <w:jc w:val="left"/>
              <w:rPr>
                <w:lang w:eastAsia="zh-CN"/>
              </w:rPr>
            </w:pPr>
            <w:r>
              <w:rPr>
                <w:rFonts w:ascii="宋体" w:hAnsi="宋体"/>
                <w:b/>
                <w:sz w:val="17"/>
                <w:lang w:eastAsia="zh-CN"/>
              </w:rPr>
              <w:t>这些是个股环境输入，不能直接称为个股上涨概率</w:t>
            </w:r>
          </w:p>
        </w:tc>
      </w:tr>
    </w:tbl>
    <w:p w14:paraId="1981419D" w14:textId="77777777" w:rsidR="00DC15AE" w:rsidRDefault="00DC15AE">
      <w:pPr>
        <w:keepLines/>
        <w:rPr>
          <w:lang w:eastAsia="zh-CN"/>
        </w:rPr>
      </w:pPr>
      <w:r>
        <w:rPr>
          <w:lang w:eastAsia="zh-CN"/>
        </w:rPr>
        <w:t>因此，板块</w:t>
      </w:r>
      <w:r>
        <w:rPr>
          <w:lang w:eastAsia="zh-CN"/>
        </w:rPr>
        <w:t>T+1</w:t>
      </w:r>
      <w:r>
        <w:rPr>
          <w:lang w:eastAsia="zh-CN"/>
        </w:rPr>
        <w:t>排名第二或</w:t>
      </w:r>
      <w:r>
        <w:rPr>
          <w:lang w:eastAsia="zh-CN"/>
        </w:rPr>
        <w:t>T+3</w:t>
      </w:r>
      <w:r>
        <w:rPr>
          <w:lang w:eastAsia="zh-CN"/>
        </w:rPr>
        <w:t>至</w:t>
      </w:r>
      <w:r>
        <w:rPr>
          <w:lang w:eastAsia="zh-CN"/>
        </w:rPr>
        <w:t>5</w:t>
      </w:r>
      <w:r>
        <w:rPr>
          <w:lang w:eastAsia="zh-CN"/>
        </w:rPr>
        <w:t>排名第一只能说明外部环境有利，不能直接给甲公司一个上涨概率。个股融合模型根据历史样本学习这种环境支持在不同业务暴露、事件类型和股价位置下的真实增量。</w:t>
      </w:r>
    </w:p>
    <w:p w14:paraId="0EBED5CA"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板块产业链特征＝板块分窗口概率、产业或概念关系、公司真实业务暴露、事件影响方向和图时间质量共同形成的环境输入。它不单独产生个股上涨概率，而是由个股融合模型学习在不同公司、事件和股价位置下的实际增量。</w:t>
      </w:r>
    </w:p>
    <w:p w14:paraId="4A1C713C" w14:textId="77777777" w:rsidR="00DC15AE" w:rsidRPr="00DC15AE" w:rsidRDefault="00DC15AE" w:rsidP="00DC15AE">
      <w:pPr>
        <w:pStyle w:val="21"/>
        <w:rPr>
          <w:rFonts w:hint="eastAsia"/>
          <w:lang w:eastAsia="zh-CN"/>
        </w:rPr>
      </w:pPr>
      <w:bookmarkStart w:id="70" w:name="_Toc240189266"/>
      <w:bookmarkStart w:id="71" w:name="_Toc240712621"/>
      <w:r w:rsidRPr="00DC15AE">
        <w:rPr>
          <w:lang w:eastAsia="zh-CN"/>
        </w:rPr>
        <w:t>7.6 第四组 基本面预期差特征计算方法</w:t>
      </w:r>
      <w:bookmarkEnd w:id="70"/>
      <w:bookmarkEnd w:id="71"/>
    </w:p>
    <w:p w14:paraId="4030F63F" w14:textId="77777777" w:rsidR="00DC15AE" w:rsidRDefault="00DC15AE">
      <w:pPr>
        <w:keepLines/>
        <w:rPr>
          <w:lang w:eastAsia="zh-CN"/>
        </w:rPr>
      </w:pPr>
      <w:r>
        <w:rPr>
          <w:lang w:eastAsia="zh-CN"/>
        </w:rPr>
        <w:t>基本面组先建立决策时点的旧预期，再比较最新证据。旧预期来自当时可见的盈利预测、历史首席观点、公司指引、问答口径和已有经营阶段；新证据来自公告、财报、会议纪要、问答和</w:t>
      </w:r>
      <w:r>
        <w:rPr>
          <w:lang w:eastAsia="zh-CN"/>
        </w:rPr>
        <w:t>EventCard</w:t>
      </w:r>
      <w:r>
        <w:rPr>
          <w:lang w:eastAsia="zh-CN"/>
        </w:rPr>
        <w:t>。系统比较的是送样到验证、验证到小批量、产能建设到投产、订单预期到实际订单等可定义的经营阶段变化，而不是只做正负情绪判断。</w:t>
      </w:r>
    </w:p>
    <w:p w14:paraId="3163947F" w14:textId="77777777" w:rsidR="00DC15AE" w:rsidRDefault="00DC15AE">
      <w:pPr>
        <w:keepLines/>
        <w:rPr>
          <w:lang w:eastAsia="zh-CN"/>
        </w:rPr>
      </w:pPr>
      <w:r>
        <w:rPr>
          <w:lang w:eastAsia="zh-CN"/>
        </w:rPr>
        <w:t>收入驱动拆成销量、价格、产品结构和客户，利润驱动进一步检查成本、费用、产能利用率、毛利率和资产周转。能够量化时计算业务收入或利润敏感性；没有订单金额、收入占比或确认时间时保留</w:t>
      </w:r>
      <w:r>
        <w:rPr>
          <w:lang w:eastAsia="zh-CN"/>
        </w:rPr>
        <w:t>unknown</w:t>
      </w:r>
      <w:r>
        <w:rPr>
          <w:lang w:eastAsia="zh-CN"/>
        </w:rPr>
        <w:t>，并将资料缺口作为不确定性特征，不能用行业空间代替公司利润。</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53193089" w14:textId="77777777">
        <w:trPr>
          <w:cantSplit/>
          <w:tblHeader/>
          <w:jc w:val="center"/>
        </w:trPr>
        <w:tc>
          <w:tcPr>
            <w:tcW w:w="1531" w:type="dxa"/>
            <w:tcMar>
              <w:top w:w="85" w:type="dxa"/>
              <w:left w:w="90" w:type="dxa"/>
              <w:bottom w:w="85" w:type="dxa"/>
              <w:right w:w="90" w:type="dxa"/>
            </w:tcMar>
            <w:vAlign w:val="center"/>
          </w:tcPr>
          <w:p w14:paraId="54449C29"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6727AA6F"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77C2407C"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7230BEEB"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52FB47BF"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867D8A8" w14:textId="77777777" w:rsidR="00DC15AE" w:rsidRDefault="00DC15AE" w:rsidP="00DC15AE">
            <w:pPr>
              <w:spacing w:after="0" w:line="259" w:lineRule="auto"/>
              <w:ind w:firstLine="0"/>
              <w:jc w:val="center"/>
            </w:pPr>
            <w:r>
              <w:rPr>
                <w:rFonts w:ascii="宋体" w:hAnsi="宋体"/>
                <w:sz w:val="17"/>
              </w:rPr>
              <w:t>旧预期基线</w:t>
            </w:r>
          </w:p>
        </w:tc>
        <w:tc>
          <w:tcPr>
            <w:tcW w:w="2721" w:type="dxa"/>
            <w:tcMar>
              <w:top w:w="85" w:type="dxa"/>
              <w:left w:w="90" w:type="dxa"/>
              <w:bottom w:w="85" w:type="dxa"/>
              <w:right w:w="90" w:type="dxa"/>
            </w:tcMar>
            <w:vAlign w:val="center"/>
          </w:tcPr>
          <w:p w14:paraId="12EF5331" w14:textId="77777777" w:rsidR="00DC15AE" w:rsidRDefault="00DC15AE" w:rsidP="00DC15AE">
            <w:pPr>
              <w:spacing w:after="0" w:line="259" w:lineRule="auto"/>
              <w:ind w:firstLine="0"/>
              <w:jc w:val="left"/>
              <w:rPr>
                <w:lang w:eastAsia="zh-CN"/>
              </w:rPr>
            </w:pPr>
            <w:r>
              <w:rPr>
                <w:rFonts w:ascii="宋体" w:hAnsi="宋体"/>
                <w:sz w:val="17"/>
                <w:lang w:eastAsia="zh-CN"/>
              </w:rPr>
              <w:t>当时可见的盈利预测、公司指引、历史观点、问答口径和经营阶段</w:t>
            </w:r>
          </w:p>
        </w:tc>
        <w:tc>
          <w:tcPr>
            <w:tcW w:w="2438" w:type="dxa"/>
            <w:tcMar>
              <w:top w:w="85" w:type="dxa"/>
              <w:left w:w="90" w:type="dxa"/>
              <w:bottom w:w="85" w:type="dxa"/>
              <w:right w:w="90" w:type="dxa"/>
            </w:tcMar>
            <w:vAlign w:val="center"/>
          </w:tcPr>
          <w:p w14:paraId="02572E16" w14:textId="77777777" w:rsidR="00DC15AE" w:rsidRDefault="00DC15AE" w:rsidP="00DC15AE">
            <w:pPr>
              <w:spacing w:after="0" w:line="259" w:lineRule="auto"/>
              <w:ind w:firstLine="0"/>
              <w:jc w:val="left"/>
              <w:rPr>
                <w:lang w:eastAsia="zh-CN"/>
              </w:rPr>
            </w:pPr>
            <w:r>
              <w:rPr>
                <w:rFonts w:ascii="宋体" w:hAnsi="宋体"/>
                <w:sz w:val="17"/>
                <w:lang w:eastAsia="zh-CN"/>
              </w:rPr>
              <w:t>按决策时点建立可复现的历史预期快照</w:t>
            </w:r>
          </w:p>
        </w:tc>
        <w:tc>
          <w:tcPr>
            <w:tcW w:w="2665" w:type="dxa"/>
            <w:tcMar>
              <w:top w:w="85" w:type="dxa"/>
              <w:left w:w="90" w:type="dxa"/>
              <w:bottom w:w="85" w:type="dxa"/>
              <w:right w:w="90" w:type="dxa"/>
            </w:tcMar>
            <w:vAlign w:val="center"/>
          </w:tcPr>
          <w:p w14:paraId="658FA6B5" w14:textId="77777777" w:rsidR="00DC15AE" w:rsidRDefault="00DC15AE" w:rsidP="00DC15AE">
            <w:pPr>
              <w:spacing w:after="0" w:line="259" w:lineRule="auto"/>
              <w:ind w:firstLine="0"/>
              <w:jc w:val="left"/>
              <w:rPr>
                <w:lang w:eastAsia="zh-CN"/>
              </w:rPr>
            </w:pPr>
            <w:r>
              <w:rPr>
                <w:rFonts w:ascii="宋体" w:hAnsi="宋体"/>
                <w:sz w:val="17"/>
                <w:lang w:eastAsia="zh-CN"/>
              </w:rPr>
              <w:t>确定市场在新事件出现前已经预期了什么</w:t>
            </w:r>
          </w:p>
        </w:tc>
      </w:tr>
      <w:tr w:rsidR="00DC15AE" w14:paraId="7D8FA8D1"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CFC3AA3" w14:textId="77777777" w:rsidR="00DC15AE" w:rsidRDefault="00DC15AE" w:rsidP="00DC15AE">
            <w:pPr>
              <w:spacing w:after="0" w:line="259" w:lineRule="auto"/>
              <w:ind w:firstLine="0"/>
              <w:jc w:val="center"/>
            </w:pPr>
            <w:r>
              <w:rPr>
                <w:rFonts w:ascii="宋体" w:hAnsi="宋体"/>
                <w:sz w:val="17"/>
              </w:rPr>
              <w:t>经营阶段变化</w:t>
            </w:r>
          </w:p>
        </w:tc>
        <w:tc>
          <w:tcPr>
            <w:tcW w:w="2721" w:type="dxa"/>
            <w:tcMar>
              <w:top w:w="85" w:type="dxa"/>
              <w:left w:w="90" w:type="dxa"/>
              <w:bottom w:w="85" w:type="dxa"/>
              <w:right w:w="90" w:type="dxa"/>
            </w:tcMar>
            <w:vAlign w:val="center"/>
          </w:tcPr>
          <w:p w14:paraId="4362474C" w14:textId="77777777" w:rsidR="00DC15AE" w:rsidRDefault="00DC15AE" w:rsidP="00DC15AE">
            <w:pPr>
              <w:spacing w:after="0" w:line="259" w:lineRule="auto"/>
              <w:ind w:firstLine="0"/>
              <w:jc w:val="left"/>
              <w:rPr>
                <w:lang w:eastAsia="zh-CN"/>
              </w:rPr>
            </w:pPr>
            <w:r>
              <w:rPr>
                <w:rFonts w:ascii="宋体" w:hAnsi="宋体"/>
                <w:sz w:val="17"/>
                <w:lang w:eastAsia="zh-CN"/>
              </w:rPr>
              <w:t>送样、验证、小批量、量产、产能建设、投产和实际订单</w:t>
            </w:r>
          </w:p>
        </w:tc>
        <w:tc>
          <w:tcPr>
            <w:tcW w:w="2438" w:type="dxa"/>
            <w:tcMar>
              <w:top w:w="85" w:type="dxa"/>
              <w:left w:w="90" w:type="dxa"/>
              <w:bottom w:w="85" w:type="dxa"/>
              <w:right w:w="90" w:type="dxa"/>
            </w:tcMar>
            <w:vAlign w:val="center"/>
          </w:tcPr>
          <w:p w14:paraId="2C55FE69" w14:textId="77777777" w:rsidR="00DC15AE" w:rsidRDefault="00DC15AE" w:rsidP="00DC15AE">
            <w:pPr>
              <w:spacing w:after="0" w:line="259" w:lineRule="auto"/>
              <w:ind w:firstLine="0"/>
              <w:jc w:val="left"/>
              <w:rPr>
                <w:lang w:eastAsia="zh-CN"/>
              </w:rPr>
            </w:pPr>
            <w:r>
              <w:rPr>
                <w:rFonts w:ascii="宋体" w:hAnsi="宋体"/>
                <w:sz w:val="17"/>
                <w:lang w:eastAsia="zh-CN"/>
              </w:rPr>
              <w:t>把文字信息映射为可比较的阶段迁移</w:t>
            </w:r>
          </w:p>
        </w:tc>
        <w:tc>
          <w:tcPr>
            <w:tcW w:w="2665" w:type="dxa"/>
            <w:tcMar>
              <w:top w:w="85" w:type="dxa"/>
              <w:left w:w="90" w:type="dxa"/>
              <w:bottom w:w="85" w:type="dxa"/>
              <w:right w:w="90" w:type="dxa"/>
            </w:tcMar>
            <w:vAlign w:val="center"/>
          </w:tcPr>
          <w:p w14:paraId="7A0DC6C7" w14:textId="77777777" w:rsidR="00DC15AE" w:rsidRDefault="00DC15AE" w:rsidP="00DC15AE">
            <w:pPr>
              <w:spacing w:after="0" w:line="259" w:lineRule="auto"/>
              <w:ind w:firstLine="0"/>
              <w:jc w:val="left"/>
              <w:rPr>
                <w:lang w:eastAsia="zh-CN"/>
              </w:rPr>
            </w:pPr>
            <w:r>
              <w:rPr>
                <w:rFonts w:ascii="宋体" w:hAnsi="宋体"/>
                <w:sz w:val="17"/>
                <w:lang w:eastAsia="zh-CN"/>
              </w:rPr>
              <w:t>识别新增证据是否推动经营状态前移</w:t>
            </w:r>
          </w:p>
        </w:tc>
      </w:tr>
      <w:tr w:rsidR="00DC15AE" w14:paraId="6DD2FFB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B4C42C1" w14:textId="77777777" w:rsidR="00DC15AE" w:rsidRDefault="00DC15AE" w:rsidP="00DC15AE">
            <w:pPr>
              <w:spacing w:after="0" w:line="259" w:lineRule="auto"/>
              <w:ind w:firstLine="0"/>
              <w:jc w:val="center"/>
            </w:pPr>
            <w:r>
              <w:rPr>
                <w:rFonts w:ascii="宋体" w:hAnsi="宋体"/>
                <w:sz w:val="17"/>
              </w:rPr>
              <w:t>收入驱动</w:t>
            </w:r>
          </w:p>
        </w:tc>
        <w:tc>
          <w:tcPr>
            <w:tcW w:w="2721" w:type="dxa"/>
            <w:tcMar>
              <w:top w:w="85" w:type="dxa"/>
              <w:left w:w="90" w:type="dxa"/>
              <w:bottom w:w="85" w:type="dxa"/>
              <w:right w:w="90" w:type="dxa"/>
            </w:tcMar>
            <w:vAlign w:val="center"/>
          </w:tcPr>
          <w:p w14:paraId="07A99E17" w14:textId="77777777" w:rsidR="00DC15AE" w:rsidRDefault="00DC15AE" w:rsidP="00DC15AE">
            <w:pPr>
              <w:spacing w:after="0" w:line="259" w:lineRule="auto"/>
              <w:ind w:firstLine="0"/>
              <w:jc w:val="left"/>
              <w:rPr>
                <w:lang w:eastAsia="zh-CN"/>
              </w:rPr>
            </w:pPr>
            <w:r>
              <w:rPr>
                <w:rFonts w:ascii="宋体" w:hAnsi="宋体"/>
                <w:sz w:val="17"/>
                <w:lang w:eastAsia="zh-CN"/>
              </w:rPr>
              <w:t>销量、价格、产品结构、客户和相关业务收入占比</w:t>
            </w:r>
          </w:p>
        </w:tc>
        <w:tc>
          <w:tcPr>
            <w:tcW w:w="2438" w:type="dxa"/>
            <w:tcMar>
              <w:top w:w="85" w:type="dxa"/>
              <w:left w:w="90" w:type="dxa"/>
              <w:bottom w:w="85" w:type="dxa"/>
              <w:right w:w="90" w:type="dxa"/>
            </w:tcMar>
            <w:vAlign w:val="center"/>
          </w:tcPr>
          <w:p w14:paraId="11227FC5" w14:textId="77777777" w:rsidR="00DC15AE" w:rsidRDefault="00DC15AE" w:rsidP="00DC15AE">
            <w:pPr>
              <w:spacing w:after="0" w:line="259" w:lineRule="auto"/>
              <w:ind w:firstLine="0"/>
              <w:jc w:val="left"/>
              <w:rPr>
                <w:lang w:eastAsia="zh-CN"/>
              </w:rPr>
            </w:pPr>
            <w:r>
              <w:rPr>
                <w:rFonts w:ascii="宋体" w:hAnsi="宋体"/>
                <w:sz w:val="17"/>
                <w:lang w:eastAsia="zh-CN"/>
              </w:rPr>
              <w:t>建立量价结构客户的收入传导链</w:t>
            </w:r>
          </w:p>
        </w:tc>
        <w:tc>
          <w:tcPr>
            <w:tcW w:w="2665" w:type="dxa"/>
            <w:tcMar>
              <w:top w:w="85" w:type="dxa"/>
              <w:left w:w="90" w:type="dxa"/>
              <w:bottom w:w="85" w:type="dxa"/>
              <w:right w:w="90" w:type="dxa"/>
            </w:tcMar>
            <w:vAlign w:val="center"/>
          </w:tcPr>
          <w:p w14:paraId="738C70DF" w14:textId="77777777" w:rsidR="00DC15AE" w:rsidRDefault="00DC15AE" w:rsidP="00DC15AE">
            <w:pPr>
              <w:spacing w:after="0" w:line="259" w:lineRule="auto"/>
              <w:ind w:firstLine="0"/>
              <w:jc w:val="left"/>
              <w:rPr>
                <w:lang w:eastAsia="zh-CN"/>
              </w:rPr>
            </w:pPr>
            <w:r>
              <w:rPr>
                <w:rFonts w:ascii="宋体" w:hAnsi="宋体"/>
                <w:sz w:val="17"/>
                <w:lang w:eastAsia="zh-CN"/>
              </w:rPr>
              <w:t>判断事件能否真正转化为收入</w:t>
            </w:r>
          </w:p>
        </w:tc>
      </w:tr>
      <w:tr w:rsidR="00DC15AE" w14:paraId="40DCF07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52A8EE1D" w14:textId="77777777" w:rsidR="00DC15AE" w:rsidRDefault="00DC15AE" w:rsidP="00DC15AE">
            <w:pPr>
              <w:spacing w:after="0" w:line="259" w:lineRule="auto"/>
              <w:ind w:firstLine="0"/>
              <w:jc w:val="center"/>
            </w:pPr>
            <w:r>
              <w:rPr>
                <w:rFonts w:ascii="宋体" w:hAnsi="宋体"/>
                <w:sz w:val="17"/>
              </w:rPr>
              <w:t>利润驱动</w:t>
            </w:r>
          </w:p>
        </w:tc>
        <w:tc>
          <w:tcPr>
            <w:tcW w:w="2721" w:type="dxa"/>
            <w:tcMar>
              <w:top w:w="85" w:type="dxa"/>
              <w:left w:w="90" w:type="dxa"/>
              <w:bottom w:w="85" w:type="dxa"/>
              <w:right w:w="90" w:type="dxa"/>
            </w:tcMar>
            <w:vAlign w:val="center"/>
          </w:tcPr>
          <w:p w14:paraId="35C3B843" w14:textId="77777777" w:rsidR="00DC15AE" w:rsidRDefault="00DC15AE" w:rsidP="00DC15AE">
            <w:pPr>
              <w:spacing w:after="0" w:line="259" w:lineRule="auto"/>
              <w:ind w:firstLine="0"/>
              <w:jc w:val="left"/>
              <w:rPr>
                <w:lang w:eastAsia="zh-CN"/>
              </w:rPr>
            </w:pPr>
            <w:r>
              <w:rPr>
                <w:rFonts w:ascii="宋体" w:hAnsi="宋体"/>
                <w:sz w:val="17"/>
                <w:lang w:eastAsia="zh-CN"/>
              </w:rPr>
              <w:t>成本、费用、产能利用率、毛利率、资产周转和利润敏感性</w:t>
            </w:r>
          </w:p>
        </w:tc>
        <w:tc>
          <w:tcPr>
            <w:tcW w:w="2438" w:type="dxa"/>
            <w:tcMar>
              <w:top w:w="85" w:type="dxa"/>
              <w:left w:w="90" w:type="dxa"/>
              <w:bottom w:w="85" w:type="dxa"/>
              <w:right w:w="90" w:type="dxa"/>
            </w:tcMar>
            <w:vAlign w:val="center"/>
          </w:tcPr>
          <w:p w14:paraId="3080A122" w14:textId="77777777" w:rsidR="00DC15AE" w:rsidRDefault="00DC15AE" w:rsidP="00DC15AE">
            <w:pPr>
              <w:spacing w:after="0" w:line="259" w:lineRule="auto"/>
              <w:ind w:firstLine="0"/>
              <w:jc w:val="left"/>
              <w:rPr>
                <w:lang w:eastAsia="zh-CN"/>
              </w:rPr>
            </w:pPr>
            <w:r>
              <w:rPr>
                <w:rFonts w:ascii="宋体" w:hAnsi="宋体"/>
                <w:sz w:val="17"/>
                <w:lang w:eastAsia="zh-CN"/>
              </w:rPr>
              <w:t>从收入继续追踪到毛利和利润影响</w:t>
            </w:r>
          </w:p>
        </w:tc>
        <w:tc>
          <w:tcPr>
            <w:tcW w:w="2665" w:type="dxa"/>
            <w:tcMar>
              <w:top w:w="85" w:type="dxa"/>
              <w:left w:w="90" w:type="dxa"/>
              <w:bottom w:w="85" w:type="dxa"/>
              <w:right w:w="90" w:type="dxa"/>
            </w:tcMar>
            <w:vAlign w:val="center"/>
          </w:tcPr>
          <w:p w14:paraId="51B25112" w14:textId="77777777" w:rsidR="00DC15AE" w:rsidRDefault="00DC15AE" w:rsidP="00DC15AE">
            <w:pPr>
              <w:spacing w:after="0" w:line="259" w:lineRule="auto"/>
              <w:ind w:firstLine="0"/>
              <w:jc w:val="left"/>
              <w:rPr>
                <w:lang w:eastAsia="zh-CN"/>
              </w:rPr>
            </w:pPr>
            <w:r>
              <w:rPr>
                <w:rFonts w:ascii="宋体" w:hAnsi="宋体"/>
                <w:sz w:val="17"/>
                <w:lang w:eastAsia="zh-CN"/>
              </w:rPr>
              <w:t>避免用行业空间代替公司盈利贡献</w:t>
            </w:r>
          </w:p>
        </w:tc>
      </w:tr>
      <w:tr w:rsidR="00DC15AE" w14:paraId="0703C9B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701BF4C" w14:textId="77777777" w:rsidR="00DC15AE" w:rsidRDefault="00DC15AE" w:rsidP="00DC15AE">
            <w:pPr>
              <w:spacing w:after="0" w:line="259" w:lineRule="auto"/>
              <w:ind w:firstLine="0"/>
              <w:jc w:val="center"/>
            </w:pPr>
            <w:r>
              <w:rPr>
                <w:rFonts w:ascii="宋体" w:hAnsi="宋体"/>
                <w:sz w:val="17"/>
              </w:rPr>
              <w:lastRenderedPageBreak/>
              <w:t>预期修正</w:t>
            </w:r>
          </w:p>
        </w:tc>
        <w:tc>
          <w:tcPr>
            <w:tcW w:w="2721" w:type="dxa"/>
            <w:tcMar>
              <w:top w:w="85" w:type="dxa"/>
              <w:left w:w="90" w:type="dxa"/>
              <w:bottom w:w="85" w:type="dxa"/>
              <w:right w:w="90" w:type="dxa"/>
            </w:tcMar>
            <w:vAlign w:val="center"/>
          </w:tcPr>
          <w:p w14:paraId="1914BE0C" w14:textId="77777777" w:rsidR="00DC15AE" w:rsidRDefault="00DC15AE" w:rsidP="00DC15AE">
            <w:pPr>
              <w:spacing w:after="0" w:line="259" w:lineRule="auto"/>
              <w:ind w:firstLine="0"/>
              <w:jc w:val="left"/>
              <w:rPr>
                <w:lang w:eastAsia="zh-CN"/>
              </w:rPr>
            </w:pPr>
            <w:r>
              <w:rPr>
                <w:rFonts w:ascii="宋体" w:hAnsi="宋体"/>
                <w:sz w:val="17"/>
                <w:lang w:eastAsia="zh-CN"/>
              </w:rPr>
              <w:t>最新经营证据、盈利预测变化和市场一致预期差异</w:t>
            </w:r>
          </w:p>
        </w:tc>
        <w:tc>
          <w:tcPr>
            <w:tcW w:w="2438" w:type="dxa"/>
            <w:tcMar>
              <w:top w:w="85" w:type="dxa"/>
              <w:left w:w="90" w:type="dxa"/>
              <w:bottom w:w="85" w:type="dxa"/>
              <w:right w:w="90" w:type="dxa"/>
            </w:tcMar>
            <w:vAlign w:val="center"/>
          </w:tcPr>
          <w:p w14:paraId="4BCB9A84" w14:textId="77777777" w:rsidR="00DC15AE" w:rsidRDefault="00DC15AE" w:rsidP="00DC15AE">
            <w:pPr>
              <w:spacing w:after="0" w:line="259" w:lineRule="auto"/>
              <w:ind w:firstLine="0"/>
              <w:jc w:val="left"/>
              <w:rPr>
                <w:lang w:eastAsia="zh-CN"/>
              </w:rPr>
            </w:pPr>
            <w:r>
              <w:rPr>
                <w:rFonts w:ascii="宋体" w:hAnsi="宋体"/>
                <w:sz w:val="17"/>
                <w:lang w:eastAsia="zh-CN"/>
              </w:rPr>
              <w:t>比较新旧快照并量化变化方向与幅度</w:t>
            </w:r>
          </w:p>
        </w:tc>
        <w:tc>
          <w:tcPr>
            <w:tcW w:w="2665" w:type="dxa"/>
            <w:tcMar>
              <w:top w:w="85" w:type="dxa"/>
              <w:left w:w="90" w:type="dxa"/>
              <w:bottom w:w="85" w:type="dxa"/>
              <w:right w:w="90" w:type="dxa"/>
            </w:tcMar>
            <w:vAlign w:val="center"/>
          </w:tcPr>
          <w:p w14:paraId="5CF390B8" w14:textId="77777777" w:rsidR="00DC15AE" w:rsidRDefault="00DC15AE" w:rsidP="00DC15AE">
            <w:pPr>
              <w:spacing w:after="0" w:line="259" w:lineRule="auto"/>
              <w:ind w:firstLine="0"/>
              <w:jc w:val="left"/>
              <w:rPr>
                <w:lang w:eastAsia="zh-CN"/>
              </w:rPr>
            </w:pPr>
            <w:r>
              <w:rPr>
                <w:rFonts w:ascii="宋体" w:hAnsi="宋体"/>
                <w:sz w:val="17"/>
                <w:lang w:eastAsia="zh-CN"/>
              </w:rPr>
              <w:t>刻画市场原预期与新增事实之间的差距</w:t>
            </w:r>
          </w:p>
        </w:tc>
      </w:tr>
      <w:tr w:rsidR="00DC15AE" w14:paraId="7DD5A0BC"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375E80BF" w14:textId="77777777" w:rsidR="00DC15AE" w:rsidRDefault="00DC15AE" w:rsidP="00DC15AE">
            <w:pPr>
              <w:spacing w:after="0" w:line="259" w:lineRule="auto"/>
              <w:ind w:firstLine="0"/>
              <w:jc w:val="center"/>
            </w:pPr>
            <w:r>
              <w:rPr>
                <w:rFonts w:ascii="宋体" w:hAnsi="宋体"/>
                <w:sz w:val="17"/>
              </w:rPr>
              <w:t>资料缺口</w:t>
            </w:r>
          </w:p>
        </w:tc>
        <w:tc>
          <w:tcPr>
            <w:tcW w:w="2721" w:type="dxa"/>
            <w:tcMar>
              <w:top w:w="85" w:type="dxa"/>
              <w:left w:w="90" w:type="dxa"/>
              <w:bottom w:w="85" w:type="dxa"/>
              <w:right w:w="90" w:type="dxa"/>
            </w:tcMar>
            <w:vAlign w:val="center"/>
          </w:tcPr>
          <w:p w14:paraId="3F7DDE40" w14:textId="77777777" w:rsidR="00DC15AE" w:rsidRDefault="00DC15AE" w:rsidP="00DC15AE">
            <w:pPr>
              <w:spacing w:after="0" w:line="259" w:lineRule="auto"/>
              <w:ind w:firstLine="0"/>
              <w:jc w:val="left"/>
              <w:rPr>
                <w:lang w:eastAsia="zh-CN"/>
              </w:rPr>
            </w:pPr>
            <w:r>
              <w:rPr>
                <w:rFonts w:ascii="宋体" w:hAnsi="宋体"/>
                <w:sz w:val="17"/>
                <w:lang w:eastAsia="zh-CN"/>
              </w:rPr>
              <w:t>订单金额、收入确认时间、业务占比等unknown</w:t>
            </w:r>
          </w:p>
        </w:tc>
        <w:tc>
          <w:tcPr>
            <w:tcW w:w="2438" w:type="dxa"/>
            <w:tcMar>
              <w:top w:w="85" w:type="dxa"/>
              <w:left w:w="90" w:type="dxa"/>
              <w:bottom w:w="85" w:type="dxa"/>
              <w:right w:w="90" w:type="dxa"/>
            </w:tcMar>
            <w:vAlign w:val="center"/>
          </w:tcPr>
          <w:p w14:paraId="5AC4264C" w14:textId="77777777" w:rsidR="00DC15AE" w:rsidRDefault="00DC15AE" w:rsidP="00DC15AE">
            <w:pPr>
              <w:spacing w:after="0" w:line="259" w:lineRule="auto"/>
              <w:ind w:firstLine="0"/>
              <w:jc w:val="left"/>
              <w:rPr>
                <w:lang w:eastAsia="zh-CN"/>
              </w:rPr>
            </w:pPr>
            <w:r>
              <w:rPr>
                <w:rFonts w:ascii="宋体" w:hAnsi="宋体"/>
                <w:sz w:val="17"/>
                <w:lang w:eastAsia="zh-CN"/>
              </w:rPr>
              <w:t>把缺失项编码为不确定性和置信等级</w:t>
            </w:r>
          </w:p>
        </w:tc>
        <w:tc>
          <w:tcPr>
            <w:tcW w:w="2665" w:type="dxa"/>
            <w:tcMar>
              <w:top w:w="85" w:type="dxa"/>
              <w:left w:w="90" w:type="dxa"/>
              <w:bottom w:w="85" w:type="dxa"/>
              <w:right w:w="90" w:type="dxa"/>
            </w:tcMar>
            <w:vAlign w:val="center"/>
          </w:tcPr>
          <w:p w14:paraId="31FE24C6" w14:textId="77777777" w:rsidR="00DC15AE" w:rsidRDefault="00DC15AE" w:rsidP="00DC15AE">
            <w:pPr>
              <w:spacing w:after="0" w:line="259" w:lineRule="auto"/>
              <w:ind w:firstLine="0"/>
              <w:jc w:val="left"/>
              <w:rPr>
                <w:lang w:eastAsia="zh-CN"/>
              </w:rPr>
            </w:pPr>
            <w:r>
              <w:rPr>
                <w:rFonts w:ascii="宋体" w:hAnsi="宋体"/>
                <w:sz w:val="17"/>
                <w:lang w:eastAsia="zh-CN"/>
              </w:rPr>
              <w:t>资料不足时降低置信度，不以推演补事实</w:t>
            </w:r>
          </w:p>
        </w:tc>
      </w:tr>
      <w:tr w:rsidR="00DC15AE" w14:paraId="12665AA1"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07844037"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77A03174" w14:textId="77777777" w:rsidR="00DC15AE" w:rsidRDefault="00DC15AE" w:rsidP="00DC15AE">
            <w:pPr>
              <w:spacing w:after="0" w:line="259" w:lineRule="auto"/>
              <w:ind w:firstLine="0"/>
              <w:jc w:val="left"/>
              <w:rPr>
                <w:lang w:eastAsia="zh-CN"/>
              </w:rPr>
            </w:pPr>
            <w:r>
              <w:rPr>
                <w:rFonts w:ascii="宋体" w:hAnsi="宋体"/>
                <w:b/>
                <w:sz w:val="17"/>
                <w:lang w:eastAsia="zh-CN"/>
              </w:rPr>
              <w:t>校准基本面概率，或标准化预期差得分、置信等级和unknown清单</w:t>
            </w:r>
          </w:p>
        </w:tc>
        <w:tc>
          <w:tcPr>
            <w:tcW w:w="2438" w:type="dxa"/>
            <w:shd w:val="clear" w:color="auto" w:fill="EAF1FB"/>
            <w:tcMar>
              <w:top w:w="85" w:type="dxa"/>
              <w:left w:w="90" w:type="dxa"/>
              <w:bottom w:w="85" w:type="dxa"/>
              <w:right w:w="90" w:type="dxa"/>
            </w:tcMar>
            <w:vAlign w:val="center"/>
          </w:tcPr>
          <w:p w14:paraId="5796272D" w14:textId="77777777" w:rsidR="00DC15AE" w:rsidRDefault="00DC15AE" w:rsidP="00DC15AE">
            <w:pPr>
              <w:spacing w:after="0" w:line="259" w:lineRule="auto"/>
              <w:ind w:firstLine="0"/>
              <w:jc w:val="left"/>
              <w:rPr>
                <w:lang w:eastAsia="zh-CN"/>
              </w:rPr>
            </w:pPr>
            <w:r>
              <w:rPr>
                <w:rFonts w:ascii="宋体" w:hAnsi="宋体"/>
                <w:b/>
                <w:sz w:val="17"/>
                <w:lang w:eastAsia="zh-CN"/>
              </w:rPr>
              <w:t>只有样本和兑现窗口一致时才训练并校准概率</w:t>
            </w:r>
          </w:p>
        </w:tc>
        <w:tc>
          <w:tcPr>
            <w:tcW w:w="2665" w:type="dxa"/>
            <w:shd w:val="clear" w:color="auto" w:fill="EAF1FB"/>
            <w:tcMar>
              <w:top w:w="85" w:type="dxa"/>
              <w:left w:w="90" w:type="dxa"/>
              <w:bottom w:w="85" w:type="dxa"/>
              <w:right w:w="90" w:type="dxa"/>
            </w:tcMar>
            <w:vAlign w:val="center"/>
          </w:tcPr>
          <w:p w14:paraId="3669C2E3" w14:textId="77777777" w:rsidR="00DC15AE" w:rsidRDefault="00DC15AE" w:rsidP="00DC15AE">
            <w:pPr>
              <w:spacing w:after="0" w:line="259" w:lineRule="auto"/>
              <w:ind w:firstLine="0"/>
              <w:jc w:val="left"/>
              <w:rPr>
                <w:lang w:eastAsia="zh-CN"/>
              </w:rPr>
            </w:pPr>
            <w:r>
              <w:rPr>
                <w:rFonts w:ascii="宋体" w:hAnsi="宋体"/>
                <w:b/>
                <w:sz w:val="17"/>
                <w:lang w:eastAsia="zh-CN"/>
              </w:rPr>
              <w:t>样本不足时只作为特征或得分进入最终模型</w:t>
            </w:r>
          </w:p>
        </w:tc>
      </w:tr>
    </w:tbl>
    <w:p w14:paraId="7BAF95FF" w14:textId="77777777" w:rsidR="00DC15AE" w:rsidRDefault="00DC15AE">
      <w:pPr>
        <w:keepLines/>
        <w:rPr>
          <w:lang w:eastAsia="zh-CN"/>
        </w:rPr>
      </w:pPr>
      <w:r>
        <w:rPr>
          <w:lang w:eastAsia="zh-CN"/>
        </w:rPr>
        <w:t>基本面样本和标签充足时可以训练独立子模型并校准概率；若历史标签不足或不同事件的经营兑现周期不可比，只输出标准化预期差得分和置信等级。方案中出现的</w:t>
      </w:r>
      <w:r>
        <w:rPr>
          <w:lang w:eastAsia="zh-CN"/>
        </w:rPr>
        <w:t>0.68</w:t>
      </w:r>
      <w:r>
        <w:rPr>
          <w:lang w:eastAsia="zh-CN"/>
        </w:rPr>
        <w:t>必须说明它是校准概率还是标准化得分，未达到概率条件时不得称为概率。</w:t>
      </w:r>
    </w:p>
    <w:p w14:paraId="1A1A4ABB"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基本面预期差结果＝决策时点旧预期与最新证据的差异</w:t>
      </w:r>
      <w:r>
        <w:t xml:space="preserve"> → </w:t>
      </w:r>
      <w:r>
        <w:t>识别经营阶段前移或后移</w:t>
      </w:r>
      <w:r>
        <w:t xml:space="preserve"> → </w:t>
      </w:r>
      <w:r>
        <w:t>检查销量、价格、结构、客户以及收入到利润的传导</w:t>
      </w:r>
      <w:r>
        <w:t xml:space="preserve"> → </w:t>
      </w:r>
      <w:r>
        <w:t>结合资料缺口形成子模型概率或标准化得分。只有标签和样本充分且经过独立校准时才能称为概率。</w:t>
      </w:r>
    </w:p>
    <w:p w14:paraId="7DB19B68" w14:textId="77777777" w:rsidR="00DC15AE" w:rsidRPr="00DC15AE" w:rsidRDefault="00DC15AE" w:rsidP="00DC15AE">
      <w:pPr>
        <w:pStyle w:val="21"/>
        <w:rPr>
          <w:rFonts w:hint="eastAsia"/>
          <w:lang w:eastAsia="zh-CN"/>
        </w:rPr>
      </w:pPr>
      <w:bookmarkStart w:id="72" w:name="_Toc240189267"/>
      <w:bookmarkStart w:id="73" w:name="_Toc240712622"/>
      <w:r w:rsidRPr="00DC15AE">
        <w:rPr>
          <w:lang w:eastAsia="zh-CN"/>
        </w:rPr>
        <w:t>7.7 第五组 股价位置与拥挤特征计算方法</w:t>
      </w:r>
      <w:bookmarkEnd w:id="72"/>
      <w:bookmarkEnd w:id="73"/>
    </w:p>
    <w:p w14:paraId="21A3DCD2" w14:textId="77777777" w:rsidR="00DC15AE" w:rsidRDefault="00DC15AE">
      <w:pPr>
        <w:keepLines/>
        <w:rPr>
          <w:lang w:eastAsia="zh-CN"/>
        </w:rPr>
      </w:pPr>
      <w:r>
        <w:rPr>
          <w:lang w:eastAsia="zh-CN"/>
        </w:rPr>
        <w:t>位置组显式计算连续上涨天数、五日和十日收益分位、距离均线的</w:t>
      </w:r>
      <w:r>
        <w:rPr>
          <w:lang w:eastAsia="zh-CN"/>
        </w:rPr>
        <w:t>ATR</w:t>
      </w:r>
      <w:r>
        <w:rPr>
          <w:lang w:eastAsia="zh-CN"/>
        </w:rPr>
        <w:t>倍数、换手和成交额分位、涨停次数、尾盘拉升、历史跳空幅度以及相对行业和市场的位置。连续上涨十天并不机械否决，但如果同时出现高换手、板块宽度收窄、龙头独涨和新增事实减少，</w:t>
      </w:r>
      <w:r>
        <w:rPr>
          <w:lang w:eastAsia="zh-CN"/>
        </w:rPr>
        <w:t>T+1</w:t>
      </w:r>
      <w:r>
        <w:rPr>
          <w:lang w:eastAsia="zh-CN"/>
        </w:rPr>
        <w:t>回撤和拥挤风险会显著上升。</w:t>
      </w:r>
    </w:p>
    <w:p w14:paraId="265B1778" w14:textId="77777777" w:rsidR="00DC15AE" w:rsidRDefault="00DC15AE">
      <w:pPr>
        <w:keepLines/>
        <w:rPr>
          <w:lang w:eastAsia="zh-CN"/>
        </w:rPr>
      </w:pPr>
      <w:r>
        <w:rPr>
          <w:lang w:eastAsia="zh-CN"/>
        </w:rPr>
        <w:t>舆情拥挤先对转载和同事件讨论去重，再观察关注增速、来源独立性、情绪一致性和事实确认度。高关注可能说明事件被更多机构验证，也可能说明交易已经拥挤；模型通过历史样本学习这种非线性关系。低位同样不自动加分，只有事件新增、资金开始承接且基本面路径成立时才有意义。</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2721"/>
        <w:gridCol w:w="2438"/>
        <w:gridCol w:w="2665"/>
      </w:tblGrid>
      <w:tr w:rsidR="00DC15AE" w14:paraId="0EC3D9E9" w14:textId="77777777">
        <w:trPr>
          <w:cantSplit/>
          <w:tblHeader/>
          <w:jc w:val="center"/>
        </w:trPr>
        <w:tc>
          <w:tcPr>
            <w:tcW w:w="1531" w:type="dxa"/>
            <w:tcMar>
              <w:top w:w="85" w:type="dxa"/>
              <w:left w:w="90" w:type="dxa"/>
              <w:bottom w:w="85" w:type="dxa"/>
              <w:right w:w="90" w:type="dxa"/>
            </w:tcMar>
            <w:vAlign w:val="center"/>
          </w:tcPr>
          <w:p w14:paraId="0FA00C65" w14:textId="77777777" w:rsidR="00DC15AE" w:rsidRDefault="00DC15AE" w:rsidP="00DC15AE">
            <w:pPr>
              <w:spacing w:after="0" w:line="252" w:lineRule="auto"/>
              <w:ind w:firstLine="0"/>
              <w:jc w:val="center"/>
            </w:pPr>
            <w:r>
              <w:rPr>
                <w:rFonts w:ascii="宋体" w:hAnsi="宋体"/>
                <w:b/>
                <w:sz w:val="17"/>
              </w:rPr>
              <w:t>特征类别</w:t>
            </w:r>
          </w:p>
        </w:tc>
        <w:tc>
          <w:tcPr>
            <w:tcW w:w="2721" w:type="dxa"/>
            <w:tcMar>
              <w:top w:w="85" w:type="dxa"/>
              <w:left w:w="90" w:type="dxa"/>
              <w:bottom w:w="85" w:type="dxa"/>
              <w:right w:w="90" w:type="dxa"/>
            </w:tcMar>
            <w:vAlign w:val="center"/>
          </w:tcPr>
          <w:p w14:paraId="0A084235" w14:textId="77777777" w:rsidR="00DC15AE" w:rsidRDefault="00DC15AE" w:rsidP="00DC15AE">
            <w:pPr>
              <w:spacing w:after="0" w:line="252" w:lineRule="auto"/>
              <w:ind w:firstLine="0"/>
              <w:jc w:val="center"/>
            </w:pPr>
            <w:r>
              <w:rPr>
                <w:rFonts w:ascii="宋体" w:hAnsi="宋体"/>
                <w:b/>
                <w:sz w:val="17"/>
              </w:rPr>
              <w:t>代表性输入</w:t>
            </w:r>
          </w:p>
        </w:tc>
        <w:tc>
          <w:tcPr>
            <w:tcW w:w="2438" w:type="dxa"/>
            <w:tcMar>
              <w:top w:w="85" w:type="dxa"/>
              <w:left w:w="90" w:type="dxa"/>
              <w:bottom w:w="85" w:type="dxa"/>
              <w:right w:w="90" w:type="dxa"/>
            </w:tcMar>
            <w:vAlign w:val="center"/>
          </w:tcPr>
          <w:p w14:paraId="79E0919D" w14:textId="77777777" w:rsidR="00DC15AE" w:rsidRDefault="00DC15AE" w:rsidP="00DC15AE">
            <w:pPr>
              <w:spacing w:after="0" w:line="252" w:lineRule="auto"/>
              <w:ind w:firstLine="0"/>
              <w:jc w:val="center"/>
            </w:pPr>
            <w:r>
              <w:rPr>
                <w:rFonts w:ascii="宋体" w:hAnsi="宋体"/>
                <w:b/>
                <w:sz w:val="17"/>
              </w:rPr>
              <w:t>处理方式</w:t>
            </w:r>
          </w:p>
        </w:tc>
        <w:tc>
          <w:tcPr>
            <w:tcW w:w="2665" w:type="dxa"/>
            <w:tcMar>
              <w:top w:w="85" w:type="dxa"/>
              <w:left w:w="90" w:type="dxa"/>
              <w:bottom w:w="85" w:type="dxa"/>
              <w:right w:w="90" w:type="dxa"/>
            </w:tcMar>
            <w:vAlign w:val="center"/>
          </w:tcPr>
          <w:p w14:paraId="373F343D" w14:textId="77777777" w:rsidR="00DC15AE" w:rsidRDefault="00DC15AE" w:rsidP="00DC15AE">
            <w:pPr>
              <w:spacing w:after="0" w:line="252" w:lineRule="auto"/>
              <w:ind w:firstLine="0"/>
              <w:jc w:val="center"/>
              <w:rPr>
                <w:lang w:eastAsia="zh-CN"/>
              </w:rPr>
            </w:pPr>
            <w:r>
              <w:rPr>
                <w:rFonts w:ascii="宋体" w:hAnsi="宋体"/>
                <w:b/>
                <w:sz w:val="17"/>
                <w:lang w:eastAsia="zh-CN"/>
              </w:rPr>
              <w:t>对T+1预测的作用或输出</w:t>
            </w:r>
          </w:p>
        </w:tc>
      </w:tr>
      <w:tr w:rsidR="00DC15AE" w14:paraId="7387F51B"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A8B79A5" w14:textId="77777777" w:rsidR="00DC15AE" w:rsidRDefault="00DC15AE" w:rsidP="00DC15AE">
            <w:pPr>
              <w:spacing w:after="0" w:line="259" w:lineRule="auto"/>
              <w:ind w:firstLine="0"/>
              <w:jc w:val="center"/>
            </w:pPr>
            <w:r>
              <w:rPr>
                <w:rFonts w:ascii="宋体" w:hAnsi="宋体"/>
                <w:sz w:val="17"/>
              </w:rPr>
              <w:t>连续上涨与收益分位</w:t>
            </w:r>
          </w:p>
        </w:tc>
        <w:tc>
          <w:tcPr>
            <w:tcW w:w="2721" w:type="dxa"/>
            <w:tcMar>
              <w:top w:w="85" w:type="dxa"/>
              <w:left w:w="90" w:type="dxa"/>
              <w:bottom w:w="85" w:type="dxa"/>
              <w:right w:w="90" w:type="dxa"/>
            </w:tcMar>
            <w:vAlign w:val="center"/>
          </w:tcPr>
          <w:p w14:paraId="23C652AF" w14:textId="77777777" w:rsidR="00DC15AE" w:rsidRDefault="00DC15AE" w:rsidP="00DC15AE">
            <w:pPr>
              <w:spacing w:after="0" w:line="259" w:lineRule="auto"/>
              <w:ind w:firstLine="0"/>
              <w:jc w:val="left"/>
              <w:rPr>
                <w:lang w:eastAsia="zh-CN"/>
              </w:rPr>
            </w:pPr>
            <w:r>
              <w:rPr>
                <w:rFonts w:ascii="宋体" w:hAnsi="宋体"/>
                <w:sz w:val="17"/>
                <w:lang w:eastAsia="zh-CN"/>
              </w:rPr>
              <w:t>连续上涨天数、5日和10日收益及历史分位</w:t>
            </w:r>
          </w:p>
        </w:tc>
        <w:tc>
          <w:tcPr>
            <w:tcW w:w="2438" w:type="dxa"/>
            <w:tcMar>
              <w:top w:w="85" w:type="dxa"/>
              <w:left w:w="90" w:type="dxa"/>
              <w:bottom w:w="85" w:type="dxa"/>
              <w:right w:w="90" w:type="dxa"/>
            </w:tcMar>
            <w:vAlign w:val="center"/>
          </w:tcPr>
          <w:p w14:paraId="0A5ECFB4" w14:textId="77777777" w:rsidR="00DC15AE" w:rsidRDefault="00DC15AE" w:rsidP="00DC15AE">
            <w:pPr>
              <w:spacing w:after="0" w:line="259" w:lineRule="auto"/>
              <w:ind w:firstLine="0"/>
              <w:jc w:val="left"/>
              <w:rPr>
                <w:lang w:eastAsia="zh-CN"/>
              </w:rPr>
            </w:pPr>
            <w:r>
              <w:rPr>
                <w:rFonts w:ascii="宋体" w:hAnsi="宋体"/>
                <w:sz w:val="17"/>
                <w:lang w:eastAsia="zh-CN"/>
              </w:rPr>
              <w:t>与股票自身、行业和市场历史比较</w:t>
            </w:r>
          </w:p>
        </w:tc>
        <w:tc>
          <w:tcPr>
            <w:tcW w:w="2665" w:type="dxa"/>
            <w:tcMar>
              <w:top w:w="85" w:type="dxa"/>
              <w:left w:w="90" w:type="dxa"/>
              <w:bottom w:w="85" w:type="dxa"/>
              <w:right w:w="90" w:type="dxa"/>
            </w:tcMar>
            <w:vAlign w:val="center"/>
          </w:tcPr>
          <w:p w14:paraId="7252F4D8" w14:textId="77777777" w:rsidR="00DC15AE" w:rsidRDefault="00DC15AE" w:rsidP="00DC15AE">
            <w:pPr>
              <w:spacing w:after="0" w:line="259" w:lineRule="auto"/>
              <w:ind w:firstLine="0"/>
              <w:jc w:val="left"/>
              <w:rPr>
                <w:lang w:eastAsia="zh-CN"/>
              </w:rPr>
            </w:pPr>
            <w:r>
              <w:rPr>
                <w:rFonts w:ascii="宋体" w:hAnsi="宋体"/>
                <w:sz w:val="17"/>
                <w:lang w:eastAsia="zh-CN"/>
              </w:rPr>
              <w:t>识别事件出现前股价是否已经过度上涨</w:t>
            </w:r>
          </w:p>
        </w:tc>
      </w:tr>
      <w:tr w:rsidR="00DC15AE" w14:paraId="11656F1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1D309B7" w14:textId="77777777" w:rsidR="00DC15AE" w:rsidRDefault="00DC15AE" w:rsidP="00DC15AE">
            <w:pPr>
              <w:spacing w:after="0" w:line="259" w:lineRule="auto"/>
              <w:ind w:firstLine="0"/>
              <w:jc w:val="center"/>
            </w:pPr>
            <w:r>
              <w:rPr>
                <w:rFonts w:ascii="宋体" w:hAnsi="宋体"/>
                <w:sz w:val="17"/>
              </w:rPr>
              <w:t>价格偏离</w:t>
            </w:r>
          </w:p>
        </w:tc>
        <w:tc>
          <w:tcPr>
            <w:tcW w:w="2721" w:type="dxa"/>
            <w:tcMar>
              <w:top w:w="85" w:type="dxa"/>
              <w:left w:w="90" w:type="dxa"/>
              <w:bottom w:w="85" w:type="dxa"/>
              <w:right w:w="90" w:type="dxa"/>
            </w:tcMar>
            <w:vAlign w:val="center"/>
          </w:tcPr>
          <w:p w14:paraId="58288387" w14:textId="77777777" w:rsidR="00DC15AE" w:rsidRDefault="00DC15AE" w:rsidP="00DC15AE">
            <w:pPr>
              <w:spacing w:after="0" w:line="259" w:lineRule="auto"/>
              <w:ind w:firstLine="0"/>
              <w:jc w:val="left"/>
              <w:rPr>
                <w:lang w:eastAsia="zh-CN"/>
              </w:rPr>
            </w:pPr>
            <w:r>
              <w:rPr>
                <w:rFonts w:ascii="宋体" w:hAnsi="宋体"/>
                <w:sz w:val="17"/>
                <w:lang w:eastAsia="zh-CN"/>
              </w:rPr>
              <w:t>距离均线的ATR倍数、距阶段高点距离</w:t>
            </w:r>
          </w:p>
        </w:tc>
        <w:tc>
          <w:tcPr>
            <w:tcW w:w="2438" w:type="dxa"/>
            <w:tcMar>
              <w:top w:w="85" w:type="dxa"/>
              <w:left w:w="90" w:type="dxa"/>
              <w:bottom w:w="85" w:type="dxa"/>
              <w:right w:w="90" w:type="dxa"/>
            </w:tcMar>
            <w:vAlign w:val="center"/>
          </w:tcPr>
          <w:p w14:paraId="254AA7EA" w14:textId="77777777" w:rsidR="00DC15AE" w:rsidRDefault="00DC15AE" w:rsidP="00DC15AE">
            <w:pPr>
              <w:spacing w:after="0" w:line="259" w:lineRule="auto"/>
              <w:ind w:firstLine="0"/>
              <w:jc w:val="left"/>
              <w:rPr>
                <w:lang w:eastAsia="zh-CN"/>
              </w:rPr>
            </w:pPr>
            <w:r>
              <w:rPr>
                <w:rFonts w:ascii="宋体" w:hAnsi="宋体"/>
                <w:sz w:val="17"/>
                <w:lang w:eastAsia="zh-CN"/>
              </w:rPr>
              <w:t>用ATR和滚动分位统一不同波动股票</w:t>
            </w:r>
          </w:p>
        </w:tc>
        <w:tc>
          <w:tcPr>
            <w:tcW w:w="2665" w:type="dxa"/>
            <w:tcMar>
              <w:top w:w="85" w:type="dxa"/>
              <w:left w:w="90" w:type="dxa"/>
              <w:bottom w:w="85" w:type="dxa"/>
              <w:right w:w="90" w:type="dxa"/>
            </w:tcMar>
            <w:vAlign w:val="center"/>
          </w:tcPr>
          <w:p w14:paraId="3C1875A1" w14:textId="77777777" w:rsidR="00DC15AE" w:rsidRDefault="00DC15AE" w:rsidP="00DC15AE">
            <w:pPr>
              <w:spacing w:after="0" w:line="259" w:lineRule="auto"/>
              <w:ind w:firstLine="0"/>
              <w:jc w:val="left"/>
              <w:rPr>
                <w:lang w:eastAsia="zh-CN"/>
              </w:rPr>
            </w:pPr>
            <w:r>
              <w:rPr>
                <w:rFonts w:ascii="宋体" w:hAnsi="宋体"/>
                <w:sz w:val="17"/>
                <w:lang w:eastAsia="zh-CN"/>
              </w:rPr>
              <w:t>判断价格偏离正常区间的程度</w:t>
            </w:r>
          </w:p>
        </w:tc>
      </w:tr>
      <w:tr w:rsidR="00DC15AE" w14:paraId="69690BF3"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B648C44" w14:textId="77777777" w:rsidR="00DC15AE" w:rsidRDefault="00DC15AE" w:rsidP="00DC15AE">
            <w:pPr>
              <w:spacing w:after="0" w:line="259" w:lineRule="auto"/>
              <w:ind w:firstLine="0"/>
              <w:jc w:val="center"/>
            </w:pPr>
            <w:r>
              <w:rPr>
                <w:rFonts w:ascii="宋体" w:hAnsi="宋体"/>
                <w:sz w:val="17"/>
              </w:rPr>
              <w:t>涨停与高位成交</w:t>
            </w:r>
          </w:p>
        </w:tc>
        <w:tc>
          <w:tcPr>
            <w:tcW w:w="2721" w:type="dxa"/>
            <w:tcMar>
              <w:top w:w="85" w:type="dxa"/>
              <w:left w:w="90" w:type="dxa"/>
              <w:bottom w:w="85" w:type="dxa"/>
              <w:right w:w="90" w:type="dxa"/>
            </w:tcMar>
            <w:vAlign w:val="center"/>
          </w:tcPr>
          <w:p w14:paraId="5B65F9A6" w14:textId="77777777" w:rsidR="00DC15AE" w:rsidRDefault="00DC15AE" w:rsidP="00DC15AE">
            <w:pPr>
              <w:spacing w:after="0" w:line="259" w:lineRule="auto"/>
              <w:ind w:firstLine="0"/>
              <w:jc w:val="left"/>
              <w:rPr>
                <w:lang w:eastAsia="zh-CN"/>
              </w:rPr>
            </w:pPr>
            <w:r>
              <w:rPr>
                <w:rFonts w:ascii="宋体" w:hAnsi="宋体"/>
                <w:sz w:val="17"/>
                <w:lang w:eastAsia="zh-CN"/>
              </w:rPr>
              <w:t>涨停次数、高位放量、换手和龙头独涨</w:t>
            </w:r>
          </w:p>
        </w:tc>
        <w:tc>
          <w:tcPr>
            <w:tcW w:w="2438" w:type="dxa"/>
            <w:tcMar>
              <w:top w:w="85" w:type="dxa"/>
              <w:left w:w="90" w:type="dxa"/>
              <w:bottom w:w="85" w:type="dxa"/>
              <w:right w:w="90" w:type="dxa"/>
            </w:tcMar>
            <w:vAlign w:val="center"/>
          </w:tcPr>
          <w:p w14:paraId="72273356" w14:textId="77777777" w:rsidR="00DC15AE" w:rsidRDefault="00DC15AE" w:rsidP="00DC15AE">
            <w:pPr>
              <w:spacing w:after="0" w:line="259" w:lineRule="auto"/>
              <w:ind w:firstLine="0"/>
              <w:jc w:val="left"/>
              <w:rPr>
                <w:lang w:eastAsia="zh-CN"/>
              </w:rPr>
            </w:pPr>
            <w:r>
              <w:rPr>
                <w:rFonts w:ascii="宋体" w:hAnsi="宋体"/>
                <w:sz w:val="17"/>
                <w:lang w:eastAsia="zh-CN"/>
              </w:rPr>
              <w:t>组合识别极端交易和高位承接脆弱性</w:t>
            </w:r>
          </w:p>
        </w:tc>
        <w:tc>
          <w:tcPr>
            <w:tcW w:w="2665" w:type="dxa"/>
            <w:tcMar>
              <w:top w:w="85" w:type="dxa"/>
              <w:left w:w="90" w:type="dxa"/>
              <w:bottom w:w="85" w:type="dxa"/>
              <w:right w:w="90" w:type="dxa"/>
            </w:tcMar>
            <w:vAlign w:val="center"/>
          </w:tcPr>
          <w:p w14:paraId="64E968DE" w14:textId="77777777" w:rsidR="00DC15AE" w:rsidRDefault="00DC15AE" w:rsidP="00DC15AE">
            <w:pPr>
              <w:spacing w:after="0" w:line="259" w:lineRule="auto"/>
              <w:ind w:firstLine="0"/>
              <w:jc w:val="left"/>
              <w:rPr>
                <w:lang w:eastAsia="zh-CN"/>
              </w:rPr>
            </w:pPr>
            <w:r>
              <w:rPr>
                <w:rFonts w:ascii="宋体" w:hAnsi="宋体"/>
                <w:sz w:val="17"/>
                <w:lang w:eastAsia="zh-CN"/>
              </w:rPr>
              <w:t>提高T+1回撤和拥挤风险识别能力</w:t>
            </w:r>
          </w:p>
        </w:tc>
      </w:tr>
      <w:tr w:rsidR="00DC15AE" w14:paraId="38B439D7"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DFC5A6A" w14:textId="77777777" w:rsidR="00DC15AE" w:rsidRDefault="00DC15AE" w:rsidP="00DC15AE">
            <w:pPr>
              <w:spacing w:after="0" w:line="259" w:lineRule="auto"/>
              <w:ind w:firstLine="0"/>
              <w:jc w:val="center"/>
            </w:pPr>
            <w:r>
              <w:rPr>
                <w:rFonts w:ascii="宋体" w:hAnsi="宋体"/>
                <w:sz w:val="17"/>
              </w:rPr>
              <w:t>舆情拥挤</w:t>
            </w:r>
          </w:p>
        </w:tc>
        <w:tc>
          <w:tcPr>
            <w:tcW w:w="2721" w:type="dxa"/>
            <w:tcMar>
              <w:top w:w="85" w:type="dxa"/>
              <w:left w:w="90" w:type="dxa"/>
              <w:bottom w:w="85" w:type="dxa"/>
              <w:right w:w="90" w:type="dxa"/>
            </w:tcMar>
            <w:vAlign w:val="center"/>
          </w:tcPr>
          <w:p w14:paraId="55259F59" w14:textId="77777777" w:rsidR="00DC15AE" w:rsidRDefault="00DC15AE" w:rsidP="00DC15AE">
            <w:pPr>
              <w:spacing w:after="0" w:line="259" w:lineRule="auto"/>
              <w:ind w:firstLine="0"/>
              <w:jc w:val="left"/>
              <w:rPr>
                <w:lang w:eastAsia="zh-CN"/>
              </w:rPr>
            </w:pPr>
            <w:r>
              <w:rPr>
                <w:rFonts w:ascii="宋体" w:hAnsi="宋体"/>
                <w:sz w:val="17"/>
                <w:lang w:eastAsia="zh-CN"/>
              </w:rPr>
              <w:t>关注增速、来源独立性、情绪一致性和事实确认度</w:t>
            </w:r>
          </w:p>
        </w:tc>
        <w:tc>
          <w:tcPr>
            <w:tcW w:w="2438" w:type="dxa"/>
            <w:tcMar>
              <w:top w:w="85" w:type="dxa"/>
              <w:left w:w="90" w:type="dxa"/>
              <w:bottom w:w="85" w:type="dxa"/>
              <w:right w:w="90" w:type="dxa"/>
            </w:tcMar>
            <w:vAlign w:val="center"/>
          </w:tcPr>
          <w:p w14:paraId="1F5F0981" w14:textId="77777777" w:rsidR="00DC15AE" w:rsidRDefault="00DC15AE" w:rsidP="00DC15AE">
            <w:pPr>
              <w:spacing w:after="0" w:line="259" w:lineRule="auto"/>
              <w:ind w:firstLine="0"/>
              <w:jc w:val="left"/>
              <w:rPr>
                <w:lang w:eastAsia="zh-CN"/>
              </w:rPr>
            </w:pPr>
            <w:r>
              <w:rPr>
                <w:rFonts w:ascii="宋体" w:hAnsi="宋体"/>
                <w:sz w:val="17"/>
                <w:lang w:eastAsia="zh-CN"/>
              </w:rPr>
              <w:t>先对转载和同事件讨论去重，再衡量集中度</w:t>
            </w:r>
          </w:p>
        </w:tc>
        <w:tc>
          <w:tcPr>
            <w:tcW w:w="2665" w:type="dxa"/>
            <w:tcMar>
              <w:top w:w="85" w:type="dxa"/>
              <w:left w:w="90" w:type="dxa"/>
              <w:bottom w:w="85" w:type="dxa"/>
              <w:right w:w="90" w:type="dxa"/>
            </w:tcMar>
            <w:vAlign w:val="center"/>
          </w:tcPr>
          <w:p w14:paraId="1BFC4A1F" w14:textId="77777777" w:rsidR="00DC15AE" w:rsidRDefault="00DC15AE" w:rsidP="00DC15AE">
            <w:pPr>
              <w:spacing w:after="0" w:line="259" w:lineRule="auto"/>
              <w:ind w:firstLine="0"/>
              <w:jc w:val="left"/>
              <w:rPr>
                <w:lang w:eastAsia="zh-CN"/>
              </w:rPr>
            </w:pPr>
            <w:r>
              <w:rPr>
                <w:rFonts w:ascii="宋体" w:hAnsi="宋体"/>
                <w:sz w:val="17"/>
                <w:lang w:eastAsia="zh-CN"/>
              </w:rPr>
              <w:t>区分机构验证增加与交易过度拥挤</w:t>
            </w:r>
          </w:p>
        </w:tc>
      </w:tr>
      <w:tr w:rsidR="00DC15AE" w14:paraId="2A4A68FE"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51BB7E2" w14:textId="77777777" w:rsidR="00DC15AE" w:rsidRDefault="00DC15AE" w:rsidP="00DC15AE">
            <w:pPr>
              <w:spacing w:after="0" w:line="259" w:lineRule="auto"/>
              <w:ind w:firstLine="0"/>
              <w:jc w:val="center"/>
            </w:pPr>
            <w:r>
              <w:rPr>
                <w:rFonts w:ascii="宋体" w:hAnsi="宋体"/>
                <w:sz w:val="17"/>
              </w:rPr>
              <w:t>跳空与尾部风险</w:t>
            </w:r>
          </w:p>
        </w:tc>
        <w:tc>
          <w:tcPr>
            <w:tcW w:w="2721" w:type="dxa"/>
            <w:tcMar>
              <w:top w:w="85" w:type="dxa"/>
              <w:left w:w="90" w:type="dxa"/>
              <w:bottom w:w="85" w:type="dxa"/>
              <w:right w:w="90" w:type="dxa"/>
            </w:tcMar>
            <w:vAlign w:val="center"/>
          </w:tcPr>
          <w:p w14:paraId="436A3D95" w14:textId="77777777" w:rsidR="00DC15AE" w:rsidRDefault="00DC15AE" w:rsidP="00DC15AE">
            <w:pPr>
              <w:spacing w:after="0" w:line="259" w:lineRule="auto"/>
              <w:ind w:firstLine="0"/>
              <w:jc w:val="left"/>
              <w:rPr>
                <w:lang w:eastAsia="zh-CN"/>
              </w:rPr>
            </w:pPr>
            <w:r>
              <w:rPr>
                <w:rFonts w:ascii="宋体" w:hAnsi="宋体"/>
                <w:sz w:val="17"/>
                <w:lang w:eastAsia="zh-CN"/>
              </w:rPr>
              <w:t>历史跳空幅度、波动尾部和最大不利变动</w:t>
            </w:r>
          </w:p>
        </w:tc>
        <w:tc>
          <w:tcPr>
            <w:tcW w:w="2438" w:type="dxa"/>
            <w:tcMar>
              <w:top w:w="85" w:type="dxa"/>
              <w:left w:w="90" w:type="dxa"/>
              <w:bottom w:w="85" w:type="dxa"/>
              <w:right w:w="90" w:type="dxa"/>
            </w:tcMar>
            <w:vAlign w:val="center"/>
          </w:tcPr>
          <w:p w14:paraId="5DC946EF" w14:textId="77777777" w:rsidR="00DC15AE" w:rsidRDefault="00DC15AE" w:rsidP="00DC15AE">
            <w:pPr>
              <w:spacing w:after="0" w:line="259" w:lineRule="auto"/>
              <w:ind w:firstLine="0"/>
              <w:jc w:val="left"/>
              <w:rPr>
                <w:lang w:eastAsia="zh-CN"/>
              </w:rPr>
            </w:pPr>
            <w:r>
              <w:rPr>
                <w:rFonts w:ascii="宋体" w:hAnsi="宋体"/>
                <w:sz w:val="17"/>
                <w:lang w:eastAsia="zh-CN"/>
              </w:rPr>
              <w:t>形成风险分位和异常标记</w:t>
            </w:r>
          </w:p>
        </w:tc>
        <w:tc>
          <w:tcPr>
            <w:tcW w:w="2665" w:type="dxa"/>
            <w:tcMar>
              <w:top w:w="85" w:type="dxa"/>
              <w:left w:w="90" w:type="dxa"/>
              <w:bottom w:w="85" w:type="dxa"/>
              <w:right w:w="90" w:type="dxa"/>
            </w:tcMar>
            <w:vAlign w:val="center"/>
          </w:tcPr>
          <w:p w14:paraId="0DB31572" w14:textId="77777777" w:rsidR="00DC15AE" w:rsidRDefault="00DC15AE" w:rsidP="00DC15AE">
            <w:pPr>
              <w:spacing w:after="0" w:line="259" w:lineRule="auto"/>
              <w:ind w:firstLine="0"/>
              <w:jc w:val="left"/>
              <w:rPr>
                <w:lang w:eastAsia="zh-CN"/>
              </w:rPr>
            </w:pPr>
            <w:r>
              <w:rPr>
                <w:rFonts w:ascii="宋体" w:hAnsi="宋体"/>
                <w:sz w:val="17"/>
                <w:lang w:eastAsia="zh-CN"/>
              </w:rPr>
              <w:t>评估利好事件下仍可能发生的下行风险</w:t>
            </w:r>
          </w:p>
        </w:tc>
      </w:tr>
      <w:tr w:rsidR="00DC15AE" w14:paraId="22304A35"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3AAA30E" w14:textId="77777777" w:rsidR="00DC15AE" w:rsidRDefault="00DC15AE" w:rsidP="00DC15AE">
            <w:pPr>
              <w:spacing w:after="0" w:line="259" w:lineRule="auto"/>
              <w:ind w:firstLine="0"/>
              <w:jc w:val="center"/>
            </w:pPr>
            <w:r>
              <w:rPr>
                <w:rFonts w:ascii="宋体" w:hAnsi="宋体"/>
                <w:sz w:val="17"/>
              </w:rPr>
              <w:lastRenderedPageBreak/>
              <w:t>交互条件</w:t>
            </w:r>
          </w:p>
        </w:tc>
        <w:tc>
          <w:tcPr>
            <w:tcW w:w="2721" w:type="dxa"/>
            <w:tcMar>
              <w:top w:w="85" w:type="dxa"/>
              <w:left w:w="90" w:type="dxa"/>
              <w:bottom w:w="85" w:type="dxa"/>
              <w:right w:w="90" w:type="dxa"/>
            </w:tcMar>
            <w:vAlign w:val="center"/>
          </w:tcPr>
          <w:p w14:paraId="443E0E34" w14:textId="77777777" w:rsidR="00DC15AE" w:rsidRDefault="00DC15AE" w:rsidP="00DC15AE">
            <w:pPr>
              <w:spacing w:after="0" w:line="259" w:lineRule="auto"/>
              <w:ind w:firstLine="0"/>
              <w:jc w:val="left"/>
              <w:rPr>
                <w:lang w:eastAsia="zh-CN"/>
              </w:rPr>
            </w:pPr>
            <w:r>
              <w:rPr>
                <w:rFonts w:ascii="宋体" w:hAnsi="宋体"/>
                <w:sz w:val="17"/>
                <w:lang w:eastAsia="zh-CN"/>
              </w:rPr>
              <w:t>事件新颖度、资金承接、板块阶段与当前价格位置</w:t>
            </w:r>
          </w:p>
        </w:tc>
        <w:tc>
          <w:tcPr>
            <w:tcW w:w="2438" w:type="dxa"/>
            <w:tcMar>
              <w:top w:w="85" w:type="dxa"/>
              <w:left w:w="90" w:type="dxa"/>
              <w:bottom w:w="85" w:type="dxa"/>
              <w:right w:w="90" w:type="dxa"/>
            </w:tcMar>
            <w:vAlign w:val="center"/>
          </w:tcPr>
          <w:p w14:paraId="1BB3AA9F" w14:textId="77777777" w:rsidR="00DC15AE" w:rsidRDefault="00DC15AE" w:rsidP="00DC15AE">
            <w:pPr>
              <w:spacing w:after="0" w:line="259" w:lineRule="auto"/>
              <w:ind w:firstLine="0"/>
              <w:jc w:val="left"/>
              <w:rPr>
                <w:lang w:eastAsia="zh-CN"/>
              </w:rPr>
            </w:pPr>
            <w:r>
              <w:rPr>
                <w:rFonts w:ascii="宋体" w:hAnsi="宋体"/>
                <w:sz w:val="17"/>
                <w:lang w:eastAsia="zh-CN"/>
              </w:rPr>
              <w:t>由树模型学习非线性交互关系</w:t>
            </w:r>
          </w:p>
        </w:tc>
        <w:tc>
          <w:tcPr>
            <w:tcW w:w="2665" w:type="dxa"/>
            <w:tcMar>
              <w:top w:w="85" w:type="dxa"/>
              <w:left w:w="90" w:type="dxa"/>
              <w:bottom w:w="85" w:type="dxa"/>
              <w:right w:w="90" w:type="dxa"/>
            </w:tcMar>
            <w:vAlign w:val="center"/>
          </w:tcPr>
          <w:p w14:paraId="56A56569" w14:textId="77777777" w:rsidR="00DC15AE" w:rsidRDefault="00DC15AE" w:rsidP="00DC15AE">
            <w:pPr>
              <w:spacing w:after="0" w:line="259" w:lineRule="auto"/>
              <w:ind w:firstLine="0"/>
              <w:jc w:val="left"/>
              <w:rPr>
                <w:lang w:eastAsia="zh-CN"/>
              </w:rPr>
            </w:pPr>
            <w:r>
              <w:rPr>
                <w:rFonts w:ascii="宋体" w:hAnsi="宋体"/>
                <w:sz w:val="17"/>
                <w:lang w:eastAsia="zh-CN"/>
              </w:rPr>
              <w:t>避免把低位机械加分或把连续上涨机械否决</w:t>
            </w:r>
          </w:p>
        </w:tc>
      </w:tr>
      <w:tr w:rsidR="00DC15AE" w14:paraId="5CA3F947" w14:textId="77777777">
        <w:tblPrEx>
          <w:tblBorders>
            <w:bottom w:val="single" w:sz="8" w:space="0" w:color="000000"/>
          </w:tblBorders>
        </w:tblPrEx>
        <w:trPr>
          <w:cantSplit/>
          <w:jc w:val="center"/>
        </w:trPr>
        <w:tc>
          <w:tcPr>
            <w:tcW w:w="1531" w:type="dxa"/>
            <w:shd w:val="clear" w:color="auto" w:fill="EAF1FB"/>
            <w:tcMar>
              <w:top w:w="85" w:type="dxa"/>
              <w:left w:w="90" w:type="dxa"/>
              <w:bottom w:w="85" w:type="dxa"/>
              <w:right w:w="90" w:type="dxa"/>
            </w:tcMar>
            <w:vAlign w:val="center"/>
          </w:tcPr>
          <w:p w14:paraId="319B9DA9" w14:textId="77777777" w:rsidR="00DC15AE" w:rsidRDefault="00DC15AE" w:rsidP="00DC15AE">
            <w:pPr>
              <w:spacing w:after="0" w:line="259" w:lineRule="auto"/>
              <w:ind w:firstLine="0"/>
              <w:jc w:val="center"/>
            </w:pPr>
            <w:r>
              <w:rPr>
                <w:rFonts w:ascii="宋体" w:hAnsi="宋体"/>
                <w:b/>
                <w:sz w:val="17"/>
              </w:rPr>
              <w:t>本组输出</w:t>
            </w:r>
          </w:p>
        </w:tc>
        <w:tc>
          <w:tcPr>
            <w:tcW w:w="2721" w:type="dxa"/>
            <w:shd w:val="clear" w:color="auto" w:fill="EAF1FB"/>
            <w:tcMar>
              <w:top w:w="85" w:type="dxa"/>
              <w:left w:w="90" w:type="dxa"/>
              <w:bottom w:w="85" w:type="dxa"/>
              <w:right w:w="90" w:type="dxa"/>
            </w:tcMar>
            <w:vAlign w:val="center"/>
          </w:tcPr>
          <w:p w14:paraId="39FC1E08" w14:textId="77777777" w:rsidR="00DC15AE" w:rsidRDefault="00DC15AE" w:rsidP="00DC15AE">
            <w:pPr>
              <w:spacing w:after="0" w:line="259" w:lineRule="auto"/>
              <w:ind w:firstLine="0"/>
              <w:jc w:val="left"/>
              <w:rPr>
                <w:lang w:eastAsia="zh-CN"/>
              </w:rPr>
            </w:pPr>
            <w:r>
              <w:rPr>
                <w:rFonts w:ascii="宋体" w:hAnsi="宋体"/>
                <w:b/>
                <w:sz w:val="17"/>
                <w:lang w:eastAsia="zh-CN"/>
              </w:rPr>
              <w:t>位置分位、拥挤等级、追高与回撤特征及下行风险输入</w:t>
            </w:r>
          </w:p>
        </w:tc>
        <w:tc>
          <w:tcPr>
            <w:tcW w:w="2438" w:type="dxa"/>
            <w:shd w:val="clear" w:color="auto" w:fill="EAF1FB"/>
            <w:tcMar>
              <w:top w:w="85" w:type="dxa"/>
              <w:left w:w="90" w:type="dxa"/>
              <w:bottom w:w="85" w:type="dxa"/>
              <w:right w:w="90" w:type="dxa"/>
            </w:tcMar>
            <w:vAlign w:val="center"/>
          </w:tcPr>
          <w:p w14:paraId="1818F73E" w14:textId="77777777" w:rsidR="00DC15AE" w:rsidRDefault="00DC15AE" w:rsidP="00DC15AE">
            <w:pPr>
              <w:spacing w:after="0" w:line="259" w:lineRule="auto"/>
              <w:ind w:firstLine="0"/>
              <w:jc w:val="left"/>
              <w:rPr>
                <w:lang w:eastAsia="zh-CN"/>
              </w:rPr>
            </w:pPr>
            <w:r>
              <w:rPr>
                <w:rFonts w:ascii="宋体" w:hAnsi="宋体"/>
                <w:b/>
                <w:sz w:val="17"/>
                <w:lang w:eastAsia="zh-CN"/>
              </w:rPr>
              <w:t>进入树模型和风险模型，不单独构造上涨概率</w:t>
            </w:r>
          </w:p>
        </w:tc>
        <w:tc>
          <w:tcPr>
            <w:tcW w:w="2665" w:type="dxa"/>
            <w:shd w:val="clear" w:color="auto" w:fill="EAF1FB"/>
            <w:tcMar>
              <w:top w:w="85" w:type="dxa"/>
              <w:left w:w="90" w:type="dxa"/>
              <w:bottom w:w="85" w:type="dxa"/>
              <w:right w:w="90" w:type="dxa"/>
            </w:tcMar>
            <w:vAlign w:val="center"/>
          </w:tcPr>
          <w:p w14:paraId="10D1D34D" w14:textId="77777777" w:rsidR="00DC15AE" w:rsidRDefault="00DC15AE" w:rsidP="00DC15AE">
            <w:pPr>
              <w:spacing w:after="0" w:line="259" w:lineRule="auto"/>
              <w:ind w:firstLine="0"/>
              <w:jc w:val="left"/>
              <w:rPr>
                <w:lang w:eastAsia="zh-CN"/>
              </w:rPr>
            </w:pPr>
            <w:r>
              <w:rPr>
                <w:rFonts w:ascii="宋体" w:hAnsi="宋体"/>
                <w:b/>
                <w:sz w:val="17"/>
                <w:lang w:eastAsia="zh-CN"/>
              </w:rPr>
              <w:t>用于降低机械追高，并可触发降级或退出</w:t>
            </w:r>
          </w:p>
        </w:tc>
      </w:tr>
    </w:tbl>
    <w:p w14:paraId="199EFD80" w14:textId="77777777" w:rsidR="00DC15AE" w:rsidRDefault="00DC15AE">
      <w:pPr>
        <w:keepLines/>
        <w:rPr>
          <w:lang w:eastAsia="zh-CN"/>
        </w:rPr>
      </w:pPr>
      <w:r>
        <w:rPr>
          <w:lang w:eastAsia="zh-CN"/>
        </w:rPr>
        <w:t>位置与拥挤不强行生成一个独立概率。它一方面进入树模型，学习与事件、资金和板块阶段的交互；另一方面形成追高、回撤和拥挤特征，参与</w:t>
      </w:r>
      <w:r>
        <w:rPr>
          <w:lang w:eastAsia="zh-CN"/>
        </w:rPr>
        <w:t>T+1</w:t>
      </w:r>
      <w:r>
        <w:rPr>
          <w:lang w:eastAsia="zh-CN"/>
        </w:rPr>
        <w:t>概率与下行风险预测。达到异常阈值时，候选可以降级或退出最终名单，从而避免把</w:t>
      </w:r>
      <w:r>
        <w:rPr>
          <w:lang w:eastAsia="zh-CN"/>
        </w:rPr>
        <w:t>“</w:t>
      </w:r>
      <w:r>
        <w:rPr>
          <w:lang w:eastAsia="zh-CN"/>
        </w:rPr>
        <w:t>事件很好但已经连续上涨十日</w:t>
      </w:r>
      <w:r>
        <w:rPr>
          <w:lang w:eastAsia="zh-CN"/>
        </w:rPr>
        <w:t>”</w:t>
      </w:r>
      <w:r>
        <w:rPr>
          <w:lang w:eastAsia="zh-CN"/>
        </w:rPr>
        <w:t>的股票机械排在前面。</w:t>
      </w:r>
    </w:p>
    <w:p w14:paraId="036FCFC6" w14:textId="77777777" w:rsidR="00DC15AE" w:rsidRPr="00DC15AE" w:rsidRDefault="00DC15AE" w:rsidP="00DC15AE">
      <w:pPr>
        <w:pStyle w:val="21"/>
        <w:pageBreakBefore/>
        <w:rPr>
          <w:rFonts w:hint="eastAsia"/>
          <w:lang w:eastAsia="zh-CN"/>
        </w:rPr>
      </w:pPr>
      <w:bookmarkStart w:id="74" w:name="_Toc240189268"/>
      <w:bookmarkStart w:id="75" w:name="_Toc240712623"/>
      <w:r w:rsidRPr="00DC15AE">
        <w:rPr>
          <w:lang w:eastAsia="zh-CN"/>
        </w:rPr>
        <w:lastRenderedPageBreak/>
        <w:t>7.8 概率生成校准与依据追溯</w:t>
      </w:r>
      <w:bookmarkEnd w:id="74"/>
      <w:bookmarkEnd w:id="75"/>
    </w:p>
    <w:p w14:paraId="7382A236" w14:textId="77777777" w:rsidR="00DC15AE" w:rsidRDefault="00DC15AE">
      <w:pPr>
        <w:keepLines/>
        <w:rPr>
          <w:lang w:eastAsia="zh-CN"/>
        </w:rPr>
      </w:pPr>
      <w:r>
        <w:rPr>
          <w:lang w:eastAsia="zh-CN"/>
        </w:rPr>
        <w:t>任何被称为概率的数字都必须声明六件事：预测对象、时间窗口、正样本标签、历史训练样本、模型版本和校准版本。个股主概率定义为</w:t>
      </w:r>
      <w:r>
        <w:rPr>
          <w:lang w:eastAsia="zh-CN"/>
        </w:rPr>
        <w:t>P</w:t>
      </w:r>
      <w:r>
        <w:rPr>
          <w:lang w:eastAsia="zh-CN"/>
        </w:rPr>
        <w:t>〔</w:t>
      </w:r>
      <w:r>
        <w:rPr>
          <w:lang w:eastAsia="zh-CN"/>
        </w:rPr>
        <w:t>T+1</w:t>
      </w:r>
      <w:r>
        <w:rPr>
          <w:lang w:eastAsia="zh-CN"/>
        </w:rPr>
        <w:t>复权收盘收益大于</w:t>
      </w:r>
      <w:r>
        <w:rPr>
          <w:lang w:eastAsia="zh-CN"/>
        </w:rPr>
        <w:t>0</w:t>
      </w:r>
      <w:r>
        <w:rPr>
          <w:lang w:eastAsia="zh-CN"/>
        </w:rPr>
        <w:t>｜</w:t>
      </w:r>
      <w:r>
        <w:rPr>
          <w:lang w:eastAsia="zh-CN"/>
        </w:rPr>
        <w:t>T</w:t>
      </w:r>
      <w:r>
        <w:rPr>
          <w:lang w:eastAsia="zh-CN"/>
        </w:rPr>
        <w:t>日截止时可见信息，股票属于当日</w:t>
      </w:r>
      <w:r>
        <w:rPr>
          <w:lang w:eastAsia="zh-CN"/>
        </w:rPr>
        <w:t>P0</w:t>
      </w:r>
      <w:r>
        <w:rPr>
          <w:lang w:eastAsia="zh-CN"/>
        </w:rPr>
        <w:t>〕；辅助概率定义为</w:t>
      </w:r>
      <w:r>
        <w:rPr>
          <w:lang w:eastAsia="zh-CN"/>
        </w:rPr>
        <w:t>P</w:t>
      </w:r>
      <w:r>
        <w:rPr>
          <w:lang w:eastAsia="zh-CN"/>
        </w:rPr>
        <w:t>〔</w:t>
      </w:r>
      <w:r>
        <w:rPr>
          <w:lang w:eastAsia="zh-CN"/>
        </w:rPr>
        <w:t>T+1</w:t>
      </w:r>
      <w:r>
        <w:rPr>
          <w:lang w:eastAsia="zh-CN"/>
        </w:rPr>
        <w:t>相对基准指数超额收益大于</w:t>
      </w:r>
      <w:r>
        <w:rPr>
          <w:lang w:eastAsia="zh-CN"/>
        </w:rPr>
        <w:t>0</w:t>
      </w:r>
      <w:r>
        <w:rPr>
          <w:lang w:eastAsia="zh-CN"/>
        </w:rPr>
        <w:t>｜同一信息集〕。生产结果在</w:t>
      </w:r>
      <w:r>
        <w:rPr>
          <w:lang w:eastAsia="zh-CN"/>
        </w:rPr>
        <w:t>T+1</w:t>
      </w:r>
      <w:r>
        <w:rPr>
          <w:lang w:eastAsia="zh-CN"/>
        </w:rPr>
        <w:t>期间保持冻结，</w:t>
      </w:r>
      <w:r>
        <w:rPr>
          <w:lang w:eastAsia="zh-CN"/>
        </w:rPr>
        <w:t>T+1</w:t>
      </w:r>
      <w:r>
        <w:rPr>
          <w:lang w:eastAsia="zh-CN"/>
        </w:rPr>
        <w:t>收盘后只写入真实标签，不反向修改前一晚的概率和排名。</w:t>
      </w:r>
    </w:p>
    <w:p w14:paraId="7595F62A" w14:textId="77777777" w:rsidR="00DC15AE" w:rsidRDefault="00DC15AE">
      <w:pPr>
        <w:keepLines/>
        <w:rPr>
          <w:lang w:eastAsia="zh-CN"/>
        </w:rPr>
      </w:pPr>
      <w:r>
        <w:rPr>
          <w:lang w:eastAsia="zh-CN"/>
        </w:rPr>
        <w:t>历史</w:t>
      </w:r>
      <w:r>
        <w:rPr>
          <w:lang w:eastAsia="zh-CN"/>
        </w:rPr>
        <w:t>EventCard</w:t>
      </w:r>
      <w:r>
        <w:rPr>
          <w:lang w:eastAsia="zh-CN"/>
        </w:rPr>
        <w:t>首先与当时可见的五组特征和</w:t>
      </w:r>
      <w:r>
        <w:rPr>
          <w:lang w:eastAsia="zh-CN"/>
        </w:rPr>
        <w:t>T+1</w:t>
      </w:r>
      <w:r>
        <w:rPr>
          <w:lang w:eastAsia="zh-CN"/>
        </w:rPr>
        <w:t>结果标签配对，形成</w:t>
      </w:r>
      <w:r>
        <w:rPr>
          <w:lang w:eastAsia="zh-CN"/>
        </w:rPr>
        <w:t>“</w:t>
      </w:r>
      <w:r>
        <w:rPr>
          <w:lang w:eastAsia="zh-CN"/>
        </w:rPr>
        <w:t>决策日</w:t>
      </w:r>
      <w:r>
        <w:rPr>
          <w:lang w:eastAsia="zh-CN"/>
        </w:rPr>
        <w:t>×P0</w:t>
      </w:r>
      <w:r>
        <w:rPr>
          <w:lang w:eastAsia="zh-CN"/>
        </w:rPr>
        <w:t>候选</w:t>
      </w:r>
      <w:r>
        <w:rPr>
          <w:lang w:eastAsia="zh-CN"/>
        </w:rPr>
        <w:t>”</w:t>
      </w:r>
      <w:r>
        <w:rPr>
          <w:lang w:eastAsia="zh-CN"/>
        </w:rPr>
        <w:t>监督样本。逻辑回归提供透明基线，</w:t>
      </w:r>
      <w:r>
        <w:rPr>
          <w:lang w:eastAsia="zh-CN"/>
        </w:rPr>
        <w:t>LightGBM</w:t>
      </w:r>
      <w:r>
        <w:rPr>
          <w:lang w:eastAsia="zh-CN"/>
        </w:rPr>
        <w:t>或</w:t>
      </w:r>
      <w:r>
        <w:rPr>
          <w:lang w:eastAsia="zh-CN"/>
        </w:rPr>
        <w:t>CatBoost</w:t>
      </w:r>
      <w:r>
        <w:rPr>
          <w:lang w:eastAsia="zh-CN"/>
        </w:rPr>
        <w:t>学习非线性和交互。训练期只产生模型参数；验证期产生折外原始分数并训练</w:t>
      </w:r>
      <w:r>
        <w:rPr>
          <w:lang w:eastAsia="zh-CN"/>
        </w:rPr>
        <w:t>Platt</w:t>
      </w:r>
      <w:r>
        <w:rPr>
          <w:lang w:eastAsia="zh-CN"/>
        </w:rPr>
        <w:t>或</w:t>
      </w:r>
      <w:r>
        <w:rPr>
          <w:lang w:eastAsia="zh-CN"/>
        </w:rPr>
        <w:t>Isotonic</w:t>
      </w:r>
      <w:r>
        <w:rPr>
          <w:lang w:eastAsia="zh-CN"/>
        </w:rPr>
        <w:t>校准器；完全隔离的测试期检验</w:t>
      </w:r>
      <w:r>
        <w:rPr>
          <w:lang w:eastAsia="zh-CN"/>
        </w:rPr>
        <w:t>Brier Score</w:t>
      </w:r>
      <w:r>
        <w:rPr>
          <w:lang w:eastAsia="zh-CN"/>
        </w:rPr>
        <w:t>、</w:t>
      </w:r>
      <w:r>
        <w:rPr>
          <w:lang w:eastAsia="zh-CN"/>
        </w:rPr>
        <w:t>ECE</w:t>
      </w:r>
      <w:r>
        <w:rPr>
          <w:lang w:eastAsia="zh-CN"/>
        </w:rPr>
        <w:t>、</w:t>
      </w:r>
      <w:r>
        <w:rPr>
          <w:lang w:eastAsia="zh-CN"/>
        </w:rPr>
        <w:t>Precision@10</w:t>
      </w:r>
      <w:r>
        <w:rPr>
          <w:lang w:eastAsia="zh-CN"/>
        </w:rPr>
        <w:t>、</w:t>
      </w:r>
      <w:r>
        <w:rPr>
          <w:lang w:eastAsia="zh-CN"/>
        </w:rPr>
        <w:t>NDCG</w:t>
      </w:r>
      <w:r>
        <w:rPr>
          <w:lang w:eastAsia="zh-CN"/>
        </w:rPr>
        <w:t>、</w:t>
      </w:r>
      <w:r>
        <w:rPr>
          <w:lang w:eastAsia="zh-CN"/>
        </w:rPr>
        <w:t>Top10</w:t>
      </w:r>
      <w:r>
        <w:rPr>
          <w:lang w:eastAsia="zh-CN"/>
        </w:rPr>
        <w:t>平均收益、平均超额收益和下行风险。生产日使用冻结版本得到原始分数，再经过对应校准器，才形成可以展示的概率。</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531"/>
        <w:gridCol w:w="3061"/>
        <w:gridCol w:w="2324"/>
        <w:gridCol w:w="2438"/>
      </w:tblGrid>
      <w:tr w:rsidR="00DC15AE" w14:paraId="76975C90" w14:textId="77777777">
        <w:trPr>
          <w:cantSplit/>
          <w:tblHeader/>
          <w:jc w:val="center"/>
        </w:trPr>
        <w:tc>
          <w:tcPr>
            <w:tcW w:w="1531" w:type="dxa"/>
            <w:tcMar>
              <w:top w:w="85" w:type="dxa"/>
              <w:left w:w="90" w:type="dxa"/>
              <w:bottom w:w="85" w:type="dxa"/>
              <w:right w:w="90" w:type="dxa"/>
            </w:tcMar>
            <w:vAlign w:val="center"/>
          </w:tcPr>
          <w:p w14:paraId="15118F8A" w14:textId="77777777" w:rsidR="00DC15AE" w:rsidRDefault="00DC15AE" w:rsidP="00DC15AE">
            <w:pPr>
              <w:spacing w:after="0" w:line="252" w:lineRule="auto"/>
              <w:ind w:firstLine="0"/>
              <w:jc w:val="center"/>
            </w:pPr>
            <w:r>
              <w:rPr>
                <w:rFonts w:ascii="宋体" w:hAnsi="宋体"/>
                <w:b/>
                <w:sz w:val="17"/>
              </w:rPr>
              <w:t>模块</w:t>
            </w:r>
          </w:p>
        </w:tc>
        <w:tc>
          <w:tcPr>
            <w:tcW w:w="3061" w:type="dxa"/>
            <w:tcMar>
              <w:top w:w="85" w:type="dxa"/>
              <w:left w:w="90" w:type="dxa"/>
              <w:bottom w:w="85" w:type="dxa"/>
              <w:right w:w="90" w:type="dxa"/>
            </w:tcMar>
            <w:vAlign w:val="center"/>
          </w:tcPr>
          <w:p w14:paraId="5DBC525C" w14:textId="77777777" w:rsidR="00DC15AE" w:rsidRDefault="00DC15AE" w:rsidP="00DC15AE">
            <w:pPr>
              <w:spacing w:after="0" w:line="252" w:lineRule="auto"/>
              <w:ind w:firstLine="0"/>
              <w:jc w:val="center"/>
            </w:pPr>
            <w:r>
              <w:rPr>
                <w:rFonts w:ascii="宋体" w:hAnsi="宋体"/>
                <w:b/>
                <w:sz w:val="17"/>
              </w:rPr>
              <w:t>本组主要输出</w:t>
            </w:r>
          </w:p>
        </w:tc>
        <w:tc>
          <w:tcPr>
            <w:tcW w:w="2324" w:type="dxa"/>
            <w:tcMar>
              <w:top w:w="85" w:type="dxa"/>
              <w:left w:w="90" w:type="dxa"/>
              <w:bottom w:w="85" w:type="dxa"/>
              <w:right w:w="90" w:type="dxa"/>
            </w:tcMar>
            <w:vAlign w:val="center"/>
          </w:tcPr>
          <w:p w14:paraId="1CB07A3A" w14:textId="77777777" w:rsidR="00DC15AE" w:rsidRDefault="00DC15AE" w:rsidP="00DC15AE">
            <w:pPr>
              <w:spacing w:after="0" w:line="252" w:lineRule="auto"/>
              <w:ind w:firstLine="0"/>
              <w:jc w:val="center"/>
            </w:pPr>
            <w:r>
              <w:rPr>
                <w:rFonts w:ascii="宋体" w:hAnsi="宋体"/>
                <w:b/>
                <w:sz w:val="17"/>
              </w:rPr>
              <w:t>输出性质</w:t>
            </w:r>
          </w:p>
        </w:tc>
        <w:tc>
          <w:tcPr>
            <w:tcW w:w="2438" w:type="dxa"/>
            <w:tcMar>
              <w:top w:w="85" w:type="dxa"/>
              <w:left w:w="90" w:type="dxa"/>
              <w:bottom w:w="85" w:type="dxa"/>
              <w:right w:w="90" w:type="dxa"/>
            </w:tcMar>
            <w:vAlign w:val="center"/>
          </w:tcPr>
          <w:p w14:paraId="394DBEA4" w14:textId="77777777" w:rsidR="00DC15AE" w:rsidRDefault="00DC15AE" w:rsidP="00DC15AE">
            <w:pPr>
              <w:spacing w:after="0" w:line="252" w:lineRule="auto"/>
              <w:ind w:firstLine="0"/>
              <w:jc w:val="center"/>
            </w:pPr>
            <w:r>
              <w:rPr>
                <w:rFonts w:ascii="宋体" w:hAnsi="宋体"/>
                <w:b/>
                <w:sz w:val="17"/>
              </w:rPr>
              <w:t>怎样进入最终预测</w:t>
            </w:r>
          </w:p>
        </w:tc>
      </w:tr>
      <w:tr w:rsidR="00DC15AE" w14:paraId="3F84FCCD"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27C6E8FD" w14:textId="77777777" w:rsidR="00DC15AE" w:rsidRDefault="00DC15AE" w:rsidP="00DC15AE">
            <w:pPr>
              <w:spacing w:after="0" w:line="259" w:lineRule="auto"/>
              <w:ind w:firstLine="0"/>
              <w:jc w:val="center"/>
            </w:pPr>
            <w:r>
              <w:rPr>
                <w:rFonts w:ascii="宋体" w:hAnsi="宋体"/>
                <w:sz w:val="17"/>
              </w:rPr>
              <w:t>事件与证据</w:t>
            </w:r>
          </w:p>
        </w:tc>
        <w:tc>
          <w:tcPr>
            <w:tcW w:w="3061" w:type="dxa"/>
            <w:tcMar>
              <w:top w:w="85" w:type="dxa"/>
              <w:left w:w="90" w:type="dxa"/>
              <w:bottom w:w="85" w:type="dxa"/>
              <w:right w:w="90" w:type="dxa"/>
            </w:tcMar>
            <w:vAlign w:val="center"/>
          </w:tcPr>
          <w:p w14:paraId="14E50250" w14:textId="77777777" w:rsidR="00DC15AE" w:rsidRDefault="00DC15AE" w:rsidP="00DC15AE">
            <w:pPr>
              <w:spacing w:after="0" w:line="259" w:lineRule="auto"/>
              <w:ind w:firstLine="0"/>
              <w:jc w:val="left"/>
              <w:rPr>
                <w:lang w:eastAsia="zh-CN"/>
              </w:rPr>
            </w:pPr>
            <w:r>
              <w:rPr>
                <w:rFonts w:ascii="宋体" w:hAnsi="宋体"/>
                <w:sz w:val="17"/>
                <w:lang w:eastAsia="zh-CN"/>
              </w:rPr>
              <w:t>事件原始分数、校准事件概率、证据完整度和主要正反证</w:t>
            </w:r>
          </w:p>
        </w:tc>
        <w:tc>
          <w:tcPr>
            <w:tcW w:w="2324" w:type="dxa"/>
            <w:tcMar>
              <w:top w:w="85" w:type="dxa"/>
              <w:left w:w="90" w:type="dxa"/>
              <w:bottom w:w="85" w:type="dxa"/>
              <w:right w:w="90" w:type="dxa"/>
            </w:tcMar>
            <w:vAlign w:val="center"/>
          </w:tcPr>
          <w:p w14:paraId="309666B8" w14:textId="77777777" w:rsidR="00DC15AE" w:rsidRDefault="00DC15AE" w:rsidP="00DC15AE">
            <w:pPr>
              <w:spacing w:after="0" w:line="259" w:lineRule="auto"/>
              <w:ind w:firstLine="0"/>
              <w:jc w:val="left"/>
              <w:rPr>
                <w:lang w:eastAsia="zh-CN"/>
              </w:rPr>
            </w:pPr>
            <w:r>
              <w:rPr>
                <w:rFonts w:ascii="宋体" w:hAnsi="宋体"/>
                <w:sz w:val="17"/>
                <w:lang w:eastAsia="zh-CN"/>
              </w:rPr>
              <w:t>满足统一标签训练和独立校准时才称为概率</w:t>
            </w:r>
          </w:p>
        </w:tc>
        <w:tc>
          <w:tcPr>
            <w:tcW w:w="2438" w:type="dxa"/>
            <w:tcMar>
              <w:top w:w="85" w:type="dxa"/>
              <w:left w:w="90" w:type="dxa"/>
              <w:bottom w:w="85" w:type="dxa"/>
              <w:right w:w="90" w:type="dxa"/>
            </w:tcMar>
            <w:vAlign w:val="center"/>
          </w:tcPr>
          <w:p w14:paraId="14EF6867" w14:textId="77777777" w:rsidR="00DC15AE" w:rsidRDefault="00DC15AE" w:rsidP="00DC15AE">
            <w:pPr>
              <w:spacing w:after="0" w:line="259" w:lineRule="auto"/>
              <w:ind w:firstLine="0"/>
              <w:jc w:val="left"/>
              <w:rPr>
                <w:lang w:eastAsia="zh-CN"/>
              </w:rPr>
            </w:pPr>
            <w:r>
              <w:rPr>
                <w:rFonts w:ascii="宋体" w:hAnsi="宋体"/>
                <w:sz w:val="17"/>
                <w:lang w:eastAsia="zh-CN"/>
              </w:rPr>
              <w:t>以严格折外子模型结果及事件特征进入融合器</w:t>
            </w:r>
          </w:p>
        </w:tc>
      </w:tr>
      <w:tr w:rsidR="00DC15AE" w14:paraId="2C080DA6"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6BE325F4" w14:textId="77777777" w:rsidR="00DC15AE" w:rsidRDefault="00DC15AE" w:rsidP="00DC15AE">
            <w:pPr>
              <w:spacing w:after="0" w:line="259" w:lineRule="auto"/>
              <w:ind w:firstLine="0"/>
              <w:jc w:val="center"/>
            </w:pPr>
            <w:r>
              <w:rPr>
                <w:rFonts w:ascii="宋体" w:hAnsi="宋体"/>
                <w:sz w:val="17"/>
              </w:rPr>
              <w:t>量价资金</w:t>
            </w:r>
          </w:p>
        </w:tc>
        <w:tc>
          <w:tcPr>
            <w:tcW w:w="3061" w:type="dxa"/>
            <w:tcMar>
              <w:top w:w="85" w:type="dxa"/>
              <w:left w:w="90" w:type="dxa"/>
              <w:bottom w:w="85" w:type="dxa"/>
              <w:right w:w="90" w:type="dxa"/>
            </w:tcMar>
            <w:vAlign w:val="center"/>
          </w:tcPr>
          <w:p w14:paraId="0433E78C" w14:textId="77777777" w:rsidR="00DC15AE" w:rsidRDefault="00DC15AE" w:rsidP="00DC15AE">
            <w:pPr>
              <w:spacing w:after="0" w:line="259" w:lineRule="auto"/>
              <w:ind w:firstLine="0"/>
              <w:jc w:val="left"/>
              <w:rPr>
                <w:lang w:eastAsia="zh-CN"/>
              </w:rPr>
            </w:pPr>
            <w:r>
              <w:rPr>
                <w:rFonts w:ascii="宋体" w:hAnsi="宋体"/>
                <w:sz w:val="17"/>
                <w:lang w:eastAsia="zh-CN"/>
              </w:rPr>
              <w:t>量价资金原始分数、校准概率、承接状态和覆盖率</w:t>
            </w:r>
          </w:p>
        </w:tc>
        <w:tc>
          <w:tcPr>
            <w:tcW w:w="2324" w:type="dxa"/>
            <w:tcMar>
              <w:top w:w="85" w:type="dxa"/>
              <w:left w:w="90" w:type="dxa"/>
              <w:bottom w:w="85" w:type="dxa"/>
              <w:right w:w="90" w:type="dxa"/>
            </w:tcMar>
            <w:vAlign w:val="center"/>
          </w:tcPr>
          <w:p w14:paraId="56469A88" w14:textId="77777777" w:rsidR="00DC15AE" w:rsidRDefault="00DC15AE" w:rsidP="00DC15AE">
            <w:pPr>
              <w:spacing w:after="0" w:line="259" w:lineRule="auto"/>
              <w:ind w:firstLine="0"/>
              <w:jc w:val="left"/>
              <w:rPr>
                <w:lang w:eastAsia="zh-CN"/>
              </w:rPr>
            </w:pPr>
            <w:r>
              <w:rPr>
                <w:rFonts w:ascii="宋体" w:hAnsi="宋体"/>
                <w:sz w:val="17"/>
                <w:lang w:eastAsia="zh-CN"/>
              </w:rPr>
              <w:t>使用统一T+1标签并独立校准后称为概率</w:t>
            </w:r>
          </w:p>
        </w:tc>
        <w:tc>
          <w:tcPr>
            <w:tcW w:w="2438" w:type="dxa"/>
            <w:tcMar>
              <w:top w:w="85" w:type="dxa"/>
              <w:left w:w="90" w:type="dxa"/>
              <w:bottom w:w="85" w:type="dxa"/>
              <w:right w:w="90" w:type="dxa"/>
            </w:tcMar>
            <w:vAlign w:val="center"/>
          </w:tcPr>
          <w:p w14:paraId="6DA347D8" w14:textId="77777777" w:rsidR="00DC15AE" w:rsidRDefault="00DC15AE" w:rsidP="00DC15AE">
            <w:pPr>
              <w:spacing w:after="0" w:line="259" w:lineRule="auto"/>
              <w:ind w:firstLine="0"/>
              <w:jc w:val="left"/>
              <w:rPr>
                <w:lang w:eastAsia="zh-CN"/>
              </w:rPr>
            </w:pPr>
            <w:r>
              <w:rPr>
                <w:rFonts w:ascii="宋体" w:hAnsi="宋体"/>
                <w:sz w:val="17"/>
                <w:lang w:eastAsia="zh-CN"/>
              </w:rPr>
              <w:t>作为机会与下行风险的共同输入</w:t>
            </w:r>
          </w:p>
        </w:tc>
      </w:tr>
      <w:tr w:rsidR="00DC15AE" w14:paraId="5FA7F19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C006D99" w14:textId="77777777" w:rsidR="00DC15AE" w:rsidRDefault="00DC15AE" w:rsidP="00DC15AE">
            <w:pPr>
              <w:spacing w:after="0" w:line="259" w:lineRule="auto"/>
              <w:ind w:firstLine="0"/>
              <w:jc w:val="center"/>
            </w:pPr>
            <w:r>
              <w:rPr>
                <w:rFonts w:ascii="宋体" w:hAnsi="宋体"/>
                <w:sz w:val="17"/>
              </w:rPr>
              <w:t>板块产业链</w:t>
            </w:r>
          </w:p>
        </w:tc>
        <w:tc>
          <w:tcPr>
            <w:tcW w:w="3061" w:type="dxa"/>
            <w:tcMar>
              <w:top w:w="85" w:type="dxa"/>
              <w:left w:w="90" w:type="dxa"/>
              <w:bottom w:w="85" w:type="dxa"/>
              <w:right w:w="90" w:type="dxa"/>
            </w:tcMar>
            <w:vAlign w:val="center"/>
          </w:tcPr>
          <w:p w14:paraId="47796DAF" w14:textId="77777777" w:rsidR="00DC15AE" w:rsidRDefault="00DC15AE" w:rsidP="00DC15AE">
            <w:pPr>
              <w:spacing w:after="0" w:line="259" w:lineRule="auto"/>
              <w:ind w:firstLine="0"/>
              <w:jc w:val="left"/>
              <w:rPr>
                <w:lang w:eastAsia="zh-CN"/>
              </w:rPr>
            </w:pPr>
            <w:r>
              <w:rPr>
                <w:rFonts w:ascii="宋体" w:hAnsi="宋体"/>
                <w:sz w:val="17"/>
                <w:lang w:eastAsia="zh-CN"/>
              </w:rPr>
              <w:t>板块T+1接力概率、T+3至5扩散概率及传播特征</w:t>
            </w:r>
          </w:p>
        </w:tc>
        <w:tc>
          <w:tcPr>
            <w:tcW w:w="2324" w:type="dxa"/>
            <w:tcMar>
              <w:top w:w="85" w:type="dxa"/>
              <w:left w:w="90" w:type="dxa"/>
              <w:bottom w:w="85" w:type="dxa"/>
              <w:right w:w="90" w:type="dxa"/>
            </w:tcMar>
            <w:vAlign w:val="center"/>
          </w:tcPr>
          <w:p w14:paraId="1871AA05" w14:textId="77777777" w:rsidR="00DC15AE" w:rsidRDefault="00DC15AE" w:rsidP="00DC15AE">
            <w:pPr>
              <w:spacing w:after="0" w:line="259" w:lineRule="auto"/>
              <w:ind w:firstLine="0"/>
              <w:jc w:val="left"/>
              <w:rPr>
                <w:lang w:eastAsia="zh-CN"/>
              </w:rPr>
            </w:pPr>
            <w:r>
              <w:rPr>
                <w:rFonts w:ascii="宋体" w:hAnsi="宋体"/>
                <w:sz w:val="17"/>
                <w:lang w:eastAsia="zh-CN"/>
              </w:rPr>
              <w:t>属于板块对象的概率，不是个股上涨概率</w:t>
            </w:r>
          </w:p>
        </w:tc>
        <w:tc>
          <w:tcPr>
            <w:tcW w:w="2438" w:type="dxa"/>
            <w:tcMar>
              <w:top w:w="85" w:type="dxa"/>
              <w:left w:w="90" w:type="dxa"/>
              <w:bottom w:w="85" w:type="dxa"/>
              <w:right w:w="90" w:type="dxa"/>
            </w:tcMar>
            <w:vAlign w:val="center"/>
          </w:tcPr>
          <w:p w14:paraId="5B943451" w14:textId="77777777" w:rsidR="00DC15AE" w:rsidRDefault="00DC15AE" w:rsidP="00DC15AE">
            <w:pPr>
              <w:spacing w:after="0" w:line="259" w:lineRule="auto"/>
              <w:ind w:firstLine="0"/>
              <w:jc w:val="left"/>
              <w:rPr>
                <w:lang w:eastAsia="zh-CN"/>
              </w:rPr>
            </w:pPr>
            <w:r>
              <w:rPr>
                <w:rFonts w:ascii="宋体" w:hAnsi="宋体"/>
                <w:sz w:val="17"/>
                <w:lang w:eastAsia="zh-CN"/>
              </w:rPr>
              <w:t>与公司业务暴露和路径质量组合为环境特征</w:t>
            </w:r>
          </w:p>
        </w:tc>
      </w:tr>
      <w:tr w:rsidR="00DC15AE" w14:paraId="3C826A90"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48EC632F" w14:textId="77777777" w:rsidR="00DC15AE" w:rsidRDefault="00DC15AE" w:rsidP="00DC15AE">
            <w:pPr>
              <w:spacing w:after="0" w:line="259" w:lineRule="auto"/>
              <w:ind w:firstLine="0"/>
              <w:jc w:val="center"/>
            </w:pPr>
            <w:r>
              <w:rPr>
                <w:rFonts w:ascii="宋体" w:hAnsi="宋体"/>
                <w:sz w:val="17"/>
              </w:rPr>
              <w:t>基本面预期差</w:t>
            </w:r>
          </w:p>
        </w:tc>
        <w:tc>
          <w:tcPr>
            <w:tcW w:w="3061" w:type="dxa"/>
            <w:tcMar>
              <w:top w:w="85" w:type="dxa"/>
              <w:left w:w="90" w:type="dxa"/>
              <w:bottom w:w="85" w:type="dxa"/>
              <w:right w:w="90" w:type="dxa"/>
            </w:tcMar>
            <w:vAlign w:val="center"/>
          </w:tcPr>
          <w:p w14:paraId="2FA5CB6E" w14:textId="77777777" w:rsidR="00DC15AE" w:rsidRDefault="00DC15AE" w:rsidP="00DC15AE">
            <w:pPr>
              <w:spacing w:after="0" w:line="259" w:lineRule="auto"/>
              <w:ind w:firstLine="0"/>
              <w:jc w:val="left"/>
              <w:rPr>
                <w:lang w:eastAsia="zh-CN"/>
              </w:rPr>
            </w:pPr>
            <w:r>
              <w:rPr>
                <w:rFonts w:ascii="宋体" w:hAnsi="宋体"/>
                <w:sz w:val="17"/>
                <w:lang w:eastAsia="zh-CN"/>
              </w:rPr>
              <w:t>校准概率，或标准化预期差得分和置信等级</w:t>
            </w:r>
          </w:p>
        </w:tc>
        <w:tc>
          <w:tcPr>
            <w:tcW w:w="2324" w:type="dxa"/>
            <w:tcMar>
              <w:top w:w="85" w:type="dxa"/>
              <w:left w:w="90" w:type="dxa"/>
              <w:bottom w:w="85" w:type="dxa"/>
              <w:right w:w="90" w:type="dxa"/>
            </w:tcMar>
            <w:vAlign w:val="center"/>
          </w:tcPr>
          <w:p w14:paraId="067A0E23" w14:textId="77777777" w:rsidR="00DC15AE" w:rsidRDefault="00DC15AE" w:rsidP="00DC15AE">
            <w:pPr>
              <w:spacing w:after="0" w:line="259" w:lineRule="auto"/>
              <w:ind w:firstLine="0"/>
              <w:jc w:val="left"/>
              <w:rPr>
                <w:lang w:eastAsia="zh-CN"/>
              </w:rPr>
            </w:pPr>
            <w:r>
              <w:rPr>
                <w:rFonts w:ascii="宋体" w:hAnsi="宋体"/>
                <w:sz w:val="17"/>
                <w:lang w:eastAsia="zh-CN"/>
              </w:rPr>
              <w:t>取决于样本量和经营兑现窗口是否可比</w:t>
            </w:r>
          </w:p>
        </w:tc>
        <w:tc>
          <w:tcPr>
            <w:tcW w:w="2438" w:type="dxa"/>
            <w:tcMar>
              <w:top w:w="85" w:type="dxa"/>
              <w:left w:w="90" w:type="dxa"/>
              <w:bottom w:w="85" w:type="dxa"/>
              <w:right w:w="90" w:type="dxa"/>
            </w:tcMar>
            <w:vAlign w:val="center"/>
          </w:tcPr>
          <w:p w14:paraId="137CF9A8" w14:textId="77777777" w:rsidR="00DC15AE" w:rsidRDefault="00DC15AE" w:rsidP="00DC15AE">
            <w:pPr>
              <w:spacing w:after="0" w:line="259" w:lineRule="auto"/>
              <w:ind w:firstLine="0"/>
              <w:jc w:val="left"/>
              <w:rPr>
                <w:lang w:eastAsia="zh-CN"/>
              </w:rPr>
            </w:pPr>
            <w:r>
              <w:rPr>
                <w:rFonts w:ascii="宋体" w:hAnsi="宋体"/>
                <w:sz w:val="17"/>
                <w:lang w:eastAsia="zh-CN"/>
              </w:rPr>
              <w:t>以折外结果或标准化特征进入融合器</w:t>
            </w:r>
          </w:p>
        </w:tc>
      </w:tr>
      <w:tr w:rsidR="00DC15AE" w14:paraId="0DFBBAB9"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723EE98E" w14:textId="77777777" w:rsidR="00DC15AE" w:rsidRDefault="00DC15AE" w:rsidP="00DC15AE">
            <w:pPr>
              <w:spacing w:after="0" w:line="259" w:lineRule="auto"/>
              <w:ind w:firstLine="0"/>
              <w:jc w:val="center"/>
            </w:pPr>
            <w:r>
              <w:rPr>
                <w:rFonts w:ascii="宋体" w:hAnsi="宋体"/>
                <w:sz w:val="17"/>
              </w:rPr>
              <w:t>位置与拥挤</w:t>
            </w:r>
          </w:p>
        </w:tc>
        <w:tc>
          <w:tcPr>
            <w:tcW w:w="3061" w:type="dxa"/>
            <w:tcMar>
              <w:top w:w="85" w:type="dxa"/>
              <w:left w:w="90" w:type="dxa"/>
              <w:bottom w:w="85" w:type="dxa"/>
              <w:right w:w="90" w:type="dxa"/>
            </w:tcMar>
            <w:vAlign w:val="center"/>
          </w:tcPr>
          <w:p w14:paraId="7292E538" w14:textId="77777777" w:rsidR="00DC15AE" w:rsidRDefault="00DC15AE" w:rsidP="00DC15AE">
            <w:pPr>
              <w:spacing w:after="0" w:line="259" w:lineRule="auto"/>
              <w:ind w:firstLine="0"/>
              <w:jc w:val="left"/>
              <w:rPr>
                <w:lang w:eastAsia="zh-CN"/>
              </w:rPr>
            </w:pPr>
            <w:r>
              <w:rPr>
                <w:rFonts w:ascii="宋体" w:hAnsi="宋体"/>
                <w:sz w:val="17"/>
                <w:lang w:eastAsia="zh-CN"/>
              </w:rPr>
              <w:t>位置分位、拥挤等级、回撤和下行风险特征</w:t>
            </w:r>
          </w:p>
        </w:tc>
        <w:tc>
          <w:tcPr>
            <w:tcW w:w="2324" w:type="dxa"/>
            <w:tcMar>
              <w:top w:w="85" w:type="dxa"/>
              <w:left w:w="90" w:type="dxa"/>
              <w:bottom w:w="85" w:type="dxa"/>
              <w:right w:w="90" w:type="dxa"/>
            </w:tcMar>
            <w:vAlign w:val="center"/>
          </w:tcPr>
          <w:p w14:paraId="08708045" w14:textId="77777777" w:rsidR="00DC15AE" w:rsidRDefault="00DC15AE" w:rsidP="00DC15AE">
            <w:pPr>
              <w:spacing w:after="0" w:line="259" w:lineRule="auto"/>
              <w:ind w:firstLine="0"/>
              <w:jc w:val="left"/>
              <w:rPr>
                <w:lang w:eastAsia="zh-CN"/>
              </w:rPr>
            </w:pPr>
            <w:r>
              <w:rPr>
                <w:rFonts w:ascii="宋体" w:hAnsi="宋体"/>
                <w:sz w:val="17"/>
                <w:lang w:eastAsia="zh-CN"/>
              </w:rPr>
              <w:t>一般不单独输出上涨概率</w:t>
            </w:r>
          </w:p>
        </w:tc>
        <w:tc>
          <w:tcPr>
            <w:tcW w:w="2438" w:type="dxa"/>
            <w:tcMar>
              <w:top w:w="85" w:type="dxa"/>
              <w:left w:w="90" w:type="dxa"/>
              <w:bottom w:w="85" w:type="dxa"/>
              <w:right w:w="90" w:type="dxa"/>
            </w:tcMar>
            <w:vAlign w:val="center"/>
          </w:tcPr>
          <w:p w14:paraId="5EF59255" w14:textId="77777777" w:rsidR="00DC15AE" w:rsidRDefault="00DC15AE" w:rsidP="00DC15AE">
            <w:pPr>
              <w:spacing w:after="0" w:line="259" w:lineRule="auto"/>
              <w:ind w:firstLine="0"/>
              <w:jc w:val="left"/>
              <w:rPr>
                <w:lang w:eastAsia="zh-CN"/>
              </w:rPr>
            </w:pPr>
            <w:r>
              <w:rPr>
                <w:rFonts w:ascii="宋体" w:hAnsi="宋体"/>
                <w:sz w:val="17"/>
                <w:lang w:eastAsia="zh-CN"/>
              </w:rPr>
              <w:t>直接参与树模型交互和风险判断</w:t>
            </w:r>
          </w:p>
        </w:tc>
      </w:tr>
      <w:tr w:rsidR="00DC15AE" w14:paraId="31038FE2" w14:textId="77777777">
        <w:tblPrEx>
          <w:tblBorders>
            <w:bottom w:val="single" w:sz="8" w:space="0" w:color="000000"/>
          </w:tblBorders>
        </w:tblPrEx>
        <w:trPr>
          <w:cantSplit/>
          <w:jc w:val="center"/>
        </w:trPr>
        <w:tc>
          <w:tcPr>
            <w:tcW w:w="1531" w:type="dxa"/>
            <w:tcMar>
              <w:top w:w="85" w:type="dxa"/>
              <w:left w:w="90" w:type="dxa"/>
              <w:bottom w:w="85" w:type="dxa"/>
              <w:right w:w="90" w:type="dxa"/>
            </w:tcMar>
            <w:vAlign w:val="center"/>
          </w:tcPr>
          <w:p w14:paraId="0D36F7A5" w14:textId="77777777" w:rsidR="00DC15AE" w:rsidRDefault="00DC15AE" w:rsidP="00DC15AE">
            <w:pPr>
              <w:spacing w:after="0" w:line="259" w:lineRule="auto"/>
              <w:ind w:firstLine="0"/>
              <w:jc w:val="center"/>
            </w:pPr>
            <w:r>
              <w:rPr>
                <w:rFonts w:ascii="宋体" w:hAnsi="宋体"/>
                <w:sz w:val="17"/>
              </w:rPr>
              <w:t>最终融合</w:t>
            </w:r>
          </w:p>
        </w:tc>
        <w:tc>
          <w:tcPr>
            <w:tcW w:w="3061" w:type="dxa"/>
            <w:tcMar>
              <w:top w:w="85" w:type="dxa"/>
              <w:left w:w="90" w:type="dxa"/>
              <w:bottom w:w="85" w:type="dxa"/>
              <w:right w:w="90" w:type="dxa"/>
            </w:tcMar>
            <w:vAlign w:val="center"/>
          </w:tcPr>
          <w:p w14:paraId="10C71D68" w14:textId="77777777" w:rsidR="00DC15AE" w:rsidRDefault="00DC15AE" w:rsidP="00DC15AE">
            <w:pPr>
              <w:spacing w:after="0" w:line="259" w:lineRule="auto"/>
              <w:ind w:firstLine="0"/>
              <w:jc w:val="left"/>
              <w:rPr>
                <w:lang w:eastAsia="zh-CN"/>
              </w:rPr>
            </w:pPr>
            <w:r>
              <w:rPr>
                <w:rFonts w:ascii="宋体" w:hAnsi="宋体"/>
                <w:sz w:val="17"/>
                <w:lang w:eastAsia="zh-CN"/>
              </w:rPr>
              <w:t>T+1上涨概率、正超额收益概率、下行风险概率、置信等级和排名</w:t>
            </w:r>
          </w:p>
        </w:tc>
        <w:tc>
          <w:tcPr>
            <w:tcW w:w="2324" w:type="dxa"/>
            <w:tcMar>
              <w:top w:w="85" w:type="dxa"/>
              <w:left w:w="90" w:type="dxa"/>
              <w:bottom w:w="85" w:type="dxa"/>
              <w:right w:w="90" w:type="dxa"/>
            </w:tcMar>
            <w:vAlign w:val="center"/>
          </w:tcPr>
          <w:p w14:paraId="41BFD58E" w14:textId="77777777" w:rsidR="00DC15AE" w:rsidRDefault="00DC15AE" w:rsidP="00DC15AE">
            <w:pPr>
              <w:spacing w:after="0" w:line="259" w:lineRule="auto"/>
              <w:ind w:firstLine="0"/>
              <w:jc w:val="left"/>
              <w:rPr>
                <w:lang w:eastAsia="zh-CN"/>
              </w:rPr>
            </w:pPr>
            <w:r>
              <w:rPr>
                <w:rFonts w:ascii="宋体" w:hAnsi="宋体"/>
                <w:sz w:val="17"/>
                <w:lang w:eastAsia="zh-CN"/>
              </w:rPr>
              <w:t>只展示再次校准后的最终概率</w:t>
            </w:r>
          </w:p>
        </w:tc>
        <w:tc>
          <w:tcPr>
            <w:tcW w:w="2438" w:type="dxa"/>
            <w:tcMar>
              <w:top w:w="85" w:type="dxa"/>
              <w:left w:w="90" w:type="dxa"/>
              <w:bottom w:w="85" w:type="dxa"/>
              <w:right w:w="90" w:type="dxa"/>
            </w:tcMar>
            <w:vAlign w:val="center"/>
          </w:tcPr>
          <w:p w14:paraId="777079F4" w14:textId="77777777" w:rsidR="00DC15AE" w:rsidRDefault="00DC15AE" w:rsidP="00DC15AE">
            <w:pPr>
              <w:spacing w:after="0" w:line="259" w:lineRule="auto"/>
              <w:ind w:firstLine="0"/>
              <w:jc w:val="left"/>
              <w:rPr>
                <w:lang w:eastAsia="zh-CN"/>
              </w:rPr>
            </w:pPr>
            <w:r>
              <w:rPr>
                <w:rFonts w:ascii="宋体" w:hAnsi="宋体"/>
                <w:sz w:val="17"/>
                <w:lang w:eastAsia="zh-CN"/>
              </w:rPr>
              <w:t>通过风险门后形成最终横截面排序</w:t>
            </w:r>
          </w:p>
        </w:tc>
      </w:tr>
    </w:tbl>
    <w:p w14:paraId="70B3AFE2" w14:textId="77777777" w:rsidR="00455580" w:rsidRDefault="002F4F33">
      <w:pPr>
        <w:pStyle w:val="31"/>
        <w:rPr>
          <w:lang w:eastAsia="zh-CN"/>
        </w:rPr>
      </w:pPr>
      <w:r>
        <w:rPr>
          <w:lang w:eastAsia="zh-CN"/>
        </w:rPr>
        <w:t>最终融合与横截面排名</w:t>
      </w:r>
    </w:p>
    <w:p w14:paraId="386F68B0" w14:textId="77777777" w:rsidR="00455580" w:rsidRDefault="002F4F33">
      <w:pPr>
        <w:keepLines/>
        <w:rPr>
          <w:lang w:eastAsia="zh-CN"/>
        </w:rPr>
      </w:pPr>
      <w:r>
        <w:rPr>
          <w:lang w:eastAsia="zh-CN"/>
        </w:rPr>
        <w:t>上涨、超额收益和下行风险分别训练独立融合模型。训练每个融合模型时，事件、量价资金、板块产业链和基本面子模型只能提交严格折外结果，位置与拥挤等非概率特征也必须由当时可见快照计算；这样融合器看到的是历史生产条件下能够真实获得的输入，而不是子模型在自己训练样本上的乐观分数。</w:t>
      </w:r>
    </w:p>
    <w:p w14:paraId="250FFDE2" w14:textId="77777777" w:rsidR="00455580" w:rsidRDefault="002F4F33">
      <w:pPr>
        <w:keepLines/>
        <w:rPr>
          <w:lang w:eastAsia="zh-CN"/>
        </w:rPr>
      </w:pPr>
      <w:r>
        <w:rPr>
          <w:lang w:eastAsia="zh-CN"/>
        </w:rPr>
        <w:t>融合器采用约束逻辑回归</w:t>
      </w:r>
      <w:r>
        <w:rPr>
          <w:lang w:eastAsia="zh-CN"/>
        </w:rPr>
        <w:t>Stacking</w:t>
      </w:r>
      <w:r>
        <w:rPr>
          <w:lang w:eastAsia="zh-CN"/>
        </w:rPr>
        <w:t>读取各子模型折外结果和少量经过验证的交互特征。所有输入先统一方向和尺度，模型再从历史标签学习实际份量，不使用人工临时权重。生产日依次调用冻结的子模型、融合器和校准器，</w:t>
      </w:r>
      <w:r>
        <w:rPr>
          <w:lang w:eastAsia="zh-CN"/>
        </w:rPr>
        <w:t>P2</w:t>
      </w:r>
      <w:r>
        <w:rPr>
          <w:lang w:eastAsia="zh-CN"/>
        </w:rPr>
        <w:t>或</w:t>
      </w:r>
      <w:r>
        <w:rPr>
          <w:lang w:eastAsia="zh-CN"/>
        </w:rPr>
        <w:t>P3</w:t>
      </w:r>
      <w:r>
        <w:rPr>
          <w:lang w:eastAsia="zh-CN"/>
        </w:rPr>
        <w:t>补证只允许更正结构化事实并按同一版本复算，不能由研究员手工加分。</w:t>
      </w:r>
    </w:p>
    <w:p w14:paraId="718B87B0" w14:textId="77777777" w:rsidR="00455580" w:rsidRDefault="002F4F33">
      <w:pPr>
        <w:keepLines/>
        <w:rPr>
          <w:lang w:eastAsia="zh-CN"/>
        </w:rPr>
      </w:pPr>
      <w:r>
        <w:rPr>
          <w:lang w:eastAsia="zh-CN"/>
        </w:rPr>
        <w:lastRenderedPageBreak/>
        <w:t>最终名单先通过证券状态、重大负面、数据完整度和下行风险门，再按</w:t>
      </w:r>
      <w:r>
        <w:rPr>
          <w:lang w:eastAsia="zh-CN"/>
        </w:rPr>
        <w:t>T+1</w:t>
      </w:r>
      <w:r>
        <w:rPr>
          <w:lang w:eastAsia="zh-CN"/>
        </w:rPr>
        <w:t>上涨校准概率形成主排序；当主概率差异不足以形成稳定顺序时，依次参考超额收益概率、较低下行风险和置信等级。阈值、并列处理和每日研究容量均由滚动样本外验证冻结，不能在看到当日结果后调整。</w:t>
      </w:r>
    </w:p>
    <w:p w14:paraId="10E15ACF"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个股最终概率与排名＝五组特征和严格折外的子模型结果</w:t>
      </w:r>
      <w:r>
        <w:t xml:space="preserve"> → </w:t>
      </w:r>
      <w:r>
        <w:t>约束</w:t>
      </w:r>
      <w:r>
        <w:t>Stacking</w:t>
      </w:r>
      <w:r>
        <w:t>学习历史份量与少量有效交互</w:t>
      </w:r>
      <w:r>
        <w:t xml:space="preserve"> → </w:t>
      </w:r>
      <w:r>
        <w:t>形成上涨、超额收益和下行风险三个原始输出</w:t>
      </w:r>
      <w:r>
        <w:t xml:space="preserve"> → </w:t>
      </w:r>
      <w:r>
        <w:t>分别校准为概率</w:t>
      </w:r>
      <w:r>
        <w:t xml:space="preserve"> → </w:t>
      </w:r>
      <w:r>
        <w:t>通过证券状态、重大负面和数据完整性风险门</w:t>
      </w:r>
      <w:r>
        <w:t xml:space="preserve"> → </w:t>
      </w:r>
      <w:r>
        <w:t>形成最终横截面排名。</w:t>
      </w:r>
    </w:p>
    <w:p w14:paraId="30657205" w14:textId="77777777" w:rsidR="00455580" w:rsidRDefault="002F4F33">
      <w:pPr>
        <w:pStyle w:val="31"/>
        <w:rPr>
          <w:lang w:eastAsia="zh-CN"/>
        </w:rPr>
      </w:pPr>
      <w:r>
        <w:rPr>
          <w:lang w:eastAsia="zh-CN"/>
        </w:rPr>
        <w:t>概率校准与模型评价</w:t>
      </w:r>
    </w:p>
    <w:p w14:paraId="3ED3F3D9" w14:textId="77777777" w:rsidR="00455580" w:rsidRDefault="002F4F33">
      <w:pPr>
        <w:keepLines/>
        <w:rPr>
          <w:lang w:eastAsia="zh-CN"/>
        </w:rPr>
      </w:pPr>
      <w:r>
        <w:rPr>
          <w:lang w:eastAsia="zh-CN"/>
        </w:rPr>
        <w:t>校准器使用独立验证期的</w:t>
      </w:r>
      <w:r>
        <w:rPr>
          <w:lang w:eastAsia="zh-CN"/>
        </w:rPr>
        <w:t>“</w:t>
      </w:r>
      <w:r>
        <w:rPr>
          <w:lang w:eastAsia="zh-CN"/>
        </w:rPr>
        <w:t>原始模型分数</w:t>
      </w:r>
      <w:r>
        <w:rPr>
          <w:lang w:eastAsia="zh-CN"/>
        </w:rPr>
        <w:t>—</w:t>
      </w:r>
      <w:r>
        <w:rPr>
          <w:lang w:eastAsia="zh-CN"/>
        </w:rPr>
        <w:t>真实结果</w:t>
      </w:r>
      <w:r>
        <w:rPr>
          <w:lang w:eastAsia="zh-CN"/>
        </w:rPr>
        <w:t>”</w:t>
      </w:r>
      <w:r>
        <w:rPr>
          <w:lang w:eastAsia="zh-CN"/>
        </w:rPr>
        <w:t>对应关系学习映射。</w:t>
      </w:r>
      <w:r>
        <w:rPr>
          <w:lang w:eastAsia="zh-CN"/>
        </w:rPr>
        <w:t>Platt</w:t>
      </w:r>
      <w:r>
        <w:rPr>
          <w:lang w:eastAsia="zh-CN"/>
        </w:rPr>
        <w:t>适合分数与真实发生频率之间关系较平滑的情况，通过一条单调曲线把高低分转换为概率；</w:t>
      </w:r>
      <w:r>
        <w:rPr>
          <w:lang w:eastAsia="zh-CN"/>
        </w:rPr>
        <w:t>Isotonic</w:t>
      </w:r>
      <w:r>
        <w:rPr>
          <w:lang w:eastAsia="zh-CN"/>
        </w:rPr>
        <w:t>不预设曲线形状，而是在样本充分时学习保持单调的分段映射。两种方法都不能读取测试期结果，生产模型按滚动验证中的稳定性选择并冻结。</w:t>
      </w:r>
    </w:p>
    <w:p w14:paraId="643E90FD" w14:textId="77777777" w:rsidR="00455580" w:rsidRDefault="002F4F33">
      <w:pPr>
        <w:keepLines/>
        <w:rPr>
          <w:lang w:eastAsia="zh-CN"/>
        </w:rPr>
      </w:pPr>
      <w:r>
        <w:rPr>
          <w:lang w:eastAsia="zh-CN"/>
        </w:rPr>
        <w:t>Brier Score</w:t>
      </w:r>
      <w:r>
        <w:rPr>
          <w:lang w:eastAsia="zh-CN"/>
        </w:rPr>
        <w:t>衡量预测概率与真实结果之间的整体差距，</w:t>
      </w:r>
      <w:r>
        <w:rPr>
          <w:lang w:eastAsia="zh-CN"/>
        </w:rPr>
        <w:t>ECE</w:t>
      </w:r>
      <w:r>
        <w:rPr>
          <w:lang w:eastAsia="zh-CN"/>
        </w:rPr>
        <w:t>检查不同概率区间的预测频率是否与实际命中率一致；二者共同判断概率是否可信。</w:t>
      </w:r>
      <w:r>
        <w:rPr>
          <w:lang w:eastAsia="zh-CN"/>
        </w:rPr>
        <w:t>Precision@10</w:t>
      </w:r>
      <w:r>
        <w:rPr>
          <w:lang w:eastAsia="zh-CN"/>
        </w:rPr>
        <w:t>衡量前十名中实际命中的比例，</w:t>
      </w:r>
      <w:r>
        <w:rPr>
          <w:lang w:eastAsia="zh-CN"/>
        </w:rPr>
        <w:t>NDCG</w:t>
      </w:r>
      <w:r>
        <w:rPr>
          <w:lang w:eastAsia="zh-CN"/>
        </w:rPr>
        <w:t>更加重视榜首附近的排序正确性，</w:t>
      </w:r>
      <w:r>
        <w:rPr>
          <w:lang w:eastAsia="zh-CN"/>
        </w:rPr>
        <w:t>Top10</w:t>
      </w:r>
      <w:r>
        <w:rPr>
          <w:lang w:eastAsia="zh-CN"/>
        </w:rPr>
        <w:t>平均收益、超额收益和下行风险用于验证名单是否具有研究价值。模型只有在概率质量、排序质量和风险表现均不弱于基线，并且多个滚动测试区间表现稳定时才允许晋升。</w:t>
      </w:r>
    </w:p>
    <w:p w14:paraId="4F4D2CD9"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概率校准＝冻结模型在验证期产生的原始分数</w:t>
      </w:r>
      <w:r>
        <w:t xml:space="preserve"> → </w:t>
      </w:r>
      <w:r>
        <w:t>与同一标签的真实发生频率建立单调映射</w:t>
      </w:r>
      <w:r>
        <w:t xml:space="preserve"> → </w:t>
      </w:r>
      <w:r>
        <w:t>在测试期检查概率区间内的预测频率是否与实际命中率一致</w:t>
      </w:r>
      <w:r>
        <w:t xml:space="preserve"> → </w:t>
      </w:r>
      <w:r>
        <w:t>冻结后用于生产。校准只修正概率尺度，不改变预测对象，也不能读取测试期或未来结果。</w:t>
      </w:r>
    </w:p>
    <w:p w14:paraId="5EBE7319" w14:textId="77777777" w:rsidR="00455580" w:rsidRDefault="002F4F33">
      <w:pPr>
        <w:pStyle w:val="31"/>
        <w:rPr>
          <w:lang w:eastAsia="zh-CN"/>
        </w:rPr>
      </w:pPr>
      <w:r>
        <w:rPr>
          <w:lang w:eastAsia="zh-CN"/>
        </w:rPr>
        <w:t>SHAP</w:t>
      </w:r>
      <w:r>
        <w:rPr>
          <w:lang w:eastAsia="zh-CN"/>
        </w:rPr>
        <w:t>贡献的生成与展示</w:t>
      </w:r>
    </w:p>
    <w:p w14:paraId="4B525FFF" w14:textId="77777777" w:rsidR="00455580" w:rsidRDefault="002F4F33">
      <w:pPr>
        <w:keepLines/>
        <w:rPr>
          <w:lang w:eastAsia="zh-CN"/>
        </w:rPr>
      </w:pPr>
      <w:r>
        <w:rPr>
          <w:lang w:eastAsia="zh-CN"/>
        </w:rPr>
        <w:t>SHAP</w:t>
      </w:r>
      <w:r>
        <w:rPr>
          <w:lang w:eastAsia="zh-CN"/>
        </w:rPr>
        <w:t>解释在模型、特征快照和历史参考样本冻结后生成。</w:t>
      </w:r>
      <w:r>
        <w:rPr>
          <w:lang w:eastAsia="zh-CN"/>
        </w:rPr>
        <w:t>LightGBM</w:t>
      </w:r>
      <w:r>
        <w:rPr>
          <w:lang w:eastAsia="zh-CN"/>
        </w:rPr>
        <w:t>或</w:t>
      </w:r>
      <w:r>
        <w:rPr>
          <w:lang w:eastAsia="zh-CN"/>
        </w:rPr>
        <w:t>CatBoost</w:t>
      </w:r>
      <w:r>
        <w:rPr>
          <w:lang w:eastAsia="zh-CN"/>
        </w:rPr>
        <w:t>使用</w:t>
      </w:r>
      <w:r>
        <w:rPr>
          <w:lang w:eastAsia="zh-CN"/>
        </w:rPr>
        <w:t>TreeSHAP</w:t>
      </w:r>
      <w:r>
        <w:rPr>
          <w:lang w:eastAsia="zh-CN"/>
        </w:rPr>
        <w:t>，在树模型的不同判断路径和特征加入顺序中，计算某项特征相对于历史参考水平造成的平均边际变化；约束线性融合器按照相同参考口径分解各子模型对最终原始分数的贡献。参考样本只从训练期选择并随模型版本冻结，不能使用当日之后的数据。</w:t>
      </w:r>
    </w:p>
    <w:p w14:paraId="32399247" w14:textId="77777777" w:rsidR="00455580" w:rsidRDefault="002F4F33">
      <w:pPr>
        <w:keepLines/>
        <w:rPr>
          <w:lang w:eastAsia="zh-CN"/>
        </w:rPr>
      </w:pPr>
      <w:r>
        <w:rPr>
          <w:lang w:eastAsia="zh-CN"/>
        </w:rPr>
        <w:lastRenderedPageBreak/>
        <w:t>正贡献表示该特征推动模型提高上涨判断，负贡献表示压低上涨判断，绝对值越大表示它对本次原始输出影响越明显。系统先保存单项特征贡献，再按照事件与证据、量价资金、板块产业链、基本面预期差、位置与拥挤五组汇总，同时计算该贡献在历史同类候选中的分位，避免只展示一个难以理解的模型尺度数值。全部贡献与参考输出合并后必须能够还原本次原始模型分数。</w:t>
      </w:r>
    </w:p>
    <w:p w14:paraId="65AD830F" w14:textId="77777777" w:rsidR="00455580" w:rsidRDefault="002F4F33">
      <w:pPr>
        <w:keepLines/>
        <w:rPr>
          <w:lang w:eastAsia="zh-CN"/>
        </w:rPr>
      </w:pPr>
      <w:r>
        <w:rPr>
          <w:lang w:eastAsia="zh-CN"/>
        </w:rPr>
        <w:t>日报将校准概率与</w:t>
      </w:r>
      <w:r>
        <w:rPr>
          <w:lang w:eastAsia="zh-CN"/>
        </w:rPr>
        <w:t>SHAP</w:t>
      </w:r>
      <w:r>
        <w:rPr>
          <w:lang w:eastAsia="zh-CN"/>
        </w:rPr>
        <w:t>分开展示：先给出最终概率和置信等级，再用五组正负贡献说明模型为什么提高或压低判断，并列出组内最重要的正向和负向特征、当前特征值、</w:t>
      </w:r>
      <w:r>
        <w:rPr>
          <w:lang w:eastAsia="zh-CN"/>
        </w:rPr>
        <w:t>EventCard</w:t>
      </w:r>
      <w:r>
        <w:rPr>
          <w:lang w:eastAsia="zh-CN"/>
        </w:rPr>
        <w:t>或证据</w:t>
      </w:r>
      <w:r>
        <w:rPr>
          <w:lang w:eastAsia="zh-CN"/>
        </w:rPr>
        <w:t>ID</w:t>
      </w:r>
      <w:r>
        <w:rPr>
          <w:lang w:eastAsia="zh-CN"/>
        </w:rPr>
        <w:t>以及解释版本。</w:t>
      </w:r>
      <w:r>
        <w:rPr>
          <w:lang w:eastAsia="zh-CN"/>
        </w:rPr>
        <w:t>SHAP</w:t>
      </w:r>
      <w:r>
        <w:rPr>
          <w:lang w:eastAsia="zh-CN"/>
        </w:rPr>
        <w:t>解释的是模型行为，不是概率百分点，也不能证明某项因素与股价上涨存在因果关系；高度相关的特征可能分摊贡献，因此正式解释以五组汇总和证据链为主。</w:t>
      </w:r>
    </w:p>
    <w:p w14:paraId="4C89CB69"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SHAP</w:t>
      </w:r>
      <w:r>
        <w:t>贡献＝本次特征相对于冻结历史参考状态对原始模型输出造成的边际变化。系统先计算单项正负贡献，再汇总到五组特征，并与参考输出共同还原原始模型分数；贡献绝对值衡量本次影响大小，不代表概率百分点或因果关系。</w:t>
      </w:r>
    </w:p>
    <w:p w14:paraId="5D4D69BD" w14:textId="77777777" w:rsidR="00455580" w:rsidRDefault="002F4F33">
      <w:pPr>
        <w:pStyle w:val="31"/>
        <w:rPr>
          <w:lang w:eastAsia="zh-CN"/>
        </w:rPr>
      </w:pPr>
      <w:r>
        <w:rPr>
          <w:lang w:eastAsia="zh-CN"/>
        </w:rPr>
        <w:t>置信等级、概率区间与模型弃权</w:t>
      </w:r>
    </w:p>
    <w:p w14:paraId="7DDE5564" w14:textId="77777777" w:rsidR="00455580" w:rsidRDefault="002F4F33">
      <w:pPr>
        <w:keepLines/>
        <w:rPr>
          <w:lang w:eastAsia="zh-CN"/>
        </w:rPr>
      </w:pPr>
      <w:r>
        <w:rPr>
          <w:lang w:eastAsia="zh-CN"/>
        </w:rPr>
        <w:t>置信等级综合数据完整度、校准区间样本支持、子模型分歧、证据覆盖、图时间质量和分布偏离形成。系统把当日标准化特征与训练期的联合分布比较：如果单项看似正常但组合明显远离历史训练区域，分布外检测仍会触发降级。各项门槛在滚动验证期冻结，最终输出高、中、低和弃权四档，而不是再生成一个与上涨概率混淆的</w:t>
      </w:r>
      <w:r>
        <w:rPr>
          <w:lang w:eastAsia="zh-CN"/>
        </w:rPr>
        <w:t>0</w:t>
      </w:r>
      <w:r>
        <w:rPr>
          <w:lang w:eastAsia="zh-CN"/>
        </w:rPr>
        <w:t>到</w:t>
      </w:r>
      <w:r>
        <w:rPr>
          <w:lang w:eastAsia="zh-CN"/>
        </w:rPr>
        <w:t>1</w:t>
      </w:r>
      <w:r>
        <w:rPr>
          <w:lang w:eastAsia="zh-CN"/>
        </w:rPr>
        <w:t>分数。</w:t>
      </w:r>
    </w:p>
    <w:p w14:paraId="557EE672" w14:textId="77777777" w:rsidR="00455580" w:rsidRDefault="002F4F33">
      <w:pPr>
        <w:keepLines/>
        <w:rPr>
          <w:lang w:eastAsia="zh-CN"/>
        </w:rPr>
      </w:pPr>
      <w:r>
        <w:rPr>
          <w:lang w:eastAsia="zh-CN"/>
        </w:rPr>
        <w:t>概率区间根据滚动验证期中相近概率、相近市场状态和相同标签样本的实际命中波动估计，并以交易日为单位重复抽样，避免把同一天的大盘共振误认为大量独立样本。关键字段缺失、参考样本过少、模型分歧过大、当前特征明显超出训练分布或校准关系失效时，系统降低置信等级；超过硬门槛时直接弃权，不发布看似精确但缺乏历史支持的概率。</w:t>
      </w:r>
    </w:p>
    <w:p w14:paraId="005B8CD8"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置信与弃权＝数据完整度、校准样本支持、子模型一致性、证据覆盖、图时间质量和是否处于训练分布内的综合判断。任一关键条件越弱，置信等级越低；关键字段缺失、样本不足、模型严重分歧或明显分布外时直接弃权，不用高概率覆盖可靠性不足。</w:t>
      </w:r>
    </w:p>
    <w:p w14:paraId="5336DD62" w14:textId="77777777" w:rsidR="00DC15AE" w:rsidRDefault="00DC15AE">
      <w:pPr>
        <w:spacing w:before="100" w:after="100" w:line="360" w:lineRule="auto"/>
        <w:ind w:firstLine="420"/>
        <w:rPr>
          <w:lang w:eastAsia="zh-CN"/>
        </w:rPr>
      </w:pPr>
      <w:r>
        <w:rPr>
          <w:rFonts w:ascii="宋体" w:hAnsi="宋体"/>
          <w:sz w:val="21"/>
          <w:lang w:eastAsia="zh-CN"/>
        </w:rPr>
        <w:t>模型输出中的数字必须使用准确名称。原始分数、标准化得分、校准概率、SHAP贡献和置信等级不能相互替代。</w:t>
      </w:r>
    </w:p>
    <w:tbl>
      <w:tblPr>
        <w:tblW w:w="0" w:type="auto"/>
        <w:jc w:val="center"/>
        <w:tblBorders>
          <w:top w:val="single" w:sz="16" w:space="0" w:color="000000"/>
          <w:left w:val="nil"/>
          <w:bottom w:val="single" w:sz="16" w:space="0" w:color="000000"/>
          <w:right w:val="nil"/>
          <w:insideH w:val="nil"/>
          <w:insideV w:val="nil"/>
        </w:tblBorders>
        <w:tblLayout w:type="fixed"/>
        <w:tblLook w:val="04A0" w:firstRow="1" w:lastRow="0" w:firstColumn="1" w:lastColumn="0" w:noHBand="0" w:noVBand="1"/>
      </w:tblPr>
      <w:tblGrid>
        <w:gridCol w:w="1701"/>
        <w:gridCol w:w="4195"/>
        <w:gridCol w:w="3458"/>
      </w:tblGrid>
      <w:tr w:rsidR="00DC15AE" w14:paraId="0D1E6DBB" w14:textId="77777777">
        <w:trPr>
          <w:cantSplit/>
          <w:tblHeader/>
          <w:jc w:val="center"/>
        </w:trPr>
        <w:tc>
          <w:tcPr>
            <w:tcW w:w="1701" w:type="dxa"/>
            <w:tcMar>
              <w:top w:w="85" w:type="dxa"/>
              <w:left w:w="90" w:type="dxa"/>
              <w:bottom w:w="85" w:type="dxa"/>
              <w:right w:w="90" w:type="dxa"/>
            </w:tcMar>
            <w:vAlign w:val="center"/>
          </w:tcPr>
          <w:p w14:paraId="7AD7EB2A" w14:textId="77777777" w:rsidR="00DC15AE" w:rsidRDefault="00DC15AE" w:rsidP="00DC15AE">
            <w:pPr>
              <w:spacing w:after="0" w:line="252" w:lineRule="auto"/>
              <w:ind w:firstLine="0"/>
              <w:jc w:val="center"/>
            </w:pPr>
            <w:r>
              <w:rPr>
                <w:rFonts w:ascii="宋体" w:hAnsi="宋体"/>
                <w:b/>
                <w:sz w:val="17"/>
              </w:rPr>
              <w:lastRenderedPageBreak/>
              <w:t>数字名称</w:t>
            </w:r>
          </w:p>
        </w:tc>
        <w:tc>
          <w:tcPr>
            <w:tcW w:w="4195" w:type="dxa"/>
            <w:tcMar>
              <w:top w:w="85" w:type="dxa"/>
              <w:left w:w="90" w:type="dxa"/>
              <w:bottom w:w="85" w:type="dxa"/>
              <w:right w:w="90" w:type="dxa"/>
            </w:tcMar>
            <w:vAlign w:val="center"/>
          </w:tcPr>
          <w:p w14:paraId="4865AE6E" w14:textId="77777777" w:rsidR="00DC15AE" w:rsidRDefault="00DC15AE" w:rsidP="00DC15AE">
            <w:pPr>
              <w:spacing w:after="0" w:line="252" w:lineRule="auto"/>
              <w:ind w:firstLine="0"/>
              <w:jc w:val="center"/>
            </w:pPr>
            <w:r>
              <w:rPr>
                <w:rFonts w:ascii="宋体" w:hAnsi="宋体"/>
                <w:b/>
                <w:sz w:val="17"/>
              </w:rPr>
              <w:t>实际含义</w:t>
            </w:r>
          </w:p>
        </w:tc>
        <w:tc>
          <w:tcPr>
            <w:tcW w:w="3458" w:type="dxa"/>
            <w:tcMar>
              <w:top w:w="85" w:type="dxa"/>
              <w:left w:w="90" w:type="dxa"/>
              <w:bottom w:w="85" w:type="dxa"/>
              <w:right w:w="90" w:type="dxa"/>
            </w:tcMar>
            <w:vAlign w:val="center"/>
          </w:tcPr>
          <w:p w14:paraId="7FE19BAE" w14:textId="77777777" w:rsidR="00DC15AE" w:rsidRDefault="00DC15AE" w:rsidP="00DC15AE">
            <w:pPr>
              <w:spacing w:after="0" w:line="252" w:lineRule="auto"/>
              <w:ind w:firstLine="0"/>
              <w:jc w:val="center"/>
            </w:pPr>
            <w:r>
              <w:rPr>
                <w:rFonts w:ascii="宋体" w:hAnsi="宋体"/>
                <w:b/>
                <w:sz w:val="17"/>
              </w:rPr>
              <w:t>不能怎样理解</w:t>
            </w:r>
          </w:p>
        </w:tc>
      </w:tr>
      <w:tr w:rsidR="00DC15AE" w14:paraId="7172F65C"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63645ACD" w14:textId="77777777" w:rsidR="00DC15AE" w:rsidRDefault="00DC15AE" w:rsidP="00DC15AE">
            <w:pPr>
              <w:spacing w:after="0" w:line="259" w:lineRule="auto"/>
              <w:ind w:firstLine="0"/>
              <w:jc w:val="center"/>
            </w:pPr>
            <w:r>
              <w:rPr>
                <w:rFonts w:ascii="宋体" w:hAnsi="宋体"/>
                <w:sz w:val="17"/>
              </w:rPr>
              <w:t>原始模型分数</w:t>
            </w:r>
          </w:p>
        </w:tc>
        <w:tc>
          <w:tcPr>
            <w:tcW w:w="4195" w:type="dxa"/>
            <w:tcMar>
              <w:top w:w="85" w:type="dxa"/>
              <w:left w:w="90" w:type="dxa"/>
              <w:bottom w:w="85" w:type="dxa"/>
              <w:right w:w="90" w:type="dxa"/>
            </w:tcMar>
            <w:vAlign w:val="center"/>
          </w:tcPr>
          <w:p w14:paraId="1BFC4956" w14:textId="77777777" w:rsidR="00DC15AE" w:rsidRDefault="00DC15AE" w:rsidP="00DC15AE">
            <w:pPr>
              <w:spacing w:after="0" w:line="259" w:lineRule="auto"/>
              <w:ind w:firstLine="0"/>
              <w:jc w:val="left"/>
              <w:rPr>
                <w:lang w:eastAsia="zh-CN"/>
              </w:rPr>
            </w:pPr>
            <w:r>
              <w:rPr>
                <w:rFonts w:ascii="宋体" w:hAnsi="宋体"/>
                <w:sz w:val="17"/>
                <w:lang w:eastAsia="zh-CN"/>
              </w:rPr>
              <w:t>模型在校准前产生的排序信号</w:t>
            </w:r>
          </w:p>
        </w:tc>
        <w:tc>
          <w:tcPr>
            <w:tcW w:w="3458" w:type="dxa"/>
            <w:tcMar>
              <w:top w:w="85" w:type="dxa"/>
              <w:left w:w="90" w:type="dxa"/>
              <w:bottom w:w="85" w:type="dxa"/>
              <w:right w:w="90" w:type="dxa"/>
            </w:tcMar>
            <w:vAlign w:val="center"/>
          </w:tcPr>
          <w:p w14:paraId="38961A12" w14:textId="77777777" w:rsidR="00DC15AE" w:rsidRDefault="00DC15AE" w:rsidP="00DC15AE">
            <w:pPr>
              <w:spacing w:after="0" w:line="259" w:lineRule="auto"/>
              <w:ind w:firstLine="0"/>
              <w:jc w:val="left"/>
              <w:rPr>
                <w:lang w:eastAsia="zh-CN"/>
              </w:rPr>
            </w:pPr>
            <w:r>
              <w:rPr>
                <w:rFonts w:ascii="宋体" w:hAnsi="宋体"/>
                <w:sz w:val="17"/>
                <w:lang w:eastAsia="zh-CN"/>
              </w:rPr>
              <w:t>不能直接称为上涨概率</w:t>
            </w:r>
          </w:p>
        </w:tc>
      </w:tr>
      <w:tr w:rsidR="00DC15AE" w14:paraId="413B684C"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62620EBF" w14:textId="77777777" w:rsidR="00DC15AE" w:rsidRDefault="00DC15AE" w:rsidP="00DC15AE">
            <w:pPr>
              <w:spacing w:after="0" w:line="259" w:lineRule="auto"/>
              <w:ind w:firstLine="0"/>
              <w:jc w:val="center"/>
            </w:pPr>
            <w:r>
              <w:rPr>
                <w:rFonts w:ascii="宋体" w:hAnsi="宋体"/>
                <w:sz w:val="17"/>
              </w:rPr>
              <w:t>标准化得分</w:t>
            </w:r>
          </w:p>
        </w:tc>
        <w:tc>
          <w:tcPr>
            <w:tcW w:w="4195" w:type="dxa"/>
            <w:tcMar>
              <w:top w:w="85" w:type="dxa"/>
              <w:left w:w="90" w:type="dxa"/>
              <w:bottom w:w="85" w:type="dxa"/>
              <w:right w:w="90" w:type="dxa"/>
            </w:tcMar>
            <w:vAlign w:val="center"/>
          </w:tcPr>
          <w:p w14:paraId="66DCA1CE" w14:textId="77777777" w:rsidR="00DC15AE" w:rsidRDefault="00DC15AE" w:rsidP="00DC15AE">
            <w:pPr>
              <w:spacing w:after="0" w:line="259" w:lineRule="auto"/>
              <w:ind w:firstLine="0"/>
              <w:jc w:val="left"/>
              <w:rPr>
                <w:lang w:eastAsia="zh-CN"/>
              </w:rPr>
            </w:pPr>
            <w:r>
              <w:rPr>
                <w:rFonts w:ascii="宋体" w:hAnsi="宋体"/>
                <w:sz w:val="17"/>
                <w:lang w:eastAsia="zh-CN"/>
              </w:rPr>
              <w:t>按历史分布转换后的横向比较值</w:t>
            </w:r>
          </w:p>
        </w:tc>
        <w:tc>
          <w:tcPr>
            <w:tcW w:w="3458" w:type="dxa"/>
            <w:tcMar>
              <w:top w:w="85" w:type="dxa"/>
              <w:left w:w="90" w:type="dxa"/>
              <w:bottom w:w="85" w:type="dxa"/>
              <w:right w:w="90" w:type="dxa"/>
            </w:tcMar>
            <w:vAlign w:val="center"/>
          </w:tcPr>
          <w:p w14:paraId="393855AC" w14:textId="77777777" w:rsidR="00DC15AE" w:rsidRDefault="00DC15AE" w:rsidP="00DC15AE">
            <w:pPr>
              <w:spacing w:after="0" w:line="259" w:lineRule="auto"/>
              <w:ind w:firstLine="0"/>
              <w:jc w:val="left"/>
              <w:rPr>
                <w:lang w:eastAsia="zh-CN"/>
              </w:rPr>
            </w:pPr>
            <w:r>
              <w:rPr>
                <w:rFonts w:ascii="宋体" w:hAnsi="宋体"/>
                <w:sz w:val="17"/>
                <w:lang w:eastAsia="zh-CN"/>
              </w:rPr>
              <w:t>不能解释为历史发生频率</w:t>
            </w:r>
          </w:p>
        </w:tc>
      </w:tr>
      <w:tr w:rsidR="00DC15AE" w14:paraId="48F84B37"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1F1D0A05" w14:textId="77777777" w:rsidR="00DC15AE" w:rsidRDefault="00DC15AE" w:rsidP="00DC15AE">
            <w:pPr>
              <w:spacing w:after="0" w:line="259" w:lineRule="auto"/>
              <w:ind w:firstLine="0"/>
              <w:jc w:val="center"/>
            </w:pPr>
            <w:r>
              <w:rPr>
                <w:rFonts w:ascii="宋体" w:hAnsi="宋体"/>
                <w:sz w:val="17"/>
              </w:rPr>
              <w:t>校准概率</w:t>
            </w:r>
          </w:p>
        </w:tc>
        <w:tc>
          <w:tcPr>
            <w:tcW w:w="4195" w:type="dxa"/>
            <w:tcMar>
              <w:top w:w="85" w:type="dxa"/>
              <w:left w:w="90" w:type="dxa"/>
              <w:bottom w:w="85" w:type="dxa"/>
              <w:right w:w="90" w:type="dxa"/>
            </w:tcMar>
            <w:vAlign w:val="center"/>
          </w:tcPr>
          <w:p w14:paraId="38163690" w14:textId="77777777" w:rsidR="00DC15AE" w:rsidRDefault="00DC15AE" w:rsidP="00DC15AE">
            <w:pPr>
              <w:spacing w:after="0" w:line="259" w:lineRule="auto"/>
              <w:ind w:firstLine="0"/>
              <w:jc w:val="left"/>
              <w:rPr>
                <w:lang w:eastAsia="zh-CN"/>
              </w:rPr>
            </w:pPr>
            <w:r>
              <w:rPr>
                <w:rFonts w:ascii="宋体" w:hAnsi="宋体"/>
                <w:sz w:val="17"/>
                <w:lang w:eastAsia="zh-CN"/>
              </w:rPr>
              <w:t>在独立验证样本上与历史发生频率对齐的概率</w:t>
            </w:r>
          </w:p>
        </w:tc>
        <w:tc>
          <w:tcPr>
            <w:tcW w:w="3458" w:type="dxa"/>
            <w:tcMar>
              <w:top w:w="85" w:type="dxa"/>
              <w:left w:w="90" w:type="dxa"/>
              <w:bottom w:w="85" w:type="dxa"/>
              <w:right w:w="90" w:type="dxa"/>
            </w:tcMar>
            <w:vAlign w:val="center"/>
          </w:tcPr>
          <w:p w14:paraId="4737F67F" w14:textId="77777777" w:rsidR="00DC15AE" w:rsidRDefault="00DC15AE" w:rsidP="00DC15AE">
            <w:pPr>
              <w:spacing w:after="0" w:line="259" w:lineRule="auto"/>
              <w:ind w:firstLine="0"/>
              <w:jc w:val="left"/>
              <w:rPr>
                <w:lang w:eastAsia="zh-CN"/>
              </w:rPr>
            </w:pPr>
            <w:r>
              <w:rPr>
                <w:rFonts w:ascii="宋体" w:hAnsi="宋体"/>
                <w:sz w:val="17"/>
                <w:lang w:eastAsia="zh-CN"/>
              </w:rPr>
              <w:t>不是确定结果，也不等于置信度</w:t>
            </w:r>
          </w:p>
        </w:tc>
      </w:tr>
      <w:tr w:rsidR="00DC15AE" w14:paraId="633F3105"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786A5817" w14:textId="77777777" w:rsidR="00DC15AE" w:rsidRDefault="00DC15AE" w:rsidP="00DC15AE">
            <w:pPr>
              <w:spacing w:after="0" w:line="259" w:lineRule="auto"/>
              <w:ind w:firstLine="0"/>
              <w:jc w:val="center"/>
            </w:pPr>
            <w:r>
              <w:rPr>
                <w:rFonts w:ascii="宋体" w:hAnsi="宋体"/>
                <w:sz w:val="17"/>
              </w:rPr>
              <w:t>SHAP贡献</w:t>
            </w:r>
          </w:p>
        </w:tc>
        <w:tc>
          <w:tcPr>
            <w:tcW w:w="4195" w:type="dxa"/>
            <w:tcMar>
              <w:top w:w="85" w:type="dxa"/>
              <w:left w:w="90" w:type="dxa"/>
              <w:bottom w:w="85" w:type="dxa"/>
              <w:right w:w="90" w:type="dxa"/>
            </w:tcMar>
            <w:vAlign w:val="center"/>
          </w:tcPr>
          <w:p w14:paraId="22C265C4" w14:textId="77777777" w:rsidR="00DC15AE" w:rsidRDefault="00DC15AE" w:rsidP="00DC15AE">
            <w:pPr>
              <w:spacing w:after="0" w:line="259" w:lineRule="auto"/>
              <w:ind w:firstLine="0"/>
              <w:jc w:val="left"/>
              <w:rPr>
                <w:lang w:eastAsia="zh-CN"/>
              </w:rPr>
            </w:pPr>
            <w:r>
              <w:rPr>
                <w:rFonts w:ascii="宋体" w:hAnsi="宋体"/>
                <w:sz w:val="17"/>
                <w:lang w:eastAsia="zh-CN"/>
              </w:rPr>
              <w:t>解释某项特征怎样推高或压低模型输出</w:t>
            </w:r>
          </w:p>
        </w:tc>
        <w:tc>
          <w:tcPr>
            <w:tcW w:w="3458" w:type="dxa"/>
            <w:tcMar>
              <w:top w:w="85" w:type="dxa"/>
              <w:left w:w="90" w:type="dxa"/>
              <w:bottom w:w="85" w:type="dxa"/>
              <w:right w:w="90" w:type="dxa"/>
            </w:tcMar>
            <w:vAlign w:val="center"/>
          </w:tcPr>
          <w:p w14:paraId="16C6C9FA" w14:textId="77777777" w:rsidR="00DC15AE" w:rsidRDefault="00DC15AE" w:rsidP="00DC15AE">
            <w:pPr>
              <w:spacing w:after="0" w:line="259" w:lineRule="auto"/>
              <w:ind w:firstLine="0"/>
              <w:jc w:val="left"/>
              <w:rPr>
                <w:lang w:eastAsia="zh-CN"/>
              </w:rPr>
            </w:pPr>
            <w:r>
              <w:rPr>
                <w:rFonts w:ascii="宋体" w:hAnsi="宋体"/>
                <w:sz w:val="17"/>
                <w:lang w:eastAsia="zh-CN"/>
              </w:rPr>
              <w:t>通常不能直接理解为概率百分点，更不能解释为因果</w:t>
            </w:r>
          </w:p>
        </w:tc>
      </w:tr>
      <w:tr w:rsidR="00DC15AE" w14:paraId="5AE4D93B" w14:textId="77777777">
        <w:tblPrEx>
          <w:tblBorders>
            <w:bottom w:val="single" w:sz="8" w:space="0" w:color="000000"/>
          </w:tblBorders>
        </w:tblPrEx>
        <w:trPr>
          <w:cantSplit/>
          <w:jc w:val="center"/>
        </w:trPr>
        <w:tc>
          <w:tcPr>
            <w:tcW w:w="1701" w:type="dxa"/>
            <w:tcMar>
              <w:top w:w="85" w:type="dxa"/>
              <w:left w:w="90" w:type="dxa"/>
              <w:bottom w:w="85" w:type="dxa"/>
              <w:right w:w="90" w:type="dxa"/>
            </w:tcMar>
            <w:vAlign w:val="center"/>
          </w:tcPr>
          <w:p w14:paraId="0A48654F" w14:textId="77777777" w:rsidR="00DC15AE" w:rsidRDefault="00DC15AE" w:rsidP="00DC15AE">
            <w:pPr>
              <w:spacing w:after="0" w:line="259" w:lineRule="auto"/>
              <w:ind w:firstLine="0"/>
              <w:jc w:val="center"/>
            </w:pPr>
            <w:r>
              <w:rPr>
                <w:rFonts w:ascii="宋体" w:hAnsi="宋体"/>
                <w:sz w:val="17"/>
              </w:rPr>
              <w:t>置信等级</w:t>
            </w:r>
          </w:p>
        </w:tc>
        <w:tc>
          <w:tcPr>
            <w:tcW w:w="4195" w:type="dxa"/>
            <w:tcMar>
              <w:top w:w="85" w:type="dxa"/>
              <w:left w:w="90" w:type="dxa"/>
              <w:bottom w:w="85" w:type="dxa"/>
              <w:right w:w="90" w:type="dxa"/>
            </w:tcMar>
            <w:vAlign w:val="center"/>
          </w:tcPr>
          <w:p w14:paraId="16634F09" w14:textId="77777777" w:rsidR="00DC15AE" w:rsidRDefault="00DC15AE" w:rsidP="00DC15AE">
            <w:pPr>
              <w:spacing w:after="0" w:line="259" w:lineRule="auto"/>
              <w:ind w:firstLine="0"/>
              <w:jc w:val="left"/>
              <w:rPr>
                <w:lang w:eastAsia="zh-CN"/>
              </w:rPr>
            </w:pPr>
            <w:r>
              <w:rPr>
                <w:rFonts w:ascii="宋体" w:hAnsi="宋体"/>
                <w:sz w:val="17"/>
                <w:lang w:eastAsia="zh-CN"/>
              </w:rPr>
              <w:t>综合样本支持、数据完整度、模型分歧和分布漂移形成的可靠程度</w:t>
            </w:r>
          </w:p>
        </w:tc>
        <w:tc>
          <w:tcPr>
            <w:tcW w:w="3458" w:type="dxa"/>
            <w:tcMar>
              <w:top w:w="85" w:type="dxa"/>
              <w:left w:w="90" w:type="dxa"/>
              <w:bottom w:w="85" w:type="dxa"/>
              <w:right w:w="90" w:type="dxa"/>
            </w:tcMar>
            <w:vAlign w:val="center"/>
          </w:tcPr>
          <w:p w14:paraId="7ADBBCBF" w14:textId="77777777" w:rsidR="00DC15AE" w:rsidRDefault="00DC15AE" w:rsidP="00DC15AE">
            <w:pPr>
              <w:spacing w:after="0" w:line="259" w:lineRule="auto"/>
              <w:ind w:firstLine="0"/>
              <w:jc w:val="left"/>
              <w:rPr>
                <w:lang w:eastAsia="zh-CN"/>
              </w:rPr>
            </w:pPr>
            <w:r>
              <w:rPr>
                <w:rFonts w:ascii="宋体" w:hAnsi="宋体"/>
                <w:sz w:val="17"/>
                <w:lang w:eastAsia="zh-CN"/>
              </w:rPr>
              <w:t>概率较高不代表置信度必然较高</w:t>
            </w:r>
          </w:p>
        </w:tc>
      </w:tr>
    </w:tbl>
    <w:p w14:paraId="186E915D" w14:textId="77777777" w:rsidR="00DC15AE" w:rsidRDefault="00DC15AE">
      <w:pPr>
        <w:spacing w:after="0"/>
        <w:rPr>
          <w:lang w:eastAsia="zh-CN"/>
        </w:rPr>
      </w:pPr>
    </w:p>
    <w:p w14:paraId="64CB69F6" w14:textId="77777777" w:rsidR="00DC15AE" w:rsidRDefault="00DC15AE">
      <w:pPr>
        <w:keepLines/>
        <w:rPr>
          <w:lang w:eastAsia="zh-CN"/>
        </w:rPr>
      </w:pPr>
      <w:r>
        <w:rPr>
          <w:lang w:eastAsia="zh-CN"/>
        </w:rPr>
        <w:t>每个概率随结果生成概率说明卡，至少记录决策时点、对象和窗口、标签、原始分数、校准后概率、历史参考样本数、同类样本命中率、概率区间或置信等级、主要正负贡献、模型与校准器版本以及证据</w:t>
      </w:r>
      <w:r>
        <w:rPr>
          <w:lang w:eastAsia="zh-CN"/>
        </w:rPr>
        <w:t>ID</w:t>
      </w:r>
      <w:r>
        <w:rPr>
          <w:lang w:eastAsia="zh-CN"/>
        </w:rPr>
        <w:t>。没有这张说明卡的</w:t>
      </w:r>
      <w:r>
        <w:rPr>
          <w:lang w:eastAsia="zh-CN"/>
        </w:rPr>
        <w:t>0</w:t>
      </w:r>
      <w:r>
        <w:rPr>
          <w:lang w:eastAsia="zh-CN"/>
        </w:rPr>
        <w:t>到</w:t>
      </w:r>
      <w:r>
        <w:rPr>
          <w:lang w:eastAsia="zh-CN"/>
        </w:rPr>
        <w:t>1</w:t>
      </w:r>
      <w:r>
        <w:rPr>
          <w:lang w:eastAsia="zh-CN"/>
        </w:rPr>
        <w:t>数值只能称为模型分数。</w:t>
      </w:r>
    </w:p>
    <w:p w14:paraId="6AACDFA7" w14:textId="77777777" w:rsidR="00DC15AE" w:rsidRPr="00DC15AE" w:rsidRDefault="00DC15AE" w:rsidP="00DC15AE">
      <w:pPr>
        <w:pStyle w:val="1"/>
        <w:rPr>
          <w:rFonts w:hint="eastAsia"/>
          <w:lang w:eastAsia="zh-CN"/>
        </w:rPr>
      </w:pPr>
      <w:bookmarkStart w:id="76" w:name="_Toc240712624"/>
      <w:r w:rsidRPr="00DC15AE">
        <w:rPr>
          <w:lang w:eastAsia="zh-CN"/>
        </w:rPr>
        <w:lastRenderedPageBreak/>
        <w:t>8 板块接力、概念联动与产业链扩散</w:t>
      </w:r>
      <w:bookmarkEnd w:id="76"/>
    </w:p>
    <w:p w14:paraId="050CE8FB" w14:textId="77777777" w:rsidR="00DC15AE" w:rsidRPr="00DC15AE" w:rsidRDefault="00DC15AE" w:rsidP="00DC15AE">
      <w:pPr>
        <w:pStyle w:val="21"/>
        <w:rPr>
          <w:rFonts w:hint="eastAsia"/>
          <w:lang w:eastAsia="zh-CN"/>
        </w:rPr>
      </w:pPr>
      <w:bookmarkStart w:id="77" w:name="_Toc240712625"/>
      <w:r w:rsidRPr="00DC15AE">
        <w:rPr>
          <w:lang w:eastAsia="zh-CN"/>
        </w:rPr>
        <w:t>8.1 板块轮动的预测目标</w:t>
      </w:r>
      <w:bookmarkEnd w:id="77"/>
    </w:p>
    <w:p w14:paraId="5B529A75" w14:textId="77777777" w:rsidR="00DC15AE" w:rsidRDefault="00DC15AE">
      <w:pPr>
        <w:keepLines/>
        <w:ind w:firstLine="0"/>
        <w:jc w:val="center"/>
      </w:pPr>
      <w:r>
        <w:rPr>
          <w:noProof/>
        </w:rPr>
        <w:drawing>
          <wp:inline distT="0" distB="0" distL="0" distR="0" wp14:anchorId="77A83824" wp14:editId="0B7EBBDC">
            <wp:extent cx="5760000" cy="4001684"/>
            <wp:effectExtent l="0" t="0" r="0" b="0"/>
            <wp:docPr id="41" name="Picture 41" descr="板块轮动从同一决策快照分别形成行情源板块和事件源板块，经历史轮动、关系图和资金先行三路召回后，输出T+1、T+3、T+5板块榜以及退潮或弃权结果" title="板块轮动从同一决策快照分别形成行情源板块和事件源板块，经历史轮动、关系图和资金先行三路召回后，输出T+1、T+3、T+5板块榜以及退潮或弃权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0_dual_entry_full_flow.png"/>
                    <pic:cNvPicPr/>
                  </pic:nvPicPr>
                  <pic:blipFill>
                    <a:blip r:embed="rId26"/>
                    <a:stretch>
                      <a:fillRect/>
                    </a:stretch>
                  </pic:blipFill>
                  <pic:spPr>
                    <a:xfrm>
                      <a:off x="0" y="0"/>
                      <a:ext cx="5760000" cy="4001684"/>
                    </a:xfrm>
                    <a:prstGeom prst="rect">
                      <a:avLst/>
                    </a:prstGeom>
                  </pic:spPr>
                </pic:pic>
              </a:graphicData>
            </a:graphic>
          </wp:inline>
        </w:drawing>
      </w:r>
    </w:p>
    <w:p w14:paraId="0AFC59F7" w14:textId="77777777" w:rsidR="00DC15AE" w:rsidRDefault="00DC15AE">
      <w:pPr>
        <w:pStyle w:val="af7"/>
        <w:keepNext/>
        <w:rPr>
          <w:lang w:eastAsia="zh-CN"/>
        </w:rPr>
      </w:pPr>
      <w:r>
        <w:rPr>
          <w:lang w:eastAsia="zh-CN"/>
        </w:rPr>
        <w:t>图</w:t>
      </w:r>
      <w:r>
        <w:rPr>
          <w:lang w:eastAsia="zh-CN"/>
        </w:rPr>
        <w:t xml:space="preserve">19  </w:t>
      </w:r>
      <w:r>
        <w:rPr>
          <w:lang w:eastAsia="zh-CN"/>
        </w:rPr>
        <w:t>板块轮动从行情与事件双入口到三个窗口输出的完整生产链</w:t>
      </w:r>
    </w:p>
    <w:p w14:paraId="0E141BF2" w14:textId="77777777" w:rsidR="00DC15AE" w:rsidRDefault="00DC15AE">
      <w:pPr>
        <w:keepLines/>
        <w:rPr>
          <w:lang w:eastAsia="zh-CN"/>
        </w:rPr>
      </w:pPr>
      <w:r>
        <w:rPr>
          <w:lang w:eastAsia="zh-CN"/>
        </w:rPr>
        <w:t>板块轮动是独立于个股推荐的并行预测产品。它同时设置行情入口和事件入口：行情入口从全市场板块指数中发现资金正在聚集、高潮或退潮的方向；事件入口从首席观点、调研与会议纪要、专家纪要及</w:t>
      </w:r>
      <w:r>
        <w:rPr>
          <w:lang w:eastAsia="zh-CN"/>
        </w:rPr>
        <w:t>qa*</w:t>
      </w:r>
      <w:r>
        <w:rPr>
          <w:lang w:eastAsia="zh-CN"/>
        </w:rPr>
        <w:t>中发现尚未充分反映在价格中的行业、产品或主题变化。两类入口最终都映射到稳定行业指数、概念指数或经去重后的板块簇，分别回答明天哪个板块更可能接力、未来三至五日哪个板块更可能延续，以及哪些高位板块更可能退潮。板块结果不进入个股</w:t>
      </w:r>
      <w:r>
        <w:rPr>
          <w:lang w:eastAsia="zh-CN"/>
        </w:rPr>
        <w:t>P0</w:t>
      </w:r>
      <w:r>
        <w:rPr>
          <w:lang w:eastAsia="zh-CN"/>
        </w:rPr>
        <w:t>，也不改写个股推荐排名。</w:t>
      </w:r>
    </w:p>
    <w:p w14:paraId="3480C3C5" w14:textId="77777777" w:rsidR="00DC15AE" w:rsidRDefault="00DC15AE">
      <w:pPr>
        <w:keepLines/>
        <w:rPr>
          <w:lang w:eastAsia="zh-CN"/>
        </w:rPr>
      </w:pPr>
      <w:r>
        <w:rPr>
          <w:lang w:eastAsia="zh-CN"/>
        </w:rPr>
        <w:t>行情入口主要服务</w:t>
      </w:r>
      <w:r>
        <w:rPr>
          <w:lang w:eastAsia="zh-CN"/>
        </w:rPr>
        <w:t>T+1</w:t>
      </w:r>
      <w:r>
        <w:rPr>
          <w:lang w:eastAsia="zh-CN"/>
        </w:rPr>
        <w:t>资金接力和退潮识别，观察资金从高位源板块向哪里迁移，重点读取相对强弱、成交占比、资金连续性、上涨家数、龙头梯队和拥挤位置。事件入口对</w:t>
      </w:r>
      <w:r>
        <w:rPr>
          <w:lang w:eastAsia="zh-CN"/>
        </w:rPr>
        <w:t>T+1</w:t>
      </w:r>
      <w:r>
        <w:rPr>
          <w:lang w:eastAsia="zh-CN"/>
        </w:rPr>
        <w:t>和</w:t>
      </w:r>
      <w:r>
        <w:rPr>
          <w:lang w:eastAsia="zh-CN"/>
        </w:rPr>
        <w:t>T+3</w:t>
      </w:r>
      <w:r>
        <w:rPr>
          <w:lang w:eastAsia="zh-CN"/>
        </w:rPr>
        <w:t>至</w:t>
      </w:r>
      <w:r>
        <w:rPr>
          <w:lang w:eastAsia="zh-CN"/>
        </w:rPr>
        <w:t>T+5</w:t>
      </w:r>
      <w:r>
        <w:rPr>
          <w:lang w:eastAsia="zh-CN"/>
        </w:rPr>
        <w:t>均可提供线索：只提行业或产品、没有公司证据的</w:t>
      </w:r>
      <w:r>
        <w:rPr>
          <w:lang w:eastAsia="zh-CN"/>
        </w:rPr>
        <w:t>EventCard</w:t>
      </w:r>
      <w:r>
        <w:rPr>
          <w:lang w:eastAsia="zh-CN"/>
        </w:rPr>
        <w:t>以</w:t>
      </w:r>
      <w:r>
        <w:rPr>
          <w:lang w:eastAsia="zh-CN"/>
        </w:rPr>
        <w:t>SECTOR_ONLY</w:t>
      </w:r>
      <w:r>
        <w:rPr>
          <w:lang w:eastAsia="zh-CN"/>
        </w:rPr>
        <w:t>进入板块模块，生产型产业链关系解释供需、成本、收入或利润怎样传导，概念与经济关联解释主题归属、股权投资、控制或服务关系。事件可以先于行情形成候选，但必须经过后续市场确认和概率模型，不能因观点密集就直接发布。</w:t>
      </w:r>
    </w:p>
    <w:p w14:paraId="4AE32087" w14:textId="77777777" w:rsidR="00DC15AE" w:rsidRDefault="00DC15AE">
      <w:pPr>
        <w:spacing w:after="0"/>
        <w:rPr>
          <w:lang w:eastAsia="zh-CN"/>
        </w:rPr>
      </w:pPr>
    </w:p>
    <w:p w14:paraId="0663AB38" w14:textId="77777777" w:rsidR="00DC15AE" w:rsidRPr="00DC15AE" w:rsidRDefault="00DC15AE" w:rsidP="00DC15AE">
      <w:pPr>
        <w:pStyle w:val="21"/>
        <w:rPr>
          <w:rFonts w:hint="eastAsia"/>
          <w:lang w:eastAsia="zh-CN"/>
        </w:rPr>
      </w:pPr>
      <w:bookmarkStart w:id="78" w:name="_Toc240712626"/>
      <w:r w:rsidRPr="00DC15AE">
        <w:rPr>
          <w:lang w:eastAsia="zh-CN"/>
        </w:rPr>
        <w:lastRenderedPageBreak/>
        <w:t>8.2 关键输出与技术方法</w:t>
      </w:r>
      <w:bookmarkEnd w:id="78"/>
    </w:p>
    <w:p w14:paraId="38AC4475" w14:textId="77777777" w:rsidR="00DC15AE" w:rsidRDefault="00DC15AE">
      <w:pPr>
        <w:keepLines/>
        <w:ind w:firstLine="0"/>
        <w:jc w:val="center"/>
      </w:pPr>
      <w:r>
        <w:rPr>
          <w:noProof/>
        </w:rPr>
        <w:drawing>
          <wp:inline distT="0" distB="0" distL="0" distR="0" wp14:anchorId="17F9A74A" wp14:editId="5F93767B">
            <wp:extent cx="5760000" cy="3819789"/>
            <wp:effectExtent l="0" t="0" r="0" b="0"/>
            <wp:docPr id="42" name="Picture 42" descr="行情源板块、事件源板块、生命周期、三路召回、三个窗口排名、概率校准和退潮弃权分别由明确技术产生" title="行情源板块、事件源板块、生命周期、三路召回、三个窗口排名、概率校准和退潮弃权分别由明确技术产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1_dual_entry_technology.png"/>
                    <pic:cNvPicPr/>
                  </pic:nvPicPr>
                  <pic:blipFill>
                    <a:blip r:embed="rId27"/>
                    <a:stretch>
                      <a:fillRect/>
                    </a:stretch>
                  </pic:blipFill>
                  <pic:spPr>
                    <a:xfrm>
                      <a:off x="0" y="0"/>
                      <a:ext cx="5760000" cy="3819789"/>
                    </a:xfrm>
                    <a:prstGeom prst="rect">
                      <a:avLst/>
                    </a:prstGeom>
                  </pic:spPr>
                </pic:pic>
              </a:graphicData>
            </a:graphic>
          </wp:inline>
        </w:drawing>
      </w:r>
    </w:p>
    <w:p w14:paraId="43CB106C" w14:textId="77777777" w:rsidR="00DC15AE" w:rsidRDefault="00DC15AE">
      <w:pPr>
        <w:pStyle w:val="af7"/>
        <w:keepNext/>
        <w:rPr>
          <w:lang w:eastAsia="zh-CN"/>
        </w:rPr>
      </w:pPr>
      <w:r>
        <w:rPr>
          <w:lang w:eastAsia="zh-CN"/>
        </w:rPr>
        <w:t>图</w:t>
      </w:r>
      <w:r>
        <w:rPr>
          <w:lang w:eastAsia="zh-CN"/>
        </w:rPr>
        <w:t xml:space="preserve">20  </w:t>
      </w:r>
      <w:r>
        <w:rPr>
          <w:lang w:eastAsia="zh-CN"/>
        </w:rPr>
        <w:t>板块轮动关键输出与生产技术的对应关系</w:t>
      </w:r>
    </w:p>
    <w:p w14:paraId="6041E9DB" w14:textId="77777777" w:rsidR="00DC15AE" w:rsidRDefault="00DC15AE">
      <w:pPr>
        <w:keepLines/>
        <w:rPr>
          <w:lang w:eastAsia="zh-CN"/>
        </w:rPr>
      </w:pPr>
      <w:r>
        <w:rPr>
          <w:lang w:eastAsia="zh-CN"/>
        </w:rPr>
        <w:t>板块轮动按固定顺序完成行情入口、事件入口、生命周期判断、三路召回、候选合并、分窗口排序、概率校准、退潮预警和弃权判断。行情入口负责识别资金源板块，事件入口负责把经证据门审核的板块</w:t>
      </w:r>
      <w:r>
        <w:rPr>
          <w:lang w:eastAsia="zh-CN"/>
        </w:rPr>
        <w:t>EventCard</w:t>
      </w:r>
      <w:r>
        <w:rPr>
          <w:lang w:eastAsia="zh-CN"/>
        </w:rPr>
        <w:t>聚类成事件源板块；历史轮动、关系图和资金先行三路再从不同角度补充候选。每项技术只解决一个明确问题，并把直接输出交给下一环节，任何模型都不能越过自己的边界直接给出全部结论。</w:t>
      </w:r>
    </w:p>
    <w:p w14:paraId="5BB5629B" w14:textId="77777777" w:rsidR="00DC15AE" w:rsidRDefault="00DC15AE">
      <w:pPr>
        <w:keepLines/>
        <w:rPr>
          <w:lang w:eastAsia="zh-CN"/>
        </w:rPr>
      </w:pPr>
      <w:r>
        <w:rPr>
          <w:lang w:eastAsia="zh-CN"/>
        </w:rPr>
        <w:t>每项输出都保存输入快照、计算窗口、特征版本、模型版本、原始分数、校准器版本、样本支持和主要贡献。因此，报告中的</w:t>
      </w:r>
      <w:r>
        <w:rPr>
          <w:lang w:eastAsia="zh-CN"/>
        </w:rPr>
        <w:t>“</w:t>
      </w:r>
      <w:r>
        <w:rPr>
          <w:lang w:eastAsia="zh-CN"/>
        </w:rPr>
        <w:t>扩散概率</w:t>
      </w:r>
      <w:r>
        <w:rPr>
          <w:lang w:eastAsia="zh-CN"/>
        </w:rPr>
        <w:t>0.71”</w:t>
      </w:r>
      <w:r>
        <w:rPr>
          <w:lang w:eastAsia="zh-CN"/>
        </w:rPr>
        <w:t>能够追溯到具体板块、固定标签、对应模型、产业路径和训练样本，而不是无法解释的人工综合分。</w:t>
      </w:r>
    </w:p>
    <w:p w14:paraId="5894AB4D" w14:textId="77777777" w:rsidR="00DC15AE" w:rsidRDefault="00DC15AE">
      <w:pPr>
        <w:rPr>
          <w:lang w:eastAsia="zh-CN"/>
        </w:rPr>
      </w:pPr>
      <w:r>
        <w:rPr>
          <w:lang w:eastAsia="zh-CN"/>
        </w:rP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893"/>
        <w:gridCol w:w="1181"/>
        <w:gridCol w:w="1613"/>
        <w:gridCol w:w="2088"/>
        <w:gridCol w:w="1512"/>
        <w:gridCol w:w="1786"/>
      </w:tblGrid>
      <w:tr w:rsidR="00DC15AE" w14:paraId="0B2525DB" w14:textId="77777777">
        <w:trPr>
          <w:cantSplit/>
          <w:tblHeader/>
        </w:trPr>
        <w:tc>
          <w:tcPr>
            <w:tcW w:w="893" w:type="dxa"/>
            <w:tcBorders>
              <w:bottom w:val="single" w:sz="6" w:space="0" w:color="000000"/>
            </w:tcBorders>
            <w:tcMar>
              <w:top w:w="70" w:type="dxa"/>
              <w:left w:w="85" w:type="dxa"/>
              <w:bottom w:w="70" w:type="dxa"/>
              <w:right w:w="85" w:type="dxa"/>
            </w:tcMar>
            <w:vAlign w:val="center"/>
          </w:tcPr>
          <w:p w14:paraId="5A7C7E64" w14:textId="77777777" w:rsidR="00DC15AE" w:rsidRDefault="00DC15AE" w:rsidP="00DC15AE">
            <w:pPr>
              <w:spacing w:after="0" w:line="259" w:lineRule="auto"/>
              <w:ind w:firstLine="0"/>
              <w:jc w:val="left"/>
            </w:pPr>
            <w:r>
              <w:rPr>
                <w:b/>
                <w:sz w:val="16"/>
              </w:rPr>
              <w:lastRenderedPageBreak/>
              <w:t>关键环节</w:t>
            </w:r>
          </w:p>
        </w:tc>
        <w:tc>
          <w:tcPr>
            <w:tcW w:w="1181" w:type="dxa"/>
            <w:tcBorders>
              <w:bottom w:val="single" w:sz="6" w:space="0" w:color="000000"/>
            </w:tcBorders>
            <w:tcMar>
              <w:top w:w="70" w:type="dxa"/>
              <w:left w:w="85" w:type="dxa"/>
              <w:bottom w:w="70" w:type="dxa"/>
              <w:right w:w="85" w:type="dxa"/>
            </w:tcMar>
            <w:vAlign w:val="center"/>
          </w:tcPr>
          <w:p w14:paraId="75099EDD" w14:textId="77777777" w:rsidR="00DC15AE" w:rsidRDefault="00DC15AE" w:rsidP="00DC15AE">
            <w:pPr>
              <w:spacing w:after="0" w:line="259" w:lineRule="auto"/>
              <w:ind w:firstLine="0"/>
              <w:jc w:val="left"/>
            </w:pPr>
            <w:r>
              <w:rPr>
                <w:b/>
                <w:sz w:val="16"/>
              </w:rPr>
              <w:t>技术或模型</w:t>
            </w:r>
          </w:p>
        </w:tc>
        <w:tc>
          <w:tcPr>
            <w:tcW w:w="1613" w:type="dxa"/>
            <w:tcBorders>
              <w:bottom w:val="single" w:sz="6" w:space="0" w:color="000000"/>
            </w:tcBorders>
            <w:tcMar>
              <w:top w:w="70" w:type="dxa"/>
              <w:left w:w="85" w:type="dxa"/>
              <w:bottom w:w="70" w:type="dxa"/>
              <w:right w:w="85" w:type="dxa"/>
            </w:tcMar>
            <w:vAlign w:val="center"/>
          </w:tcPr>
          <w:p w14:paraId="0D206AA4" w14:textId="77777777" w:rsidR="00DC15AE" w:rsidRDefault="00DC15AE" w:rsidP="00DC15AE">
            <w:pPr>
              <w:spacing w:after="0" w:line="259" w:lineRule="auto"/>
              <w:ind w:firstLine="0"/>
              <w:jc w:val="left"/>
            </w:pPr>
            <w:r>
              <w:rPr>
                <w:b/>
                <w:sz w:val="16"/>
              </w:rPr>
              <w:t>解决什么问题</w:t>
            </w:r>
          </w:p>
        </w:tc>
        <w:tc>
          <w:tcPr>
            <w:tcW w:w="2088" w:type="dxa"/>
            <w:tcBorders>
              <w:bottom w:val="single" w:sz="6" w:space="0" w:color="000000"/>
            </w:tcBorders>
            <w:tcMar>
              <w:top w:w="70" w:type="dxa"/>
              <w:left w:w="85" w:type="dxa"/>
              <w:bottom w:w="70" w:type="dxa"/>
              <w:right w:w="85" w:type="dxa"/>
            </w:tcMar>
            <w:vAlign w:val="center"/>
          </w:tcPr>
          <w:p w14:paraId="2FA7CDDA" w14:textId="77777777" w:rsidR="00DC15AE" w:rsidRDefault="00DC15AE" w:rsidP="00DC15AE">
            <w:pPr>
              <w:spacing w:after="0" w:line="259" w:lineRule="auto"/>
              <w:ind w:firstLine="0"/>
              <w:jc w:val="left"/>
            </w:pPr>
            <w:r>
              <w:rPr>
                <w:b/>
                <w:sz w:val="16"/>
              </w:rPr>
              <w:t>主要输入</w:t>
            </w:r>
          </w:p>
        </w:tc>
        <w:tc>
          <w:tcPr>
            <w:tcW w:w="1512" w:type="dxa"/>
            <w:tcBorders>
              <w:bottom w:val="single" w:sz="6" w:space="0" w:color="000000"/>
            </w:tcBorders>
            <w:tcMar>
              <w:top w:w="70" w:type="dxa"/>
              <w:left w:w="85" w:type="dxa"/>
              <w:bottom w:w="70" w:type="dxa"/>
              <w:right w:w="85" w:type="dxa"/>
            </w:tcMar>
            <w:vAlign w:val="center"/>
          </w:tcPr>
          <w:p w14:paraId="5390E77B" w14:textId="77777777" w:rsidR="00DC15AE" w:rsidRDefault="00DC15AE" w:rsidP="00DC15AE">
            <w:pPr>
              <w:spacing w:after="0" w:line="259" w:lineRule="auto"/>
              <w:ind w:firstLine="0"/>
              <w:jc w:val="left"/>
            </w:pPr>
            <w:r>
              <w:rPr>
                <w:b/>
                <w:sz w:val="16"/>
              </w:rPr>
              <w:t>直接输出</w:t>
            </w:r>
          </w:p>
        </w:tc>
        <w:tc>
          <w:tcPr>
            <w:tcW w:w="1786" w:type="dxa"/>
            <w:tcBorders>
              <w:bottom w:val="single" w:sz="6" w:space="0" w:color="000000"/>
            </w:tcBorders>
            <w:tcMar>
              <w:top w:w="70" w:type="dxa"/>
              <w:left w:w="85" w:type="dxa"/>
              <w:bottom w:w="70" w:type="dxa"/>
              <w:right w:w="85" w:type="dxa"/>
            </w:tcMar>
            <w:vAlign w:val="center"/>
          </w:tcPr>
          <w:p w14:paraId="790D37DE" w14:textId="77777777" w:rsidR="00DC15AE" w:rsidRDefault="00DC15AE" w:rsidP="00DC15AE">
            <w:pPr>
              <w:spacing w:after="0" w:line="259" w:lineRule="auto"/>
              <w:ind w:firstLine="0"/>
              <w:jc w:val="left"/>
            </w:pPr>
            <w:r>
              <w:rPr>
                <w:b/>
                <w:sz w:val="16"/>
              </w:rPr>
              <w:t>交给下一步做什么</w:t>
            </w:r>
          </w:p>
        </w:tc>
      </w:tr>
      <w:tr w:rsidR="00DC15AE" w14:paraId="0C1BD728" w14:textId="77777777">
        <w:trPr>
          <w:cantSplit/>
        </w:trPr>
        <w:tc>
          <w:tcPr>
            <w:tcW w:w="893" w:type="dxa"/>
            <w:tcMar>
              <w:top w:w="70" w:type="dxa"/>
              <w:left w:w="85" w:type="dxa"/>
              <w:bottom w:w="70" w:type="dxa"/>
              <w:right w:w="85" w:type="dxa"/>
            </w:tcMar>
            <w:vAlign w:val="center"/>
          </w:tcPr>
          <w:p w14:paraId="2B29ECBF" w14:textId="77777777" w:rsidR="00DC15AE" w:rsidRDefault="00DC15AE" w:rsidP="00DC15AE">
            <w:pPr>
              <w:spacing w:after="0" w:line="259" w:lineRule="auto"/>
              <w:ind w:firstLine="0"/>
              <w:jc w:val="left"/>
            </w:pPr>
            <w:r>
              <w:rPr>
                <w:sz w:val="16"/>
              </w:rPr>
              <w:t>行情入口</w:t>
            </w:r>
          </w:p>
        </w:tc>
        <w:tc>
          <w:tcPr>
            <w:tcW w:w="1181" w:type="dxa"/>
            <w:tcMar>
              <w:top w:w="70" w:type="dxa"/>
              <w:left w:w="85" w:type="dxa"/>
              <w:bottom w:w="70" w:type="dxa"/>
              <w:right w:w="85" w:type="dxa"/>
            </w:tcMar>
            <w:vAlign w:val="center"/>
          </w:tcPr>
          <w:p w14:paraId="026C18FB" w14:textId="77777777" w:rsidR="00DC15AE" w:rsidRDefault="00DC15AE" w:rsidP="00DC15AE">
            <w:pPr>
              <w:spacing w:after="0" w:line="259" w:lineRule="auto"/>
              <w:ind w:firstLine="0"/>
              <w:jc w:val="left"/>
              <w:rPr>
                <w:lang w:eastAsia="zh-CN"/>
              </w:rPr>
            </w:pPr>
            <w:r>
              <w:rPr>
                <w:sz w:val="16"/>
                <w:lang w:eastAsia="zh-CN"/>
              </w:rPr>
              <w:t>横截面分位与</w:t>
            </w:r>
            <w:r>
              <w:rPr>
                <w:sz w:val="16"/>
                <w:lang w:eastAsia="zh-CN"/>
              </w:rPr>
              <w:t>20</w:t>
            </w:r>
            <w:r>
              <w:rPr>
                <w:sz w:val="16"/>
                <w:lang w:eastAsia="zh-CN"/>
              </w:rPr>
              <w:t>日中位数</w:t>
            </w:r>
            <w:r>
              <w:rPr>
                <w:sz w:val="16"/>
                <w:lang w:eastAsia="zh-CN"/>
              </w:rPr>
              <w:t>/MAD</w:t>
            </w:r>
          </w:p>
        </w:tc>
        <w:tc>
          <w:tcPr>
            <w:tcW w:w="1613" w:type="dxa"/>
            <w:tcMar>
              <w:top w:w="70" w:type="dxa"/>
              <w:left w:w="85" w:type="dxa"/>
              <w:bottom w:w="70" w:type="dxa"/>
              <w:right w:w="85" w:type="dxa"/>
            </w:tcMar>
            <w:vAlign w:val="center"/>
          </w:tcPr>
          <w:p w14:paraId="08071480" w14:textId="77777777" w:rsidR="00DC15AE" w:rsidRDefault="00DC15AE" w:rsidP="00DC15AE">
            <w:pPr>
              <w:spacing w:after="0" w:line="259" w:lineRule="auto"/>
              <w:ind w:firstLine="0"/>
              <w:jc w:val="left"/>
              <w:rPr>
                <w:lang w:eastAsia="zh-CN"/>
              </w:rPr>
            </w:pPr>
            <w:r>
              <w:rPr>
                <w:sz w:val="16"/>
                <w:lang w:eastAsia="zh-CN"/>
              </w:rPr>
              <w:t>识别资金当前集中、高位或退潮方向，避免把单日涨幅第一误判为持续强势</w:t>
            </w:r>
          </w:p>
        </w:tc>
        <w:tc>
          <w:tcPr>
            <w:tcW w:w="2088" w:type="dxa"/>
            <w:tcMar>
              <w:top w:w="70" w:type="dxa"/>
              <w:left w:w="85" w:type="dxa"/>
              <w:bottom w:w="70" w:type="dxa"/>
              <w:right w:w="85" w:type="dxa"/>
            </w:tcMar>
            <w:vAlign w:val="center"/>
          </w:tcPr>
          <w:p w14:paraId="12AA38A3" w14:textId="77777777" w:rsidR="00DC15AE" w:rsidRDefault="00DC15AE" w:rsidP="00DC15AE">
            <w:pPr>
              <w:spacing w:after="0" w:line="259" w:lineRule="auto"/>
              <w:ind w:firstLine="0"/>
              <w:jc w:val="left"/>
              <w:rPr>
                <w:lang w:eastAsia="zh-CN"/>
              </w:rPr>
            </w:pPr>
            <w:r>
              <w:rPr>
                <w:sz w:val="16"/>
                <w:lang w:eastAsia="zh-CN"/>
              </w:rPr>
              <w:t>1</w:t>
            </w:r>
            <w:r>
              <w:rPr>
                <w:sz w:val="16"/>
                <w:lang w:eastAsia="zh-CN"/>
              </w:rPr>
              <w:t>、</w:t>
            </w:r>
            <w:r>
              <w:rPr>
                <w:sz w:val="16"/>
                <w:lang w:eastAsia="zh-CN"/>
              </w:rPr>
              <w:t>3</w:t>
            </w:r>
            <w:r>
              <w:rPr>
                <w:sz w:val="16"/>
                <w:lang w:eastAsia="zh-CN"/>
              </w:rPr>
              <w:t>、</w:t>
            </w:r>
            <w:r>
              <w:rPr>
                <w:sz w:val="16"/>
                <w:lang w:eastAsia="zh-CN"/>
              </w:rPr>
              <w:t>5</w:t>
            </w:r>
            <w:r>
              <w:rPr>
                <w:sz w:val="16"/>
                <w:lang w:eastAsia="zh-CN"/>
              </w:rPr>
              <w:t>日相对收益，成交占比增量，上涨宽度，资金流入连续性</w:t>
            </w:r>
          </w:p>
        </w:tc>
        <w:tc>
          <w:tcPr>
            <w:tcW w:w="1512" w:type="dxa"/>
            <w:tcMar>
              <w:top w:w="70" w:type="dxa"/>
              <w:left w:w="85" w:type="dxa"/>
              <w:bottom w:w="70" w:type="dxa"/>
              <w:right w:w="85" w:type="dxa"/>
            </w:tcMar>
            <w:vAlign w:val="center"/>
          </w:tcPr>
          <w:p w14:paraId="274B9049" w14:textId="77777777" w:rsidR="00DC15AE" w:rsidRDefault="00DC15AE" w:rsidP="00DC15AE">
            <w:pPr>
              <w:spacing w:after="0" w:line="259" w:lineRule="auto"/>
              <w:ind w:firstLine="0"/>
              <w:jc w:val="left"/>
              <w:rPr>
                <w:lang w:eastAsia="zh-CN"/>
              </w:rPr>
            </w:pPr>
            <w:r>
              <w:rPr>
                <w:sz w:val="16"/>
                <w:lang w:eastAsia="zh-CN"/>
              </w:rPr>
              <w:t>行情源板块、指标分位、异常程度和覆盖率</w:t>
            </w:r>
          </w:p>
        </w:tc>
        <w:tc>
          <w:tcPr>
            <w:tcW w:w="1786" w:type="dxa"/>
            <w:tcMar>
              <w:top w:w="70" w:type="dxa"/>
              <w:left w:w="85" w:type="dxa"/>
              <w:bottom w:w="70" w:type="dxa"/>
              <w:right w:w="85" w:type="dxa"/>
            </w:tcMar>
            <w:vAlign w:val="center"/>
          </w:tcPr>
          <w:p w14:paraId="18EB0B43" w14:textId="77777777" w:rsidR="00DC15AE" w:rsidRDefault="00DC15AE" w:rsidP="00DC15AE">
            <w:pPr>
              <w:spacing w:after="0" w:line="259" w:lineRule="auto"/>
              <w:ind w:firstLine="0"/>
              <w:jc w:val="left"/>
              <w:rPr>
                <w:lang w:eastAsia="zh-CN"/>
              </w:rPr>
            </w:pPr>
            <w:r>
              <w:rPr>
                <w:sz w:val="16"/>
                <w:lang w:eastAsia="zh-CN"/>
              </w:rPr>
              <w:t>进入</w:t>
            </w:r>
            <w:r>
              <w:rPr>
                <w:sz w:val="16"/>
                <w:lang w:eastAsia="zh-CN"/>
              </w:rPr>
              <w:t>HSMM</w:t>
            </w:r>
            <w:r>
              <w:rPr>
                <w:sz w:val="16"/>
                <w:lang w:eastAsia="zh-CN"/>
              </w:rPr>
              <w:t>、历史轮动和退潮判断</w:t>
            </w:r>
          </w:p>
        </w:tc>
      </w:tr>
      <w:tr w:rsidR="00DC15AE" w14:paraId="3E6AB6DC" w14:textId="77777777">
        <w:trPr>
          <w:cantSplit/>
        </w:trPr>
        <w:tc>
          <w:tcPr>
            <w:tcW w:w="893" w:type="dxa"/>
            <w:tcMar>
              <w:top w:w="70" w:type="dxa"/>
              <w:left w:w="85" w:type="dxa"/>
              <w:bottom w:w="70" w:type="dxa"/>
              <w:right w:w="85" w:type="dxa"/>
            </w:tcMar>
            <w:vAlign w:val="center"/>
          </w:tcPr>
          <w:p w14:paraId="2319D224" w14:textId="77777777" w:rsidR="00DC15AE" w:rsidRDefault="00DC15AE" w:rsidP="00DC15AE">
            <w:pPr>
              <w:spacing w:after="0" w:line="259" w:lineRule="auto"/>
              <w:ind w:firstLine="0"/>
              <w:jc w:val="left"/>
            </w:pPr>
            <w:r>
              <w:rPr>
                <w:sz w:val="16"/>
              </w:rPr>
              <w:t>事件入口</w:t>
            </w:r>
          </w:p>
        </w:tc>
        <w:tc>
          <w:tcPr>
            <w:tcW w:w="1181" w:type="dxa"/>
            <w:tcMar>
              <w:top w:w="70" w:type="dxa"/>
              <w:left w:w="85" w:type="dxa"/>
              <w:bottom w:w="70" w:type="dxa"/>
              <w:right w:w="85" w:type="dxa"/>
            </w:tcMar>
            <w:vAlign w:val="center"/>
          </w:tcPr>
          <w:p w14:paraId="309F7E8A" w14:textId="77777777" w:rsidR="00DC15AE" w:rsidRDefault="00DC15AE" w:rsidP="00DC15AE">
            <w:pPr>
              <w:spacing w:after="0" w:line="259" w:lineRule="auto"/>
              <w:ind w:firstLine="0"/>
              <w:jc w:val="left"/>
              <w:rPr>
                <w:lang w:eastAsia="zh-CN"/>
              </w:rPr>
            </w:pPr>
            <w:r>
              <w:rPr>
                <w:sz w:val="16"/>
                <w:lang w:eastAsia="zh-CN"/>
              </w:rPr>
              <w:t>Qwen</w:t>
            </w:r>
            <w:r>
              <w:rPr>
                <w:sz w:val="16"/>
                <w:lang w:eastAsia="zh-CN"/>
              </w:rPr>
              <w:t>事件结构化、</w:t>
            </w:r>
            <w:r>
              <w:rPr>
                <w:sz w:val="16"/>
                <w:lang w:eastAsia="zh-CN"/>
              </w:rPr>
              <w:t>BGE-M3</w:t>
            </w:r>
            <w:r>
              <w:rPr>
                <w:sz w:val="16"/>
                <w:lang w:eastAsia="zh-CN"/>
              </w:rPr>
              <w:t>语义聚类、确定性来源去重与统计可靠性加权</w:t>
            </w:r>
          </w:p>
        </w:tc>
        <w:tc>
          <w:tcPr>
            <w:tcW w:w="1613" w:type="dxa"/>
            <w:tcMar>
              <w:top w:w="70" w:type="dxa"/>
              <w:left w:w="85" w:type="dxa"/>
              <w:bottom w:w="70" w:type="dxa"/>
              <w:right w:w="85" w:type="dxa"/>
            </w:tcMar>
            <w:vAlign w:val="center"/>
          </w:tcPr>
          <w:p w14:paraId="71C652F4" w14:textId="77777777" w:rsidR="00DC15AE" w:rsidRDefault="00DC15AE" w:rsidP="00DC15AE">
            <w:pPr>
              <w:spacing w:after="0" w:line="259" w:lineRule="auto"/>
              <w:ind w:firstLine="0"/>
              <w:jc w:val="left"/>
              <w:rPr>
                <w:lang w:eastAsia="zh-CN"/>
              </w:rPr>
            </w:pPr>
            <w:r>
              <w:rPr>
                <w:sz w:val="16"/>
                <w:lang w:eastAsia="zh-CN"/>
              </w:rPr>
              <w:t>从尚未启动的行业或产品变化中形成事件源板块，避免把转载数量当独立共识</w:t>
            </w:r>
          </w:p>
        </w:tc>
        <w:tc>
          <w:tcPr>
            <w:tcW w:w="2088" w:type="dxa"/>
            <w:tcMar>
              <w:top w:w="70" w:type="dxa"/>
              <w:left w:w="85" w:type="dxa"/>
              <w:bottom w:w="70" w:type="dxa"/>
              <w:right w:w="85" w:type="dxa"/>
            </w:tcMar>
            <w:vAlign w:val="center"/>
          </w:tcPr>
          <w:p w14:paraId="60694287" w14:textId="77777777" w:rsidR="00DC15AE" w:rsidRDefault="00DC15AE" w:rsidP="00DC15AE">
            <w:pPr>
              <w:spacing w:after="0" w:line="259" w:lineRule="auto"/>
              <w:ind w:firstLine="0"/>
              <w:jc w:val="left"/>
              <w:rPr>
                <w:lang w:eastAsia="zh-CN"/>
              </w:rPr>
            </w:pPr>
            <w:r>
              <w:rPr>
                <w:sz w:val="16"/>
                <w:lang w:eastAsia="zh-CN"/>
              </w:rPr>
              <w:t>首席观点、调研与会议纪要、专家纪要、</w:t>
            </w:r>
            <w:r>
              <w:rPr>
                <w:sz w:val="16"/>
                <w:lang w:eastAsia="zh-CN"/>
              </w:rPr>
              <w:t>qa*</w:t>
            </w:r>
            <w:r>
              <w:rPr>
                <w:sz w:val="16"/>
                <w:lang w:eastAsia="zh-CN"/>
              </w:rPr>
              <w:t>及证据等级</w:t>
            </w:r>
          </w:p>
        </w:tc>
        <w:tc>
          <w:tcPr>
            <w:tcW w:w="1512" w:type="dxa"/>
            <w:tcMar>
              <w:top w:w="70" w:type="dxa"/>
              <w:left w:w="85" w:type="dxa"/>
              <w:bottom w:w="70" w:type="dxa"/>
              <w:right w:w="85" w:type="dxa"/>
            </w:tcMar>
            <w:vAlign w:val="center"/>
          </w:tcPr>
          <w:p w14:paraId="412A1C38" w14:textId="77777777" w:rsidR="00DC15AE" w:rsidRDefault="00DC15AE" w:rsidP="00DC15AE">
            <w:pPr>
              <w:spacing w:after="0" w:line="259" w:lineRule="auto"/>
              <w:ind w:firstLine="0"/>
              <w:jc w:val="left"/>
              <w:rPr>
                <w:lang w:eastAsia="zh-CN"/>
              </w:rPr>
            </w:pPr>
            <w:r>
              <w:rPr>
                <w:sz w:val="16"/>
                <w:lang w:eastAsia="zh-CN"/>
              </w:rPr>
              <w:t>事件源板块、原始提及数、独立事件簇、加权支持度和方向</w:t>
            </w:r>
          </w:p>
        </w:tc>
        <w:tc>
          <w:tcPr>
            <w:tcW w:w="1786" w:type="dxa"/>
            <w:tcMar>
              <w:top w:w="70" w:type="dxa"/>
              <w:left w:w="85" w:type="dxa"/>
              <w:bottom w:w="70" w:type="dxa"/>
              <w:right w:w="85" w:type="dxa"/>
            </w:tcMar>
            <w:vAlign w:val="center"/>
          </w:tcPr>
          <w:p w14:paraId="07896EC2" w14:textId="77777777" w:rsidR="00DC15AE" w:rsidRDefault="00DC15AE" w:rsidP="00DC15AE">
            <w:pPr>
              <w:spacing w:after="0" w:line="259" w:lineRule="auto"/>
              <w:ind w:firstLine="0"/>
              <w:jc w:val="left"/>
              <w:rPr>
                <w:lang w:eastAsia="zh-CN"/>
              </w:rPr>
            </w:pPr>
            <w:r>
              <w:rPr>
                <w:sz w:val="16"/>
                <w:lang w:eastAsia="zh-CN"/>
              </w:rPr>
              <w:t>进入关系图召回、</w:t>
            </w:r>
            <w:r>
              <w:rPr>
                <w:sz w:val="16"/>
                <w:lang w:eastAsia="zh-CN"/>
              </w:rPr>
              <w:t>HSMM</w:t>
            </w:r>
            <w:r>
              <w:rPr>
                <w:sz w:val="16"/>
                <w:lang w:eastAsia="zh-CN"/>
              </w:rPr>
              <w:t>辅助观测和三个窗口排序</w:t>
            </w:r>
          </w:p>
        </w:tc>
      </w:tr>
      <w:tr w:rsidR="00DC15AE" w14:paraId="74CE5F8A" w14:textId="77777777">
        <w:trPr>
          <w:cantSplit/>
        </w:trPr>
        <w:tc>
          <w:tcPr>
            <w:tcW w:w="893" w:type="dxa"/>
            <w:tcMar>
              <w:top w:w="70" w:type="dxa"/>
              <w:left w:w="85" w:type="dxa"/>
              <w:bottom w:w="70" w:type="dxa"/>
              <w:right w:w="85" w:type="dxa"/>
            </w:tcMar>
            <w:vAlign w:val="center"/>
          </w:tcPr>
          <w:p w14:paraId="1EF5DA1C" w14:textId="77777777" w:rsidR="00DC15AE" w:rsidRDefault="00DC15AE" w:rsidP="00DC15AE">
            <w:pPr>
              <w:spacing w:after="0" w:line="259" w:lineRule="auto"/>
              <w:ind w:firstLine="0"/>
              <w:jc w:val="left"/>
            </w:pPr>
            <w:r>
              <w:rPr>
                <w:sz w:val="16"/>
              </w:rPr>
              <w:t>生命周期</w:t>
            </w:r>
          </w:p>
        </w:tc>
        <w:tc>
          <w:tcPr>
            <w:tcW w:w="1181" w:type="dxa"/>
            <w:tcMar>
              <w:top w:w="70" w:type="dxa"/>
              <w:left w:w="85" w:type="dxa"/>
              <w:bottom w:w="70" w:type="dxa"/>
              <w:right w:w="85" w:type="dxa"/>
            </w:tcMar>
            <w:vAlign w:val="center"/>
          </w:tcPr>
          <w:p w14:paraId="58BD22E3" w14:textId="77777777" w:rsidR="00DC15AE" w:rsidRDefault="00DC15AE" w:rsidP="00DC15AE">
            <w:pPr>
              <w:spacing w:after="0" w:line="259" w:lineRule="auto"/>
              <w:ind w:firstLine="0"/>
              <w:jc w:val="left"/>
              <w:rPr>
                <w:lang w:eastAsia="zh-CN"/>
              </w:rPr>
            </w:pPr>
            <w:r>
              <w:rPr>
                <w:sz w:val="16"/>
                <w:lang w:eastAsia="zh-CN"/>
              </w:rPr>
              <w:t>规则约束的五状态滚动</w:t>
            </w:r>
            <w:r>
              <w:rPr>
                <w:sz w:val="16"/>
                <w:lang w:eastAsia="zh-CN"/>
              </w:rPr>
              <w:t>HSMM</w:t>
            </w:r>
          </w:p>
        </w:tc>
        <w:tc>
          <w:tcPr>
            <w:tcW w:w="1613" w:type="dxa"/>
            <w:tcMar>
              <w:top w:w="70" w:type="dxa"/>
              <w:left w:w="85" w:type="dxa"/>
              <w:bottom w:w="70" w:type="dxa"/>
              <w:right w:w="85" w:type="dxa"/>
            </w:tcMar>
            <w:vAlign w:val="center"/>
          </w:tcPr>
          <w:p w14:paraId="6AF03993" w14:textId="77777777" w:rsidR="00DC15AE" w:rsidRDefault="00DC15AE" w:rsidP="00DC15AE">
            <w:pPr>
              <w:spacing w:after="0" w:line="259" w:lineRule="auto"/>
              <w:ind w:firstLine="0"/>
              <w:jc w:val="left"/>
              <w:rPr>
                <w:lang w:eastAsia="zh-CN"/>
              </w:rPr>
            </w:pPr>
            <w:r>
              <w:rPr>
                <w:sz w:val="16"/>
                <w:lang w:eastAsia="zh-CN"/>
              </w:rPr>
              <w:t>区分启动、扩散、加速、高潮和退潮，并刻画阶段持续时间</w:t>
            </w:r>
          </w:p>
        </w:tc>
        <w:tc>
          <w:tcPr>
            <w:tcW w:w="2088" w:type="dxa"/>
            <w:tcMar>
              <w:top w:w="70" w:type="dxa"/>
              <w:left w:w="85" w:type="dxa"/>
              <w:bottom w:w="70" w:type="dxa"/>
              <w:right w:w="85" w:type="dxa"/>
            </w:tcMar>
            <w:vAlign w:val="center"/>
          </w:tcPr>
          <w:p w14:paraId="1CDDB7D0" w14:textId="77777777" w:rsidR="00DC15AE" w:rsidRDefault="00DC15AE" w:rsidP="00DC15AE">
            <w:pPr>
              <w:spacing w:after="0" w:line="259" w:lineRule="auto"/>
              <w:ind w:firstLine="0"/>
              <w:jc w:val="left"/>
              <w:rPr>
                <w:lang w:eastAsia="zh-CN"/>
              </w:rPr>
            </w:pPr>
            <w:r>
              <w:rPr>
                <w:sz w:val="16"/>
                <w:lang w:eastAsia="zh-CN"/>
              </w:rPr>
              <w:t>价格、成交、资金、成分扩散、波动拥挤及经稳定性检验的事件关注度</w:t>
            </w:r>
          </w:p>
        </w:tc>
        <w:tc>
          <w:tcPr>
            <w:tcW w:w="1512" w:type="dxa"/>
            <w:tcMar>
              <w:top w:w="70" w:type="dxa"/>
              <w:left w:w="85" w:type="dxa"/>
              <w:bottom w:w="70" w:type="dxa"/>
              <w:right w:w="85" w:type="dxa"/>
            </w:tcMar>
            <w:vAlign w:val="center"/>
          </w:tcPr>
          <w:p w14:paraId="00E16056" w14:textId="77777777" w:rsidR="00DC15AE" w:rsidRDefault="00DC15AE" w:rsidP="00DC15AE">
            <w:pPr>
              <w:spacing w:after="0" w:line="259" w:lineRule="auto"/>
              <w:ind w:firstLine="0"/>
              <w:jc w:val="left"/>
              <w:rPr>
                <w:lang w:eastAsia="zh-CN"/>
              </w:rPr>
            </w:pPr>
            <w:r>
              <w:rPr>
                <w:sz w:val="16"/>
                <w:lang w:eastAsia="zh-CN"/>
              </w:rPr>
              <w:t>五阶段概率、正式状态、预计持续时间、不确定性</w:t>
            </w:r>
          </w:p>
        </w:tc>
        <w:tc>
          <w:tcPr>
            <w:tcW w:w="1786" w:type="dxa"/>
            <w:tcMar>
              <w:top w:w="70" w:type="dxa"/>
              <w:left w:w="85" w:type="dxa"/>
              <w:bottom w:w="70" w:type="dxa"/>
              <w:right w:w="85" w:type="dxa"/>
            </w:tcMar>
            <w:vAlign w:val="center"/>
          </w:tcPr>
          <w:p w14:paraId="61397871" w14:textId="77777777" w:rsidR="00DC15AE" w:rsidRDefault="00DC15AE" w:rsidP="00DC15AE">
            <w:pPr>
              <w:spacing w:after="0" w:line="259" w:lineRule="auto"/>
              <w:ind w:firstLine="0"/>
              <w:jc w:val="left"/>
              <w:rPr>
                <w:lang w:eastAsia="zh-CN"/>
              </w:rPr>
            </w:pPr>
            <w:r>
              <w:rPr>
                <w:sz w:val="16"/>
                <w:lang w:eastAsia="zh-CN"/>
              </w:rPr>
              <w:t>进入各窗口排序和退潮模型</w:t>
            </w:r>
          </w:p>
        </w:tc>
      </w:tr>
      <w:tr w:rsidR="00DC15AE" w14:paraId="25776E09" w14:textId="77777777">
        <w:trPr>
          <w:cantSplit/>
        </w:trPr>
        <w:tc>
          <w:tcPr>
            <w:tcW w:w="893" w:type="dxa"/>
            <w:tcMar>
              <w:top w:w="70" w:type="dxa"/>
              <w:left w:w="85" w:type="dxa"/>
              <w:bottom w:w="70" w:type="dxa"/>
              <w:right w:w="85" w:type="dxa"/>
            </w:tcMar>
            <w:vAlign w:val="center"/>
          </w:tcPr>
          <w:p w14:paraId="2C342A4B" w14:textId="77777777" w:rsidR="00DC15AE" w:rsidRDefault="00DC15AE" w:rsidP="00DC15AE">
            <w:pPr>
              <w:spacing w:after="0" w:line="259" w:lineRule="auto"/>
              <w:ind w:firstLine="0"/>
              <w:jc w:val="left"/>
            </w:pPr>
            <w:r>
              <w:rPr>
                <w:sz w:val="16"/>
              </w:rPr>
              <w:t>历史召回</w:t>
            </w:r>
          </w:p>
        </w:tc>
        <w:tc>
          <w:tcPr>
            <w:tcW w:w="1181" w:type="dxa"/>
            <w:tcMar>
              <w:top w:w="70" w:type="dxa"/>
              <w:left w:w="85" w:type="dxa"/>
              <w:bottom w:w="70" w:type="dxa"/>
              <w:right w:w="85" w:type="dxa"/>
            </w:tcMar>
            <w:vAlign w:val="center"/>
          </w:tcPr>
          <w:p w14:paraId="68474E25" w14:textId="77777777" w:rsidR="00DC15AE" w:rsidRDefault="00DC15AE" w:rsidP="00DC15AE">
            <w:pPr>
              <w:spacing w:after="0" w:line="259" w:lineRule="auto"/>
              <w:ind w:firstLine="0"/>
              <w:jc w:val="left"/>
              <w:rPr>
                <w:lang w:eastAsia="zh-CN"/>
              </w:rPr>
            </w:pPr>
            <w:r>
              <w:rPr>
                <w:sz w:val="16"/>
                <w:lang w:eastAsia="zh-CN"/>
              </w:rPr>
              <w:t>一阶转移矩阵与</w:t>
            </w:r>
            <w:r>
              <w:rPr>
                <w:sz w:val="16"/>
                <w:lang w:eastAsia="zh-CN"/>
              </w:rPr>
              <w:t>Dirichlet</w:t>
            </w:r>
            <w:r>
              <w:rPr>
                <w:sz w:val="16"/>
                <w:lang w:eastAsia="zh-CN"/>
              </w:rPr>
              <w:t>分层收缩</w:t>
            </w:r>
          </w:p>
        </w:tc>
        <w:tc>
          <w:tcPr>
            <w:tcW w:w="1613" w:type="dxa"/>
            <w:tcMar>
              <w:top w:w="70" w:type="dxa"/>
              <w:left w:w="85" w:type="dxa"/>
              <w:bottom w:w="70" w:type="dxa"/>
              <w:right w:w="85" w:type="dxa"/>
            </w:tcMar>
            <w:vAlign w:val="center"/>
          </w:tcPr>
          <w:p w14:paraId="128DC58C" w14:textId="77777777" w:rsidR="00DC15AE" w:rsidRDefault="00DC15AE" w:rsidP="00DC15AE">
            <w:pPr>
              <w:spacing w:after="0" w:line="259" w:lineRule="auto"/>
              <w:ind w:firstLine="0"/>
              <w:jc w:val="left"/>
              <w:rPr>
                <w:lang w:eastAsia="zh-CN"/>
              </w:rPr>
            </w:pPr>
            <w:r>
              <w:rPr>
                <w:sz w:val="16"/>
                <w:lang w:eastAsia="zh-CN"/>
              </w:rPr>
              <w:t>在样本稀疏时稳健估计历史接力方向</w:t>
            </w:r>
          </w:p>
        </w:tc>
        <w:tc>
          <w:tcPr>
            <w:tcW w:w="2088" w:type="dxa"/>
            <w:tcMar>
              <w:top w:w="70" w:type="dxa"/>
              <w:left w:w="85" w:type="dxa"/>
              <w:bottom w:w="70" w:type="dxa"/>
              <w:right w:w="85" w:type="dxa"/>
            </w:tcMar>
            <w:vAlign w:val="center"/>
          </w:tcPr>
          <w:p w14:paraId="63E0591C" w14:textId="77777777" w:rsidR="00DC15AE" w:rsidRDefault="00DC15AE" w:rsidP="00DC15AE">
            <w:pPr>
              <w:spacing w:after="0" w:line="259" w:lineRule="auto"/>
              <w:ind w:firstLine="0"/>
              <w:jc w:val="left"/>
              <w:rPr>
                <w:lang w:eastAsia="zh-CN"/>
              </w:rPr>
            </w:pPr>
            <w:r>
              <w:rPr>
                <w:sz w:val="16"/>
                <w:lang w:eastAsia="zh-CN"/>
              </w:rPr>
              <w:t>行情源板块、源阶段、市场状态及后续</w:t>
            </w:r>
            <w:r>
              <w:rPr>
                <w:sz w:val="16"/>
                <w:lang w:eastAsia="zh-CN"/>
              </w:rPr>
              <w:t>Top-K</w:t>
            </w:r>
            <w:r>
              <w:rPr>
                <w:sz w:val="16"/>
                <w:lang w:eastAsia="zh-CN"/>
              </w:rPr>
              <w:t>标签</w:t>
            </w:r>
          </w:p>
        </w:tc>
        <w:tc>
          <w:tcPr>
            <w:tcW w:w="1512" w:type="dxa"/>
            <w:tcMar>
              <w:top w:w="70" w:type="dxa"/>
              <w:left w:w="85" w:type="dxa"/>
              <w:bottom w:w="70" w:type="dxa"/>
              <w:right w:w="85" w:type="dxa"/>
            </w:tcMar>
            <w:vAlign w:val="center"/>
          </w:tcPr>
          <w:p w14:paraId="30C76B6D" w14:textId="77777777" w:rsidR="00DC15AE" w:rsidRDefault="00DC15AE" w:rsidP="00DC15AE">
            <w:pPr>
              <w:spacing w:after="0" w:line="259" w:lineRule="auto"/>
              <w:ind w:firstLine="0"/>
              <w:jc w:val="left"/>
              <w:rPr>
                <w:lang w:eastAsia="zh-CN"/>
              </w:rPr>
            </w:pPr>
            <w:r>
              <w:rPr>
                <w:sz w:val="16"/>
                <w:lang w:eastAsia="zh-CN"/>
              </w:rPr>
              <w:t>转移后验概率、有效样本数、收缩程度</w:t>
            </w:r>
          </w:p>
        </w:tc>
        <w:tc>
          <w:tcPr>
            <w:tcW w:w="1786" w:type="dxa"/>
            <w:tcMar>
              <w:top w:w="70" w:type="dxa"/>
              <w:left w:w="85" w:type="dxa"/>
              <w:bottom w:w="70" w:type="dxa"/>
              <w:right w:w="85" w:type="dxa"/>
            </w:tcMar>
            <w:vAlign w:val="center"/>
          </w:tcPr>
          <w:p w14:paraId="6D710FC8" w14:textId="77777777" w:rsidR="00DC15AE" w:rsidRDefault="00DC15AE" w:rsidP="00DC15AE">
            <w:pPr>
              <w:spacing w:after="0" w:line="259" w:lineRule="auto"/>
              <w:ind w:firstLine="0"/>
              <w:jc w:val="left"/>
              <w:rPr>
                <w:lang w:eastAsia="zh-CN"/>
              </w:rPr>
            </w:pPr>
            <w:r>
              <w:rPr>
                <w:sz w:val="16"/>
                <w:lang w:eastAsia="zh-CN"/>
              </w:rPr>
              <w:t>召回历史上常见的目标板块</w:t>
            </w:r>
          </w:p>
        </w:tc>
      </w:tr>
      <w:tr w:rsidR="00DC15AE" w14:paraId="5B9A03E4" w14:textId="77777777">
        <w:trPr>
          <w:cantSplit/>
        </w:trPr>
        <w:tc>
          <w:tcPr>
            <w:tcW w:w="893" w:type="dxa"/>
            <w:tcMar>
              <w:top w:w="70" w:type="dxa"/>
              <w:left w:w="85" w:type="dxa"/>
              <w:bottom w:w="70" w:type="dxa"/>
              <w:right w:w="85" w:type="dxa"/>
            </w:tcMar>
            <w:vAlign w:val="center"/>
          </w:tcPr>
          <w:p w14:paraId="71C504D7" w14:textId="77777777" w:rsidR="00DC15AE" w:rsidRDefault="00DC15AE" w:rsidP="00DC15AE">
            <w:pPr>
              <w:spacing w:after="0" w:line="259" w:lineRule="auto"/>
              <w:ind w:firstLine="0"/>
              <w:jc w:val="left"/>
            </w:pPr>
            <w:r>
              <w:rPr>
                <w:sz w:val="16"/>
              </w:rPr>
              <w:t>关系召回</w:t>
            </w:r>
          </w:p>
        </w:tc>
        <w:tc>
          <w:tcPr>
            <w:tcW w:w="1181" w:type="dxa"/>
            <w:tcMar>
              <w:top w:w="70" w:type="dxa"/>
              <w:left w:w="85" w:type="dxa"/>
              <w:bottom w:w="70" w:type="dxa"/>
              <w:right w:w="85" w:type="dxa"/>
            </w:tcMar>
            <w:vAlign w:val="center"/>
          </w:tcPr>
          <w:p w14:paraId="2E57A770" w14:textId="77777777" w:rsidR="00DC15AE" w:rsidRDefault="00DC15AE" w:rsidP="00DC15AE">
            <w:pPr>
              <w:spacing w:after="0" w:line="259" w:lineRule="auto"/>
              <w:ind w:firstLine="0"/>
              <w:jc w:val="left"/>
              <w:rPr>
                <w:lang w:eastAsia="zh-CN"/>
              </w:rPr>
            </w:pPr>
            <w:r>
              <w:rPr>
                <w:sz w:val="16"/>
                <w:lang w:eastAsia="zh-CN"/>
              </w:rPr>
              <w:t>有向图遍历与关系特征工程</w:t>
            </w:r>
          </w:p>
        </w:tc>
        <w:tc>
          <w:tcPr>
            <w:tcW w:w="1613" w:type="dxa"/>
            <w:tcMar>
              <w:top w:w="70" w:type="dxa"/>
              <w:left w:w="85" w:type="dxa"/>
              <w:bottom w:w="70" w:type="dxa"/>
              <w:right w:w="85" w:type="dxa"/>
            </w:tcMar>
            <w:vAlign w:val="center"/>
          </w:tcPr>
          <w:p w14:paraId="73BF4CED" w14:textId="77777777" w:rsidR="00DC15AE" w:rsidRDefault="00DC15AE" w:rsidP="00DC15AE">
            <w:pPr>
              <w:spacing w:after="0" w:line="259" w:lineRule="auto"/>
              <w:ind w:firstLine="0"/>
              <w:jc w:val="left"/>
              <w:rPr>
                <w:lang w:eastAsia="zh-CN"/>
              </w:rPr>
            </w:pPr>
            <w:r>
              <w:rPr>
                <w:sz w:val="16"/>
                <w:lang w:eastAsia="zh-CN"/>
              </w:rPr>
              <w:t>回答产业或经济关系为什么可能传播</w:t>
            </w:r>
          </w:p>
        </w:tc>
        <w:tc>
          <w:tcPr>
            <w:tcW w:w="2088" w:type="dxa"/>
            <w:tcMar>
              <w:top w:w="70" w:type="dxa"/>
              <w:left w:w="85" w:type="dxa"/>
              <w:bottom w:w="70" w:type="dxa"/>
              <w:right w:w="85" w:type="dxa"/>
            </w:tcMar>
            <w:vAlign w:val="center"/>
          </w:tcPr>
          <w:p w14:paraId="0CF706C1" w14:textId="77777777" w:rsidR="00DC15AE" w:rsidRDefault="00DC15AE" w:rsidP="00DC15AE">
            <w:pPr>
              <w:spacing w:after="0" w:line="259" w:lineRule="auto"/>
              <w:ind w:firstLine="0"/>
              <w:jc w:val="left"/>
              <w:rPr>
                <w:lang w:eastAsia="zh-CN"/>
              </w:rPr>
            </w:pPr>
            <w:r>
              <w:rPr>
                <w:sz w:val="16"/>
                <w:lang w:eastAsia="zh-CN"/>
              </w:rPr>
              <w:t>事件源板块、相关</w:t>
            </w:r>
            <w:r>
              <w:rPr>
                <w:sz w:val="16"/>
                <w:lang w:eastAsia="zh-CN"/>
              </w:rPr>
              <w:t>EventCard</w:t>
            </w:r>
            <w:r>
              <w:rPr>
                <w:sz w:val="16"/>
                <w:lang w:eastAsia="zh-CN"/>
              </w:rPr>
              <w:t>、</w:t>
            </w:r>
            <w:r>
              <w:rPr>
                <w:sz w:val="16"/>
                <w:lang w:eastAsia="zh-CN"/>
              </w:rPr>
              <w:t>THSDB</w:t>
            </w:r>
            <w:r>
              <w:rPr>
                <w:sz w:val="16"/>
                <w:lang w:eastAsia="zh-CN"/>
              </w:rPr>
              <w:t>节点和边、概念成分及公开披露</w:t>
            </w:r>
          </w:p>
        </w:tc>
        <w:tc>
          <w:tcPr>
            <w:tcW w:w="1512" w:type="dxa"/>
            <w:tcMar>
              <w:top w:w="70" w:type="dxa"/>
              <w:left w:w="85" w:type="dxa"/>
              <w:bottom w:w="70" w:type="dxa"/>
              <w:right w:w="85" w:type="dxa"/>
            </w:tcMar>
            <w:vAlign w:val="center"/>
          </w:tcPr>
          <w:p w14:paraId="7BCAC7E4" w14:textId="77777777" w:rsidR="00DC15AE" w:rsidRDefault="00DC15AE" w:rsidP="00DC15AE">
            <w:pPr>
              <w:spacing w:after="0" w:line="259" w:lineRule="auto"/>
              <w:ind w:firstLine="0"/>
              <w:jc w:val="left"/>
              <w:rPr>
                <w:lang w:eastAsia="zh-CN"/>
              </w:rPr>
            </w:pPr>
            <w:r>
              <w:rPr>
                <w:sz w:val="16"/>
                <w:lang w:eastAsia="zh-CN"/>
              </w:rPr>
              <w:t>候选板块、关系类型、方向、跳数、暴露和时间质量</w:t>
            </w:r>
          </w:p>
        </w:tc>
        <w:tc>
          <w:tcPr>
            <w:tcW w:w="1786" w:type="dxa"/>
            <w:tcMar>
              <w:top w:w="70" w:type="dxa"/>
              <w:left w:w="85" w:type="dxa"/>
              <w:bottom w:w="70" w:type="dxa"/>
              <w:right w:w="85" w:type="dxa"/>
            </w:tcMar>
            <w:vAlign w:val="center"/>
          </w:tcPr>
          <w:p w14:paraId="2D63755C" w14:textId="77777777" w:rsidR="00DC15AE" w:rsidRDefault="00DC15AE" w:rsidP="00DC15AE">
            <w:pPr>
              <w:spacing w:after="0" w:line="259" w:lineRule="auto"/>
              <w:ind w:firstLine="0"/>
              <w:jc w:val="left"/>
              <w:rPr>
                <w:lang w:eastAsia="zh-CN"/>
              </w:rPr>
            </w:pPr>
            <w:r>
              <w:rPr>
                <w:sz w:val="16"/>
                <w:lang w:eastAsia="zh-CN"/>
              </w:rPr>
              <w:t>召回可解释的关系图候选</w:t>
            </w:r>
          </w:p>
        </w:tc>
      </w:tr>
      <w:tr w:rsidR="00DC15AE" w14:paraId="24447D6C" w14:textId="77777777">
        <w:trPr>
          <w:cantSplit/>
        </w:trPr>
        <w:tc>
          <w:tcPr>
            <w:tcW w:w="893" w:type="dxa"/>
            <w:tcMar>
              <w:top w:w="70" w:type="dxa"/>
              <w:left w:w="85" w:type="dxa"/>
              <w:bottom w:w="70" w:type="dxa"/>
              <w:right w:w="85" w:type="dxa"/>
            </w:tcMar>
            <w:vAlign w:val="center"/>
          </w:tcPr>
          <w:p w14:paraId="3E9427E2" w14:textId="77777777" w:rsidR="00DC15AE" w:rsidRDefault="00DC15AE" w:rsidP="00DC15AE">
            <w:pPr>
              <w:spacing w:after="0" w:line="259" w:lineRule="auto"/>
              <w:ind w:firstLine="0"/>
              <w:jc w:val="left"/>
            </w:pPr>
            <w:r>
              <w:rPr>
                <w:sz w:val="16"/>
              </w:rPr>
              <w:t>资金召回</w:t>
            </w:r>
          </w:p>
        </w:tc>
        <w:tc>
          <w:tcPr>
            <w:tcW w:w="1181" w:type="dxa"/>
            <w:tcMar>
              <w:top w:w="70" w:type="dxa"/>
              <w:left w:w="85" w:type="dxa"/>
              <w:bottom w:w="70" w:type="dxa"/>
              <w:right w:w="85" w:type="dxa"/>
            </w:tcMar>
            <w:vAlign w:val="center"/>
          </w:tcPr>
          <w:p w14:paraId="54CACBB6" w14:textId="77777777" w:rsidR="00DC15AE" w:rsidRDefault="00DC15AE" w:rsidP="00DC15AE">
            <w:pPr>
              <w:spacing w:after="0" w:line="259" w:lineRule="auto"/>
              <w:ind w:firstLine="0"/>
              <w:jc w:val="left"/>
              <w:rPr>
                <w:lang w:eastAsia="zh-CN"/>
              </w:rPr>
            </w:pPr>
            <w:r>
              <w:rPr>
                <w:sz w:val="16"/>
                <w:lang w:eastAsia="zh-CN"/>
              </w:rPr>
              <w:t>20</w:t>
            </w:r>
            <w:r>
              <w:rPr>
                <w:sz w:val="16"/>
                <w:lang w:eastAsia="zh-CN"/>
              </w:rPr>
              <w:t>日中位数</w:t>
            </w:r>
            <w:r>
              <w:rPr>
                <w:sz w:val="16"/>
                <w:lang w:eastAsia="zh-CN"/>
              </w:rPr>
              <w:t>/MAD</w:t>
            </w:r>
            <w:r>
              <w:rPr>
                <w:sz w:val="16"/>
                <w:lang w:eastAsia="zh-CN"/>
              </w:rPr>
              <w:t>稳健异常检测</w:t>
            </w:r>
          </w:p>
        </w:tc>
        <w:tc>
          <w:tcPr>
            <w:tcW w:w="1613" w:type="dxa"/>
            <w:tcMar>
              <w:top w:w="70" w:type="dxa"/>
              <w:left w:w="85" w:type="dxa"/>
              <w:bottom w:w="70" w:type="dxa"/>
              <w:right w:w="85" w:type="dxa"/>
            </w:tcMar>
            <w:vAlign w:val="center"/>
          </w:tcPr>
          <w:p w14:paraId="02F5F151" w14:textId="77777777" w:rsidR="00DC15AE" w:rsidRDefault="00DC15AE" w:rsidP="00DC15AE">
            <w:pPr>
              <w:spacing w:after="0" w:line="259" w:lineRule="auto"/>
              <w:ind w:firstLine="0"/>
              <w:jc w:val="left"/>
              <w:rPr>
                <w:lang w:eastAsia="zh-CN"/>
              </w:rPr>
            </w:pPr>
            <w:r>
              <w:rPr>
                <w:sz w:val="16"/>
                <w:lang w:eastAsia="zh-CN"/>
              </w:rPr>
              <w:t>发现价格尚未充分上涨但资金和宽度开始改善的板块</w:t>
            </w:r>
          </w:p>
        </w:tc>
        <w:tc>
          <w:tcPr>
            <w:tcW w:w="2088" w:type="dxa"/>
            <w:tcMar>
              <w:top w:w="70" w:type="dxa"/>
              <w:left w:w="85" w:type="dxa"/>
              <w:bottom w:w="70" w:type="dxa"/>
              <w:right w:w="85" w:type="dxa"/>
            </w:tcMar>
            <w:vAlign w:val="center"/>
          </w:tcPr>
          <w:p w14:paraId="30376EFE" w14:textId="77777777" w:rsidR="00DC15AE" w:rsidRDefault="00DC15AE" w:rsidP="00DC15AE">
            <w:pPr>
              <w:spacing w:after="0" w:line="259" w:lineRule="auto"/>
              <w:ind w:firstLine="0"/>
              <w:jc w:val="left"/>
              <w:rPr>
                <w:lang w:eastAsia="zh-CN"/>
              </w:rPr>
            </w:pPr>
            <w:r>
              <w:rPr>
                <w:sz w:val="16"/>
                <w:lang w:eastAsia="zh-CN"/>
              </w:rPr>
              <w:t>全量板块的成交占比、净流入连续性、上涨家数和成分股收益中位数</w:t>
            </w:r>
          </w:p>
        </w:tc>
        <w:tc>
          <w:tcPr>
            <w:tcW w:w="1512" w:type="dxa"/>
            <w:tcMar>
              <w:top w:w="70" w:type="dxa"/>
              <w:left w:w="85" w:type="dxa"/>
              <w:bottom w:w="70" w:type="dxa"/>
              <w:right w:w="85" w:type="dxa"/>
            </w:tcMar>
            <w:vAlign w:val="center"/>
          </w:tcPr>
          <w:p w14:paraId="59A9D373" w14:textId="77777777" w:rsidR="00DC15AE" w:rsidRDefault="00DC15AE" w:rsidP="00DC15AE">
            <w:pPr>
              <w:spacing w:after="0" w:line="259" w:lineRule="auto"/>
              <w:ind w:firstLine="0"/>
              <w:jc w:val="left"/>
              <w:rPr>
                <w:lang w:eastAsia="zh-CN"/>
              </w:rPr>
            </w:pPr>
            <w:r>
              <w:rPr>
                <w:sz w:val="16"/>
                <w:lang w:eastAsia="zh-CN"/>
              </w:rPr>
              <w:t>资金确认强度、异常程度、覆盖率</w:t>
            </w:r>
          </w:p>
        </w:tc>
        <w:tc>
          <w:tcPr>
            <w:tcW w:w="1786" w:type="dxa"/>
            <w:tcMar>
              <w:top w:w="70" w:type="dxa"/>
              <w:left w:w="85" w:type="dxa"/>
              <w:bottom w:w="70" w:type="dxa"/>
              <w:right w:w="85" w:type="dxa"/>
            </w:tcMar>
            <w:vAlign w:val="center"/>
          </w:tcPr>
          <w:p w14:paraId="6321D710" w14:textId="77777777" w:rsidR="00DC15AE" w:rsidRDefault="00DC15AE" w:rsidP="00DC15AE">
            <w:pPr>
              <w:spacing w:after="0" w:line="259" w:lineRule="auto"/>
              <w:ind w:firstLine="0"/>
              <w:jc w:val="left"/>
            </w:pPr>
            <w:r>
              <w:rPr>
                <w:sz w:val="16"/>
              </w:rPr>
              <w:t>召回资金先行候选</w:t>
            </w:r>
          </w:p>
        </w:tc>
      </w:tr>
      <w:tr w:rsidR="00DC15AE" w14:paraId="110F69CC" w14:textId="77777777">
        <w:trPr>
          <w:cantSplit/>
        </w:trPr>
        <w:tc>
          <w:tcPr>
            <w:tcW w:w="893" w:type="dxa"/>
            <w:tcMar>
              <w:top w:w="70" w:type="dxa"/>
              <w:left w:w="85" w:type="dxa"/>
              <w:bottom w:w="70" w:type="dxa"/>
              <w:right w:w="85" w:type="dxa"/>
            </w:tcMar>
            <w:vAlign w:val="center"/>
          </w:tcPr>
          <w:p w14:paraId="728C4E54" w14:textId="77777777" w:rsidR="00DC15AE" w:rsidRDefault="00DC15AE" w:rsidP="00DC15AE">
            <w:pPr>
              <w:spacing w:after="0" w:line="259" w:lineRule="auto"/>
              <w:ind w:firstLine="0"/>
              <w:jc w:val="left"/>
            </w:pPr>
            <w:r>
              <w:rPr>
                <w:sz w:val="16"/>
              </w:rPr>
              <w:t>分窗口排序</w:t>
            </w:r>
          </w:p>
        </w:tc>
        <w:tc>
          <w:tcPr>
            <w:tcW w:w="1181" w:type="dxa"/>
            <w:tcMar>
              <w:top w:w="70" w:type="dxa"/>
              <w:left w:w="85" w:type="dxa"/>
              <w:bottom w:w="70" w:type="dxa"/>
              <w:right w:w="85" w:type="dxa"/>
            </w:tcMar>
            <w:vAlign w:val="center"/>
          </w:tcPr>
          <w:p w14:paraId="0BA5F244" w14:textId="77777777" w:rsidR="00DC15AE" w:rsidRDefault="00DC15AE" w:rsidP="00DC15AE">
            <w:pPr>
              <w:spacing w:after="0" w:line="259" w:lineRule="auto"/>
              <w:ind w:firstLine="0"/>
              <w:jc w:val="left"/>
            </w:pPr>
            <w:r>
              <w:rPr>
                <w:sz w:val="16"/>
              </w:rPr>
              <w:t>三套</w:t>
            </w:r>
            <w:r>
              <w:rPr>
                <w:sz w:val="16"/>
              </w:rPr>
              <w:t>LightGBM LambdaRank</w:t>
            </w:r>
          </w:p>
        </w:tc>
        <w:tc>
          <w:tcPr>
            <w:tcW w:w="1613" w:type="dxa"/>
            <w:tcMar>
              <w:top w:w="70" w:type="dxa"/>
              <w:left w:w="85" w:type="dxa"/>
              <w:bottom w:w="70" w:type="dxa"/>
              <w:right w:w="85" w:type="dxa"/>
            </w:tcMar>
            <w:vAlign w:val="center"/>
          </w:tcPr>
          <w:p w14:paraId="784BD704" w14:textId="77777777" w:rsidR="00DC15AE" w:rsidRDefault="00DC15AE" w:rsidP="00DC15AE">
            <w:pPr>
              <w:spacing w:after="0" w:line="259" w:lineRule="auto"/>
              <w:ind w:firstLine="0"/>
              <w:jc w:val="left"/>
              <w:rPr>
                <w:lang w:eastAsia="zh-CN"/>
              </w:rPr>
            </w:pPr>
            <w:r>
              <w:rPr>
                <w:sz w:val="16"/>
                <w:lang w:eastAsia="zh-CN"/>
              </w:rPr>
              <w:t>分别学习</w:t>
            </w:r>
            <w:r>
              <w:rPr>
                <w:sz w:val="16"/>
                <w:lang w:eastAsia="zh-CN"/>
              </w:rPr>
              <w:t>T+1</w:t>
            </w:r>
            <w:r>
              <w:rPr>
                <w:sz w:val="16"/>
                <w:lang w:eastAsia="zh-CN"/>
              </w:rPr>
              <w:t>、</w:t>
            </w:r>
            <w:r>
              <w:rPr>
                <w:sz w:val="16"/>
                <w:lang w:eastAsia="zh-CN"/>
              </w:rPr>
              <w:t>T+3</w:t>
            </w:r>
            <w:r>
              <w:rPr>
                <w:sz w:val="16"/>
                <w:lang w:eastAsia="zh-CN"/>
              </w:rPr>
              <w:t>和</w:t>
            </w:r>
            <w:r>
              <w:rPr>
                <w:sz w:val="16"/>
                <w:lang w:eastAsia="zh-CN"/>
              </w:rPr>
              <w:t>T+5</w:t>
            </w:r>
            <w:r>
              <w:rPr>
                <w:sz w:val="16"/>
                <w:lang w:eastAsia="zh-CN"/>
              </w:rPr>
              <w:t>的横截面顺序</w:t>
            </w:r>
          </w:p>
        </w:tc>
        <w:tc>
          <w:tcPr>
            <w:tcW w:w="2088" w:type="dxa"/>
            <w:tcMar>
              <w:top w:w="70" w:type="dxa"/>
              <w:left w:w="85" w:type="dxa"/>
              <w:bottom w:w="70" w:type="dxa"/>
              <w:right w:w="85" w:type="dxa"/>
            </w:tcMar>
            <w:vAlign w:val="center"/>
          </w:tcPr>
          <w:p w14:paraId="1084BD20" w14:textId="77777777" w:rsidR="00DC15AE" w:rsidRDefault="00DC15AE" w:rsidP="00DC15AE">
            <w:pPr>
              <w:spacing w:after="0" w:line="259" w:lineRule="auto"/>
              <w:ind w:firstLine="0"/>
              <w:jc w:val="left"/>
              <w:rPr>
                <w:lang w:eastAsia="zh-CN"/>
              </w:rPr>
            </w:pPr>
            <w:r>
              <w:rPr>
                <w:sz w:val="16"/>
                <w:lang w:eastAsia="zh-CN"/>
              </w:rPr>
              <w:t>三路候选及行情、资金、</w:t>
            </w:r>
            <w:r>
              <w:rPr>
                <w:sz w:val="16"/>
                <w:lang w:eastAsia="zh-CN"/>
              </w:rPr>
              <w:t>HSMM</w:t>
            </w:r>
            <w:r>
              <w:rPr>
                <w:sz w:val="16"/>
                <w:lang w:eastAsia="zh-CN"/>
              </w:rPr>
              <w:t>、事件和关系路径特征</w:t>
            </w:r>
          </w:p>
        </w:tc>
        <w:tc>
          <w:tcPr>
            <w:tcW w:w="1512" w:type="dxa"/>
            <w:tcMar>
              <w:top w:w="70" w:type="dxa"/>
              <w:left w:w="85" w:type="dxa"/>
              <w:bottom w:w="70" w:type="dxa"/>
              <w:right w:w="85" w:type="dxa"/>
            </w:tcMar>
            <w:vAlign w:val="center"/>
          </w:tcPr>
          <w:p w14:paraId="4F583417" w14:textId="77777777" w:rsidR="00DC15AE" w:rsidRDefault="00DC15AE" w:rsidP="00DC15AE">
            <w:pPr>
              <w:spacing w:after="0" w:line="259" w:lineRule="auto"/>
              <w:ind w:firstLine="0"/>
              <w:jc w:val="left"/>
              <w:rPr>
                <w:lang w:eastAsia="zh-CN"/>
              </w:rPr>
            </w:pPr>
            <w:r>
              <w:rPr>
                <w:sz w:val="16"/>
                <w:lang w:eastAsia="zh-CN"/>
              </w:rPr>
              <w:t>三个窗口的原始排序分数和排名</w:t>
            </w:r>
          </w:p>
        </w:tc>
        <w:tc>
          <w:tcPr>
            <w:tcW w:w="1786" w:type="dxa"/>
            <w:tcMar>
              <w:top w:w="70" w:type="dxa"/>
              <w:left w:w="85" w:type="dxa"/>
              <w:bottom w:w="70" w:type="dxa"/>
              <w:right w:w="85" w:type="dxa"/>
            </w:tcMar>
            <w:vAlign w:val="center"/>
          </w:tcPr>
          <w:p w14:paraId="05D32A6E" w14:textId="77777777" w:rsidR="00DC15AE" w:rsidRDefault="00DC15AE" w:rsidP="00DC15AE">
            <w:pPr>
              <w:spacing w:after="0" w:line="259" w:lineRule="auto"/>
              <w:ind w:firstLine="0"/>
              <w:jc w:val="left"/>
            </w:pPr>
            <w:r>
              <w:rPr>
                <w:sz w:val="16"/>
              </w:rPr>
              <w:t>交给各自</w:t>
            </w:r>
            <w:r>
              <w:rPr>
                <w:sz w:val="16"/>
              </w:rPr>
              <w:t>Platt</w:t>
            </w:r>
            <w:r>
              <w:rPr>
                <w:sz w:val="16"/>
              </w:rPr>
              <w:t>校准器</w:t>
            </w:r>
          </w:p>
        </w:tc>
      </w:tr>
      <w:tr w:rsidR="00DC15AE" w14:paraId="43F72570" w14:textId="77777777">
        <w:trPr>
          <w:cantSplit/>
        </w:trPr>
        <w:tc>
          <w:tcPr>
            <w:tcW w:w="893" w:type="dxa"/>
            <w:tcMar>
              <w:top w:w="70" w:type="dxa"/>
              <w:left w:w="85" w:type="dxa"/>
              <w:bottom w:w="70" w:type="dxa"/>
              <w:right w:w="85" w:type="dxa"/>
            </w:tcMar>
            <w:vAlign w:val="center"/>
          </w:tcPr>
          <w:p w14:paraId="175A748E" w14:textId="77777777" w:rsidR="00DC15AE" w:rsidRDefault="00DC15AE" w:rsidP="00DC15AE">
            <w:pPr>
              <w:spacing w:after="0" w:line="259" w:lineRule="auto"/>
              <w:ind w:firstLine="0"/>
              <w:jc w:val="left"/>
            </w:pPr>
            <w:r>
              <w:rPr>
                <w:sz w:val="16"/>
              </w:rPr>
              <w:t>概率校准</w:t>
            </w:r>
          </w:p>
        </w:tc>
        <w:tc>
          <w:tcPr>
            <w:tcW w:w="1181" w:type="dxa"/>
            <w:tcMar>
              <w:top w:w="70" w:type="dxa"/>
              <w:left w:w="85" w:type="dxa"/>
              <w:bottom w:w="70" w:type="dxa"/>
              <w:right w:w="85" w:type="dxa"/>
            </w:tcMar>
            <w:vAlign w:val="center"/>
          </w:tcPr>
          <w:p w14:paraId="04361CF8" w14:textId="77777777" w:rsidR="00DC15AE" w:rsidRDefault="00DC15AE" w:rsidP="00DC15AE">
            <w:pPr>
              <w:spacing w:after="0" w:line="259" w:lineRule="auto"/>
              <w:ind w:firstLine="0"/>
              <w:jc w:val="left"/>
            </w:pPr>
            <w:r>
              <w:rPr>
                <w:sz w:val="16"/>
              </w:rPr>
              <w:t>三套折外</w:t>
            </w:r>
            <w:r>
              <w:rPr>
                <w:sz w:val="16"/>
              </w:rPr>
              <w:t>Platt</w:t>
            </w:r>
            <w:r>
              <w:rPr>
                <w:sz w:val="16"/>
              </w:rPr>
              <w:t>校准</w:t>
            </w:r>
          </w:p>
        </w:tc>
        <w:tc>
          <w:tcPr>
            <w:tcW w:w="1613" w:type="dxa"/>
            <w:tcMar>
              <w:top w:w="70" w:type="dxa"/>
              <w:left w:w="85" w:type="dxa"/>
              <w:bottom w:w="70" w:type="dxa"/>
              <w:right w:w="85" w:type="dxa"/>
            </w:tcMar>
            <w:vAlign w:val="center"/>
          </w:tcPr>
          <w:p w14:paraId="2B01FE1B" w14:textId="77777777" w:rsidR="00DC15AE" w:rsidRDefault="00DC15AE" w:rsidP="00DC15AE">
            <w:pPr>
              <w:spacing w:after="0" w:line="259" w:lineRule="auto"/>
              <w:ind w:firstLine="0"/>
              <w:jc w:val="left"/>
              <w:rPr>
                <w:lang w:eastAsia="zh-CN"/>
              </w:rPr>
            </w:pPr>
            <w:r>
              <w:rPr>
                <w:sz w:val="16"/>
                <w:lang w:eastAsia="zh-CN"/>
              </w:rPr>
              <w:t>把不可直接解释的排序分数映射为历史发生频率</w:t>
            </w:r>
          </w:p>
        </w:tc>
        <w:tc>
          <w:tcPr>
            <w:tcW w:w="2088" w:type="dxa"/>
            <w:tcMar>
              <w:top w:w="70" w:type="dxa"/>
              <w:left w:w="85" w:type="dxa"/>
              <w:bottom w:w="70" w:type="dxa"/>
              <w:right w:w="85" w:type="dxa"/>
            </w:tcMar>
            <w:vAlign w:val="center"/>
          </w:tcPr>
          <w:p w14:paraId="067E2B80" w14:textId="77777777" w:rsidR="00DC15AE" w:rsidRDefault="00DC15AE" w:rsidP="00DC15AE">
            <w:pPr>
              <w:spacing w:after="0" w:line="259" w:lineRule="auto"/>
              <w:ind w:firstLine="0"/>
              <w:jc w:val="left"/>
            </w:pPr>
            <w:r>
              <w:rPr>
                <w:sz w:val="16"/>
              </w:rPr>
              <w:t>完全折外的</w:t>
            </w:r>
            <w:r>
              <w:rPr>
                <w:sz w:val="16"/>
              </w:rPr>
              <w:t>LambdaRank</w:t>
            </w:r>
            <w:r>
              <w:rPr>
                <w:sz w:val="16"/>
              </w:rPr>
              <w:t>分数及对应</w:t>
            </w:r>
            <w:r>
              <w:rPr>
                <w:sz w:val="16"/>
              </w:rPr>
              <w:t>Top-K</w:t>
            </w:r>
            <w:r>
              <w:rPr>
                <w:sz w:val="16"/>
              </w:rPr>
              <w:t>标签</w:t>
            </w:r>
          </w:p>
        </w:tc>
        <w:tc>
          <w:tcPr>
            <w:tcW w:w="1512" w:type="dxa"/>
            <w:tcMar>
              <w:top w:w="70" w:type="dxa"/>
              <w:left w:w="85" w:type="dxa"/>
              <w:bottom w:w="70" w:type="dxa"/>
              <w:right w:w="85" w:type="dxa"/>
            </w:tcMar>
            <w:vAlign w:val="center"/>
          </w:tcPr>
          <w:p w14:paraId="3157913D" w14:textId="77777777" w:rsidR="00DC15AE" w:rsidRDefault="00DC15AE" w:rsidP="00DC15AE">
            <w:pPr>
              <w:spacing w:after="0" w:line="259" w:lineRule="auto"/>
              <w:ind w:firstLine="0"/>
              <w:jc w:val="left"/>
            </w:pPr>
            <w:r>
              <w:rPr>
                <w:sz w:val="16"/>
              </w:rPr>
              <w:t>各窗口进入</w:t>
            </w:r>
            <w:r>
              <w:rPr>
                <w:sz w:val="16"/>
              </w:rPr>
              <w:t>Top-K</w:t>
            </w:r>
            <w:r>
              <w:rPr>
                <w:sz w:val="16"/>
              </w:rPr>
              <w:t>的校准概率</w:t>
            </w:r>
          </w:p>
        </w:tc>
        <w:tc>
          <w:tcPr>
            <w:tcW w:w="1786" w:type="dxa"/>
            <w:tcMar>
              <w:top w:w="70" w:type="dxa"/>
              <w:left w:w="85" w:type="dxa"/>
              <w:bottom w:w="70" w:type="dxa"/>
              <w:right w:w="85" w:type="dxa"/>
            </w:tcMar>
            <w:vAlign w:val="center"/>
          </w:tcPr>
          <w:p w14:paraId="076B8C6F" w14:textId="77777777" w:rsidR="00DC15AE" w:rsidRDefault="00DC15AE" w:rsidP="00DC15AE">
            <w:pPr>
              <w:spacing w:after="0" w:line="259" w:lineRule="auto"/>
              <w:ind w:firstLine="0"/>
              <w:jc w:val="left"/>
            </w:pPr>
            <w:r>
              <w:rPr>
                <w:sz w:val="16"/>
              </w:rPr>
              <w:t>形成可发布板块概率</w:t>
            </w:r>
          </w:p>
        </w:tc>
      </w:tr>
      <w:tr w:rsidR="00DC15AE" w14:paraId="0FFB11EA" w14:textId="77777777">
        <w:trPr>
          <w:cantSplit/>
        </w:trPr>
        <w:tc>
          <w:tcPr>
            <w:tcW w:w="893" w:type="dxa"/>
            <w:tcMar>
              <w:top w:w="70" w:type="dxa"/>
              <w:left w:w="85" w:type="dxa"/>
              <w:bottom w:w="70" w:type="dxa"/>
              <w:right w:w="85" w:type="dxa"/>
            </w:tcMar>
            <w:vAlign w:val="center"/>
          </w:tcPr>
          <w:p w14:paraId="7B640C7B" w14:textId="77777777" w:rsidR="00DC15AE" w:rsidRDefault="00DC15AE" w:rsidP="00DC15AE">
            <w:pPr>
              <w:spacing w:after="0" w:line="259" w:lineRule="auto"/>
              <w:ind w:firstLine="0"/>
              <w:jc w:val="left"/>
            </w:pPr>
            <w:r>
              <w:rPr>
                <w:sz w:val="16"/>
              </w:rPr>
              <w:t>退潮预警</w:t>
            </w:r>
          </w:p>
        </w:tc>
        <w:tc>
          <w:tcPr>
            <w:tcW w:w="1181" w:type="dxa"/>
            <w:tcMar>
              <w:top w:w="70" w:type="dxa"/>
              <w:left w:w="85" w:type="dxa"/>
              <w:bottom w:w="70" w:type="dxa"/>
              <w:right w:w="85" w:type="dxa"/>
            </w:tcMar>
            <w:vAlign w:val="center"/>
          </w:tcPr>
          <w:p w14:paraId="483FBFDF" w14:textId="77777777" w:rsidR="00DC15AE" w:rsidRDefault="00DC15AE" w:rsidP="00DC15AE">
            <w:pPr>
              <w:spacing w:after="0" w:line="259" w:lineRule="auto"/>
              <w:ind w:firstLine="0"/>
              <w:jc w:val="left"/>
            </w:pPr>
            <w:r>
              <w:rPr>
                <w:sz w:val="16"/>
              </w:rPr>
              <w:t>LightGBM</w:t>
            </w:r>
            <w:r>
              <w:rPr>
                <w:sz w:val="16"/>
              </w:rPr>
              <w:t>二分类与独立</w:t>
            </w:r>
            <w:r>
              <w:rPr>
                <w:sz w:val="16"/>
              </w:rPr>
              <w:t>Platt</w:t>
            </w:r>
            <w:r>
              <w:rPr>
                <w:sz w:val="16"/>
              </w:rPr>
              <w:t>校准</w:t>
            </w:r>
          </w:p>
        </w:tc>
        <w:tc>
          <w:tcPr>
            <w:tcW w:w="1613" w:type="dxa"/>
            <w:tcMar>
              <w:top w:w="70" w:type="dxa"/>
              <w:left w:w="85" w:type="dxa"/>
              <w:bottom w:w="70" w:type="dxa"/>
              <w:right w:w="85" w:type="dxa"/>
            </w:tcMar>
            <w:vAlign w:val="center"/>
          </w:tcPr>
          <w:p w14:paraId="50B0AB26" w14:textId="77777777" w:rsidR="00DC15AE" w:rsidRDefault="00DC15AE" w:rsidP="00DC15AE">
            <w:pPr>
              <w:spacing w:after="0" w:line="259" w:lineRule="auto"/>
              <w:ind w:firstLine="0"/>
              <w:jc w:val="left"/>
              <w:rPr>
                <w:lang w:eastAsia="zh-CN"/>
              </w:rPr>
            </w:pPr>
            <w:r>
              <w:rPr>
                <w:sz w:val="16"/>
                <w:lang w:eastAsia="zh-CN"/>
              </w:rPr>
              <w:t>识别强势失效和未来三日显著相对回撤</w:t>
            </w:r>
          </w:p>
        </w:tc>
        <w:tc>
          <w:tcPr>
            <w:tcW w:w="2088" w:type="dxa"/>
            <w:tcMar>
              <w:top w:w="70" w:type="dxa"/>
              <w:left w:w="85" w:type="dxa"/>
              <w:bottom w:w="70" w:type="dxa"/>
              <w:right w:w="85" w:type="dxa"/>
            </w:tcMar>
            <w:vAlign w:val="center"/>
          </w:tcPr>
          <w:p w14:paraId="24A2A22E" w14:textId="77777777" w:rsidR="00DC15AE" w:rsidRDefault="00DC15AE" w:rsidP="00DC15AE">
            <w:pPr>
              <w:spacing w:after="0" w:line="259" w:lineRule="auto"/>
              <w:ind w:firstLine="0"/>
              <w:jc w:val="left"/>
              <w:rPr>
                <w:lang w:eastAsia="zh-CN"/>
              </w:rPr>
            </w:pPr>
            <w:r>
              <w:rPr>
                <w:sz w:val="16"/>
                <w:lang w:eastAsia="zh-CN"/>
              </w:rPr>
              <w:t>HSMM</w:t>
            </w:r>
            <w:r>
              <w:rPr>
                <w:sz w:val="16"/>
                <w:lang w:eastAsia="zh-CN"/>
              </w:rPr>
              <w:t>概率、资金流出、宽度收缩、龙头背离、波动和拥挤</w:t>
            </w:r>
          </w:p>
        </w:tc>
        <w:tc>
          <w:tcPr>
            <w:tcW w:w="1512" w:type="dxa"/>
            <w:tcMar>
              <w:top w:w="70" w:type="dxa"/>
              <w:left w:w="85" w:type="dxa"/>
              <w:bottom w:w="70" w:type="dxa"/>
              <w:right w:w="85" w:type="dxa"/>
            </w:tcMar>
            <w:vAlign w:val="center"/>
          </w:tcPr>
          <w:p w14:paraId="0E347C3B" w14:textId="77777777" w:rsidR="00DC15AE" w:rsidRDefault="00DC15AE" w:rsidP="00DC15AE">
            <w:pPr>
              <w:spacing w:after="0" w:line="259" w:lineRule="auto"/>
              <w:ind w:firstLine="0"/>
              <w:jc w:val="left"/>
              <w:rPr>
                <w:lang w:eastAsia="zh-CN"/>
              </w:rPr>
            </w:pPr>
            <w:r>
              <w:rPr>
                <w:sz w:val="16"/>
                <w:lang w:eastAsia="zh-CN"/>
              </w:rPr>
              <w:t>退潮分数、退潮概率、主要风险贡献</w:t>
            </w:r>
          </w:p>
        </w:tc>
        <w:tc>
          <w:tcPr>
            <w:tcW w:w="1786" w:type="dxa"/>
            <w:tcMar>
              <w:top w:w="70" w:type="dxa"/>
              <w:left w:w="85" w:type="dxa"/>
              <w:bottom w:w="70" w:type="dxa"/>
              <w:right w:w="85" w:type="dxa"/>
            </w:tcMar>
            <w:vAlign w:val="center"/>
          </w:tcPr>
          <w:p w14:paraId="0E8E9BC8" w14:textId="77777777" w:rsidR="00DC15AE" w:rsidRDefault="00DC15AE" w:rsidP="00DC15AE">
            <w:pPr>
              <w:spacing w:after="0" w:line="259" w:lineRule="auto"/>
              <w:ind w:firstLine="0"/>
              <w:jc w:val="left"/>
            </w:pPr>
            <w:r>
              <w:rPr>
                <w:sz w:val="16"/>
              </w:rPr>
              <w:t>形成独立退潮预警</w:t>
            </w:r>
          </w:p>
        </w:tc>
      </w:tr>
      <w:tr w:rsidR="00DC15AE" w14:paraId="42A39DD2" w14:textId="77777777">
        <w:trPr>
          <w:cantSplit/>
        </w:trPr>
        <w:tc>
          <w:tcPr>
            <w:tcW w:w="893" w:type="dxa"/>
            <w:tcMar>
              <w:top w:w="70" w:type="dxa"/>
              <w:left w:w="85" w:type="dxa"/>
              <w:bottom w:w="70" w:type="dxa"/>
              <w:right w:w="85" w:type="dxa"/>
            </w:tcMar>
            <w:vAlign w:val="center"/>
          </w:tcPr>
          <w:p w14:paraId="2DEAF1B6" w14:textId="77777777" w:rsidR="00DC15AE" w:rsidRDefault="00DC15AE" w:rsidP="00DC15AE">
            <w:pPr>
              <w:spacing w:after="0" w:line="259" w:lineRule="auto"/>
              <w:ind w:firstLine="0"/>
              <w:jc w:val="left"/>
            </w:pPr>
            <w:r>
              <w:rPr>
                <w:sz w:val="16"/>
              </w:rPr>
              <w:t>模型弃权</w:t>
            </w:r>
          </w:p>
        </w:tc>
        <w:tc>
          <w:tcPr>
            <w:tcW w:w="1181" w:type="dxa"/>
            <w:tcMar>
              <w:top w:w="70" w:type="dxa"/>
              <w:left w:w="85" w:type="dxa"/>
              <w:bottom w:w="70" w:type="dxa"/>
              <w:right w:w="85" w:type="dxa"/>
            </w:tcMar>
            <w:vAlign w:val="center"/>
          </w:tcPr>
          <w:p w14:paraId="29479355" w14:textId="77777777" w:rsidR="00DC15AE" w:rsidRDefault="00DC15AE" w:rsidP="00DC15AE">
            <w:pPr>
              <w:spacing w:after="0" w:line="259" w:lineRule="auto"/>
              <w:ind w:firstLine="0"/>
              <w:jc w:val="left"/>
              <w:rPr>
                <w:lang w:eastAsia="zh-CN"/>
              </w:rPr>
            </w:pPr>
            <w:r>
              <w:rPr>
                <w:sz w:val="16"/>
                <w:lang w:eastAsia="zh-CN"/>
              </w:rPr>
              <w:t>马氏距离检测与硬规则门</w:t>
            </w:r>
          </w:p>
        </w:tc>
        <w:tc>
          <w:tcPr>
            <w:tcW w:w="1613" w:type="dxa"/>
            <w:tcMar>
              <w:top w:w="70" w:type="dxa"/>
              <w:left w:w="85" w:type="dxa"/>
              <w:bottom w:w="70" w:type="dxa"/>
              <w:right w:w="85" w:type="dxa"/>
            </w:tcMar>
            <w:vAlign w:val="center"/>
          </w:tcPr>
          <w:p w14:paraId="39EBF0E8" w14:textId="77777777" w:rsidR="00DC15AE" w:rsidRDefault="00DC15AE" w:rsidP="00DC15AE">
            <w:pPr>
              <w:spacing w:after="0" w:line="259" w:lineRule="auto"/>
              <w:ind w:firstLine="0"/>
              <w:jc w:val="left"/>
              <w:rPr>
                <w:lang w:eastAsia="zh-CN"/>
              </w:rPr>
            </w:pPr>
            <w:r>
              <w:rPr>
                <w:sz w:val="16"/>
                <w:lang w:eastAsia="zh-CN"/>
              </w:rPr>
              <w:t>识别分布外、低样本和证据不足情形</w:t>
            </w:r>
          </w:p>
        </w:tc>
        <w:tc>
          <w:tcPr>
            <w:tcW w:w="2088" w:type="dxa"/>
            <w:tcMar>
              <w:top w:w="70" w:type="dxa"/>
              <w:left w:w="85" w:type="dxa"/>
              <w:bottom w:w="70" w:type="dxa"/>
              <w:right w:w="85" w:type="dxa"/>
            </w:tcMar>
            <w:vAlign w:val="center"/>
          </w:tcPr>
          <w:p w14:paraId="2B85C3A2" w14:textId="77777777" w:rsidR="00DC15AE" w:rsidRDefault="00DC15AE" w:rsidP="00DC15AE">
            <w:pPr>
              <w:spacing w:after="0" w:line="259" w:lineRule="auto"/>
              <w:ind w:firstLine="0"/>
              <w:jc w:val="left"/>
              <w:rPr>
                <w:lang w:eastAsia="zh-CN"/>
              </w:rPr>
            </w:pPr>
            <w:r>
              <w:rPr>
                <w:sz w:val="16"/>
                <w:lang w:eastAsia="zh-CN"/>
              </w:rPr>
              <w:t>标准化特征、训练分布、概率差、样本量和图时间质量</w:t>
            </w:r>
          </w:p>
        </w:tc>
        <w:tc>
          <w:tcPr>
            <w:tcW w:w="1512" w:type="dxa"/>
            <w:tcMar>
              <w:top w:w="70" w:type="dxa"/>
              <w:left w:w="85" w:type="dxa"/>
              <w:bottom w:w="70" w:type="dxa"/>
              <w:right w:w="85" w:type="dxa"/>
            </w:tcMar>
            <w:vAlign w:val="center"/>
          </w:tcPr>
          <w:p w14:paraId="45AEDF0A" w14:textId="77777777" w:rsidR="00DC15AE" w:rsidRDefault="00DC15AE" w:rsidP="00DC15AE">
            <w:pPr>
              <w:spacing w:after="0" w:line="259" w:lineRule="auto"/>
              <w:ind w:firstLine="0"/>
              <w:jc w:val="left"/>
              <w:rPr>
                <w:lang w:eastAsia="zh-CN"/>
              </w:rPr>
            </w:pPr>
            <w:r>
              <w:rPr>
                <w:sz w:val="16"/>
                <w:lang w:eastAsia="zh-CN"/>
              </w:rPr>
              <w:t>异常距离、分布外标记、触发规则</w:t>
            </w:r>
          </w:p>
        </w:tc>
        <w:tc>
          <w:tcPr>
            <w:tcW w:w="1786" w:type="dxa"/>
            <w:tcMar>
              <w:top w:w="70" w:type="dxa"/>
              <w:left w:w="85" w:type="dxa"/>
              <w:bottom w:w="70" w:type="dxa"/>
              <w:right w:w="85" w:type="dxa"/>
            </w:tcMar>
            <w:vAlign w:val="center"/>
          </w:tcPr>
          <w:p w14:paraId="60AF5D85" w14:textId="77777777" w:rsidR="00DC15AE" w:rsidRDefault="00DC15AE" w:rsidP="00DC15AE">
            <w:pPr>
              <w:spacing w:after="0" w:line="259" w:lineRule="auto"/>
              <w:ind w:firstLine="0"/>
              <w:jc w:val="left"/>
              <w:rPr>
                <w:lang w:eastAsia="zh-CN"/>
              </w:rPr>
            </w:pPr>
            <w:r>
              <w:rPr>
                <w:sz w:val="16"/>
                <w:lang w:eastAsia="zh-CN"/>
              </w:rPr>
              <w:t>降级为</w:t>
            </w:r>
            <w:r>
              <w:rPr>
                <w:sz w:val="16"/>
                <w:lang w:eastAsia="zh-CN"/>
              </w:rPr>
              <w:t>WATCH</w:t>
            </w:r>
            <w:r>
              <w:rPr>
                <w:sz w:val="16"/>
                <w:lang w:eastAsia="zh-CN"/>
              </w:rPr>
              <w:t>或暂无结论</w:t>
            </w:r>
          </w:p>
        </w:tc>
      </w:tr>
    </w:tbl>
    <w:p w14:paraId="19EA475A" w14:textId="77777777" w:rsidR="00DC15AE" w:rsidRDefault="00DC15AE">
      <w:pPr>
        <w:spacing w:after="0"/>
        <w:rPr>
          <w:lang w:eastAsia="zh-CN"/>
        </w:rPr>
      </w:pPr>
    </w:p>
    <w:p w14:paraId="4BBFF4CD" w14:textId="77777777" w:rsidR="00DC15AE" w:rsidRDefault="00DC15AE">
      <w:pPr>
        <w:keepLines/>
        <w:rPr>
          <w:lang w:eastAsia="zh-CN"/>
        </w:rPr>
      </w:pPr>
    </w:p>
    <w:p w14:paraId="1E1F43A7" w14:textId="77777777" w:rsidR="00455580" w:rsidRDefault="002F4F33">
      <w:pPr>
        <w:pStyle w:val="31"/>
        <w:rPr>
          <w:lang w:eastAsia="zh-CN"/>
        </w:rPr>
      </w:pPr>
      <w:r>
        <w:rPr>
          <w:lang w:eastAsia="zh-CN"/>
        </w:rPr>
        <w:t>四重确认的组成与使用边界</w:t>
      </w:r>
    </w:p>
    <w:p w14:paraId="307315B7" w14:textId="77777777" w:rsidR="00455580" w:rsidRDefault="002F4F33">
      <w:pPr>
        <w:keepLines/>
        <w:rPr>
          <w:lang w:eastAsia="zh-CN"/>
        </w:rPr>
      </w:pPr>
      <w:r>
        <w:rPr>
          <w:lang w:eastAsia="zh-CN"/>
        </w:rPr>
        <w:t>板块日报中的四重确认分别指事件确认、关系确认、市场确认和生命周期确认。事件确认检查是否存在去重后的新增</w:t>
      </w:r>
      <w:r>
        <w:rPr>
          <w:lang w:eastAsia="zh-CN"/>
        </w:rPr>
        <w:t>EventCard</w:t>
      </w:r>
      <w:r>
        <w:rPr>
          <w:lang w:eastAsia="zh-CN"/>
        </w:rPr>
        <w:t>和独立来源；关系确认检查主题是否能够映射到稳定板块，并保留有效产业链、概念或经济关系；市场确认检查成交占比、资金连续性和上涨宽度是否改善；生命周期确认检查板块处于启动、扩散、加速、高潮还是退潮，以及当前位置是否已经过热。</w:t>
      </w:r>
    </w:p>
    <w:p w14:paraId="4A14E239" w14:textId="77777777" w:rsidR="00455580" w:rsidRDefault="002F4F33">
      <w:pPr>
        <w:keepLines/>
        <w:rPr>
          <w:lang w:eastAsia="zh-CN"/>
        </w:rPr>
      </w:pPr>
      <w:r>
        <w:rPr>
          <w:lang w:eastAsia="zh-CN"/>
        </w:rPr>
        <w:lastRenderedPageBreak/>
        <w:t>四重确认不是四项各加固定分，也不是所有窗口都必须同时满足。</w:t>
      </w:r>
      <w:r>
        <w:rPr>
          <w:lang w:eastAsia="zh-CN"/>
        </w:rPr>
        <w:t>T+1</w:t>
      </w:r>
      <w:r>
        <w:rPr>
          <w:lang w:eastAsia="zh-CN"/>
        </w:rPr>
        <w:t>更依赖市场确认和生命周期位置，</w:t>
      </w:r>
      <w:r>
        <w:rPr>
          <w:lang w:eastAsia="zh-CN"/>
        </w:rPr>
        <w:t>T+3</w:t>
      </w:r>
      <w:r>
        <w:rPr>
          <w:lang w:eastAsia="zh-CN"/>
        </w:rPr>
        <w:t>与</w:t>
      </w:r>
      <w:r>
        <w:rPr>
          <w:lang w:eastAsia="zh-CN"/>
        </w:rPr>
        <w:t>T+5</w:t>
      </w:r>
      <w:r>
        <w:rPr>
          <w:lang w:eastAsia="zh-CN"/>
        </w:rPr>
        <w:t>允许事件和关系先行，但缺少资金承接时降低置信度或保留为</w:t>
      </w:r>
      <w:r>
        <w:rPr>
          <w:lang w:eastAsia="zh-CN"/>
        </w:rPr>
        <w:t>WATCH</w:t>
      </w:r>
      <w:r>
        <w:rPr>
          <w:lang w:eastAsia="zh-CN"/>
        </w:rPr>
        <w:t>。系统把四类确认状态及其证据交给分窗口模型学习历史份量，报告逐项展示是否成立、证据来自哪里以及什么变化会使结论失效。</w:t>
      </w:r>
    </w:p>
    <w:p w14:paraId="1E378F42" w14:textId="77777777" w:rsidR="00DC15AE" w:rsidRPr="00DC15AE" w:rsidRDefault="00DC15AE" w:rsidP="00DC15AE">
      <w:pPr>
        <w:pStyle w:val="21"/>
        <w:rPr>
          <w:rFonts w:hint="eastAsia"/>
          <w:lang w:eastAsia="zh-CN"/>
        </w:rPr>
      </w:pPr>
      <w:bookmarkStart w:id="79" w:name="_Toc240712627"/>
      <w:r>
        <w:rPr>
          <w:lang w:eastAsia="zh-CN"/>
        </w:rPr>
        <w:t>8.3 行情与事件双入口的板块候选生成机制</w:t>
      </w:r>
      <w:bookmarkEnd w:id="79"/>
    </w:p>
    <w:p w14:paraId="547F95B1" w14:textId="77777777" w:rsidR="00DC15AE" w:rsidRDefault="00DC15AE">
      <w:pPr>
        <w:keepLines/>
        <w:ind w:firstLine="0"/>
        <w:jc w:val="center"/>
      </w:pPr>
      <w:r>
        <w:rPr>
          <w:noProof/>
        </w:rPr>
        <w:drawing>
          <wp:inline distT="0" distB="0" distL="0" distR="0" wp14:anchorId="37353A28" wp14:editId="1004D279">
            <wp:extent cx="5760000" cy="3365053"/>
            <wp:effectExtent l="0" t="0" r="0" b="0"/>
            <wp:docPr id="43" name="Picture 43" descr="行情入口和事件入口分别产生行情源板块与事件源板块，再由历史轮动、产业与概念关系、资金先行三条路径合并为统一板块候选" title="行情入口和事件入口分别产生行情源板块与事件源板块，再由历史轮动、产业与概念关系、资金先行三条路径合并为统一板块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2_dual_entry_candidates.png"/>
                    <pic:cNvPicPr/>
                  </pic:nvPicPr>
                  <pic:blipFill>
                    <a:blip r:embed="rId28"/>
                    <a:stretch>
                      <a:fillRect/>
                    </a:stretch>
                  </pic:blipFill>
                  <pic:spPr>
                    <a:xfrm>
                      <a:off x="0" y="0"/>
                      <a:ext cx="5760000" cy="3365053"/>
                    </a:xfrm>
                    <a:prstGeom prst="rect">
                      <a:avLst/>
                    </a:prstGeom>
                  </pic:spPr>
                </pic:pic>
              </a:graphicData>
            </a:graphic>
          </wp:inline>
        </w:drawing>
      </w:r>
    </w:p>
    <w:p w14:paraId="3D9E826A" w14:textId="77777777" w:rsidR="00DC15AE" w:rsidRDefault="00DC15AE">
      <w:pPr>
        <w:pStyle w:val="af7"/>
        <w:keepNext/>
        <w:rPr>
          <w:lang w:eastAsia="zh-CN"/>
        </w:rPr>
      </w:pPr>
      <w:r>
        <w:rPr>
          <w:lang w:eastAsia="zh-CN"/>
        </w:rPr>
        <w:t>图</w:t>
      </w:r>
      <w:r>
        <w:rPr>
          <w:lang w:eastAsia="zh-CN"/>
        </w:rPr>
        <w:t xml:space="preserve">21  </w:t>
      </w:r>
      <w:r>
        <w:rPr>
          <w:lang w:eastAsia="zh-CN"/>
        </w:rPr>
        <w:t>行情入口与事件入口共同形成板块候选</w:t>
      </w:r>
    </w:p>
    <w:p w14:paraId="04FDF18E" w14:textId="77777777" w:rsidR="00DC15AE" w:rsidRDefault="00DC15AE">
      <w:pPr>
        <w:keepLines/>
        <w:rPr>
          <w:lang w:eastAsia="zh-CN"/>
        </w:rPr>
      </w:pPr>
      <w:r>
        <w:rPr>
          <w:lang w:eastAsia="zh-CN"/>
        </w:rPr>
        <w:t>板块候选不是由一张产业链表或一项行情指标直接给出。行情入口每天扫描全部稳定行业指数和概念指数，根据相对收益、成交占比、资金连续性、上涨宽度、龙头集中度和位置识别</w:t>
      </w:r>
      <w:r>
        <w:rPr>
          <w:lang w:eastAsia="zh-CN"/>
        </w:rPr>
        <w:t>MARKET_SOURCE</w:t>
      </w:r>
      <w:r>
        <w:rPr>
          <w:lang w:eastAsia="zh-CN"/>
        </w:rPr>
        <w:t>（行情源板块）。它既能发现当前强势方向，也能发现已经进入高潮或退潮、可能向外释放资金的源板块，但单独出现一次大涨不能成为正式结论。</w:t>
      </w:r>
    </w:p>
    <w:p w14:paraId="1D288E48" w14:textId="77777777" w:rsidR="00DC15AE" w:rsidRDefault="00DC15AE">
      <w:pPr>
        <w:keepLines/>
        <w:rPr>
          <w:lang w:eastAsia="zh-CN"/>
        </w:rPr>
      </w:pPr>
      <w:r>
        <w:rPr>
          <w:lang w:eastAsia="zh-CN"/>
        </w:rPr>
        <w:t>事件入口读取首席观点、上市公司调研纪要、电话或视频会议纪要、专家会议纪要及</w:t>
      </w:r>
      <w:r>
        <w:rPr>
          <w:lang w:eastAsia="zh-CN"/>
        </w:rPr>
        <w:t>qa*</w:t>
      </w:r>
      <w:r>
        <w:rPr>
          <w:lang w:eastAsia="zh-CN"/>
        </w:rPr>
        <w:t>形成的</w:t>
      </w:r>
      <w:r>
        <w:rPr>
          <w:lang w:eastAsia="zh-CN"/>
        </w:rPr>
        <w:t>EventCard</w:t>
      </w:r>
      <w:r>
        <w:rPr>
          <w:lang w:eastAsia="zh-CN"/>
        </w:rPr>
        <w:t>。正文只提到行业、产品或主题而没有公司证据时，不生成个股</w:t>
      </w:r>
      <w:r>
        <w:rPr>
          <w:lang w:eastAsia="zh-CN"/>
        </w:rPr>
        <w:t>P0</w:t>
      </w:r>
      <w:r>
        <w:rPr>
          <w:lang w:eastAsia="zh-CN"/>
        </w:rPr>
        <w:t>，而是以</w:t>
      </w:r>
      <w:r>
        <w:rPr>
          <w:lang w:eastAsia="zh-CN"/>
        </w:rPr>
        <w:t>SECTOR_ONLY</w:t>
      </w:r>
      <w:r>
        <w:rPr>
          <w:lang w:eastAsia="zh-CN"/>
        </w:rPr>
        <w:t>进入板块模块。系统先按内容哈希和语义向量聚类，再做转载去重、分析师身份归并和机构内折扣，并结合证据等级、分析师历史可靠性、行业匹配、新颖度、时效性和方向一致性形成</w:t>
      </w:r>
      <w:r>
        <w:rPr>
          <w:lang w:eastAsia="zh-CN"/>
        </w:rPr>
        <w:t>EVENT_SOURCE</w:t>
      </w:r>
      <w:r>
        <w:rPr>
          <w:lang w:eastAsia="zh-CN"/>
        </w:rPr>
        <w:t>（事件源板块）。十条原始记录即使比两条更受关注，也只有在来自更多独立事件簇和机构时才明显增强；同一稿件转载十次不会按十份支持计算。</w:t>
      </w:r>
    </w:p>
    <w:p w14:paraId="37E734C0" w14:textId="77777777" w:rsidR="00DC15AE" w:rsidRDefault="00DC15AE">
      <w:pPr>
        <w:keepLines/>
        <w:rPr>
          <w:lang w:eastAsia="zh-CN"/>
        </w:rPr>
      </w:pPr>
      <w:r>
        <w:rPr>
          <w:lang w:eastAsia="zh-CN"/>
        </w:rPr>
        <w:lastRenderedPageBreak/>
        <w:t>事件源板块不要求行情已经启动，因此可以比资金确认更早进入候选；但它只表示出现了值得预测的新主题，不表示必然上涨。行情源与事件源取并集后，历史轮动主要从行情源板块估计过去类似状态后的接力方向，关系图从事件源板块及其相关事件直接保留映射板块并沿产业链或概念经济关系受限扩展，资金先行路径则独立扫描全部板块。最终候选保留入口类型和全部证据，再交给</w:t>
      </w:r>
      <w:r>
        <w:rPr>
          <w:lang w:eastAsia="zh-CN"/>
        </w:rPr>
        <w:t>T+1</w:t>
      </w:r>
      <w:r>
        <w:rPr>
          <w:lang w:eastAsia="zh-CN"/>
        </w:rPr>
        <w:t>、</w:t>
      </w:r>
      <w:r>
        <w:rPr>
          <w:lang w:eastAsia="zh-CN"/>
        </w:rPr>
        <w:t>T+3</w:t>
      </w:r>
      <w:r>
        <w:rPr>
          <w:lang w:eastAsia="zh-CN"/>
        </w:rPr>
        <w:t>和</w:t>
      </w:r>
      <w:r>
        <w:rPr>
          <w:lang w:eastAsia="zh-CN"/>
        </w:rPr>
        <w:t>T+5</w:t>
      </w:r>
      <w:r>
        <w:rPr>
          <w:lang w:eastAsia="zh-CN"/>
        </w:rPr>
        <w:t>模型统一比较。公司在这里仅作为关系证据和板块成分桥梁，不因此进入个股</w:t>
      </w:r>
      <w:r>
        <w:rPr>
          <w:lang w:eastAsia="zh-CN"/>
        </w:rPr>
        <w:t>P0</w:t>
      </w:r>
      <w:r>
        <w:rPr>
          <w:lang w:eastAsia="zh-CN"/>
        </w:rPr>
        <w:t>。</w:t>
      </w:r>
    </w:p>
    <w:p w14:paraId="3BDF865D" w14:textId="77777777" w:rsidR="00DC15AE" w:rsidRDefault="00DC15AE">
      <w:pPr>
        <w:spacing w:after="0"/>
        <w:rPr>
          <w:lang w:eastAsia="zh-CN"/>
        </w:rPr>
      </w:pPr>
    </w:p>
    <w:p w14:paraId="093264BF" w14:textId="77777777" w:rsidR="00DC15AE" w:rsidRPr="00DC15AE" w:rsidRDefault="00DC15AE" w:rsidP="00DC15AE">
      <w:pPr>
        <w:pStyle w:val="21"/>
        <w:rPr>
          <w:rFonts w:hint="eastAsia"/>
          <w:lang w:eastAsia="zh-CN"/>
        </w:rPr>
      </w:pPr>
      <w:bookmarkStart w:id="80" w:name="_Toc240712628"/>
      <w:r>
        <w:rPr>
          <w:lang w:eastAsia="zh-CN"/>
        </w:rPr>
        <w:t>8.4 滚动HSMM板块阶段识别</w:t>
      </w:r>
      <w:bookmarkEnd w:id="80"/>
    </w:p>
    <w:p w14:paraId="6D4FA762" w14:textId="77777777" w:rsidR="00DC15AE" w:rsidRDefault="00DC15AE">
      <w:pPr>
        <w:keepLines/>
        <w:ind w:firstLine="0"/>
        <w:jc w:val="center"/>
      </w:pPr>
      <w:r>
        <w:rPr>
          <w:noProof/>
        </w:rPr>
        <w:drawing>
          <wp:inline distT="0" distB="0" distL="0" distR="0" wp14:anchorId="240B1971" wp14:editId="58DBC157">
            <wp:extent cx="5760000" cy="2970947"/>
            <wp:effectExtent l="0" t="0" r="0" b="0"/>
            <wp:docPr id="21" name="Picture 21" descr="规则约束的五状态滚动HSMM生命周期识别" title="规则约束的五状态滚动HSMM生命周期识别"/>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hsmm_lifecycle_flow.png"/>
                    <pic:cNvPicPr/>
                  </pic:nvPicPr>
                  <pic:blipFill>
                    <a:blip r:embed="rId29"/>
                    <a:stretch>
                      <a:fillRect/>
                    </a:stretch>
                  </pic:blipFill>
                  <pic:spPr>
                    <a:xfrm>
                      <a:off x="0" y="0"/>
                      <a:ext cx="5760000" cy="2970947"/>
                    </a:xfrm>
                    <a:prstGeom prst="rect">
                      <a:avLst/>
                    </a:prstGeom>
                  </pic:spPr>
                </pic:pic>
              </a:graphicData>
            </a:graphic>
          </wp:inline>
        </w:drawing>
      </w:r>
    </w:p>
    <w:p w14:paraId="23D55D0E" w14:textId="77777777" w:rsidR="00DC15AE" w:rsidRDefault="00DC15AE">
      <w:pPr>
        <w:pStyle w:val="af7"/>
        <w:keepNext/>
        <w:rPr>
          <w:lang w:eastAsia="zh-CN"/>
        </w:rPr>
      </w:pPr>
      <w:r>
        <w:rPr>
          <w:lang w:eastAsia="zh-CN"/>
        </w:rPr>
        <w:t>图</w:t>
      </w:r>
      <w:r>
        <w:rPr>
          <w:lang w:eastAsia="zh-CN"/>
        </w:rPr>
        <w:t xml:space="preserve">22  </w:t>
      </w:r>
      <w:r>
        <w:rPr>
          <w:lang w:eastAsia="zh-CN"/>
        </w:rPr>
        <w:t>规则约束的五状态滚动</w:t>
      </w:r>
      <w:r>
        <w:rPr>
          <w:lang w:eastAsia="zh-CN"/>
        </w:rPr>
        <w:t>HSMM</w:t>
      </w:r>
      <w:r>
        <w:rPr>
          <w:lang w:eastAsia="zh-CN"/>
        </w:rPr>
        <w:t>生命周期识别</w:t>
      </w:r>
    </w:p>
    <w:p w14:paraId="4B5F9EB4" w14:textId="77777777" w:rsidR="00DC15AE" w:rsidRDefault="00DC15AE">
      <w:pPr>
        <w:keepLines/>
        <w:rPr>
          <w:lang w:eastAsia="zh-CN"/>
        </w:rPr>
      </w:pPr>
      <w:r>
        <w:rPr>
          <w:lang w:eastAsia="zh-CN"/>
        </w:rPr>
        <w:t>行情入口先用确定性方法形成资金源板块。对每个稳定板块指数，分别计算一日、三日和五日相对收益、三日成交占比增量、上涨家数占比和三日资金流入连续性，并在同一交易日转换为横截面分位。六项分位取等权平均，处于前</w:t>
      </w:r>
      <w:r>
        <w:rPr>
          <w:lang w:eastAsia="zh-CN"/>
        </w:rPr>
        <w:t>10%</w:t>
      </w:r>
      <w:r>
        <w:rPr>
          <w:lang w:eastAsia="zh-CN"/>
        </w:rPr>
        <w:t>且至少四项高于市场中位数的板块进入强势集合；高位拥挤或资金宽度收缩的板块同时进入退潮观察。这个结果只说明资金当前集中或可能流出的位置，不直接等于下一板块。</w:t>
      </w:r>
    </w:p>
    <w:p w14:paraId="2E583735" w14:textId="77777777" w:rsidR="00DC15AE" w:rsidRDefault="00DC15AE">
      <w:pPr>
        <w:keepLines/>
        <w:rPr>
          <w:lang w:eastAsia="zh-CN"/>
        </w:rPr>
      </w:pPr>
      <w:r>
        <w:rPr>
          <w:lang w:eastAsia="zh-CN"/>
        </w:rPr>
        <w:t>生命周期正式采用规则约束的五状态滚动</w:t>
      </w:r>
      <w:r>
        <w:rPr>
          <w:lang w:eastAsia="zh-CN"/>
        </w:rPr>
        <w:t>HSMM</w:t>
      </w:r>
      <w:r>
        <w:rPr>
          <w:lang w:eastAsia="zh-CN"/>
        </w:rPr>
        <w:t>。模型以市场行为序列为核心输入，事件关注度作为辅助观测：首席观点、调研与会议纪要、专家纪要和</w:t>
      </w:r>
      <w:r>
        <w:rPr>
          <w:lang w:eastAsia="zh-CN"/>
        </w:rPr>
        <w:t>qa*</w:t>
      </w:r>
      <w:r>
        <w:rPr>
          <w:lang w:eastAsia="zh-CN"/>
        </w:rPr>
        <w:t>的</w:t>
      </w:r>
      <w:r>
        <w:rPr>
          <w:lang w:eastAsia="zh-CN"/>
        </w:rPr>
        <w:t>EventCard</w:t>
      </w:r>
      <w:r>
        <w:rPr>
          <w:lang w:eastAsia="zh-CN"/>
        </w:rPr>
        <w:t>必须先语义聚类和转载去重，再按独立事件簇、独立机构、分析师历史可靠性、来源集中度和时间衰减形成饱和的加权强度。事件源候选即使尚未进入行情强势集合，也可以继续参加关系召回和分窗口排序；若对应板块行情历史不足，</w:t>
      </w:r>
      <w:r>
        <w:rPr>
          <w:lang w:eastAsia="zh-CN"/>
        </w:rPr>
        <w:t>HSMM</w:t>
      </w:r>
      <w:r>
        <w:rPr>
          <w:lang w:eastAsia="zh-CN"/>
        </w:rPr>
        <w:t>输出不确定或缺失标记，而不是阻断事件入口。事件数据覆盖或抽取版本不稳定时，该组变量从</w:t>
      </w:r>
      <w:r>
        <w:rPr>
          <w:lang w:eastAsia="zh-CN"/>
        </w:rPr>
        <w:t>HSMM</w:t>
      </w:r>
      <w:r>
        <w:rPr>
          <w:lang w:eastAsia="zh-CN"/>
        </w:rPr>
        <w:t>中移除，只保留给后续排序模型使用。</w:t>
      </w:r>
    </w:p>
    <w:p w14:paraId="094AC19A" w14:textId="77777777" w:rsidR="00DC15AE" w:rsidRDefault="00DC15AE">
      <w:pPr>
        <w:keepNext/>
        <w:spacing w:after="80"/>
        <w:ind w:firstLine="0"/>
        <w:rPr>
          <w:lang w:eastAsia="zh-CN"/>
        </w:rPr>
      </w:pPr>
      <w:r>
        <w:rPr>
          <w:b/>
          <w:lang w:eastAsia="zh-CN"/>
        </w:rPr>
        <w:lastRenderedPageBreak/>
        <w:t>HSMM</w:t>
      </w:r>
      <w:r>
        <w:rPr>
          <w:b/>
          <w:lang w:eastAsia="zh-CN"/>
        </w:rPr>
        <w:t>每天读取的观测变量</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23"/>
        <w:gridCol w:w="2952"/>
        <w:gridCol w:w="2664"/>
        <w:gridCol w:w="2333"/>
      </w:tblGrid>
      <w:tr w:rsidR="00DC15AE" w14:paraId="25674AD7" w14:textId="77777777">
        <w:trPr>
          <w:cantSplit/>
          <w:tblHeader/>
        </w:trPr>
        <w:tc>
          <w:tcPr>
            <w:tcW w:w="1123" w:type="dxa"/>
            <w:tcBorders>
              <w:bottom w:val="single" w:sz="6" w:space="0" w:color="000000"/>
            </w:tcBorders>
            <w:tcMar>
              <w:top w:w="70" w:type="dxa"/>
              <w:left w:w="85" w:type="dxa"/>
              <w:bottom w:w="70" w:type="dxa"/>
              <w:right w:w="85" w:type="dxa"/>
            </w:tcMar>
            <w:vAlign w:val="center"/>
          </w:tcPr>
          <w:p w14:paraId="13F1E027" w14:textId="77777777" w:rsidR="00DC15AE" w:rsidRDefault="00DC15AE" w:rsidP="00DC15AE">
            <w:pPr>
              <w:spacing w:after="0" w:line="259" w:lineRule="auto"/>
              <w:ind w:firstLine="0"/>
              <w:jc w:val="left"/>
            </w:pPr>
            <w:r>
              <w:rPr>
                <w:b/>
                <w:sz w:val="18"/>
              </w:rPr>
              <w:t>观测类别</w:t>
            </w:r>
          </w:p>
        </w:tc>
        <w:tc>
          <w:tcPr>
            <w:tcW w:w="2952" w:type="dxa"/>
            <w:tcBorders>
              <w:bottom w:val="single" w:sz="6" w:space="0" w:color="000000"/>
            </w:tcBorders>
            <w:tcMar>
              <w:top w:w="70" w:type="dxa"/>
              <w:left w:w="85" w:type="dxa"/>
              <w:bottom w:w="70" w:type="dxa"/>
              <w:right w:w="85" w:type="dxa"/>
            </w:tcMar>
            <w:vAlign w:val="center"/>
          </w:tcPr>
          <w:p w14:paraId="4130FC47" w14:textId="77777777" w:rsidR="00DC15AE" w:rsidRDefault="00DC15AE" w:rsidP="00DC15AE">
            <w:pPr>
              <w:spacing w:after="0" w:line="259" w:lineRule="auto"/>
              <w:ind w:firstLine="0"/>
              <w:jc w:val="left"/>
            </w:pPr>
            <w:r>
              <w:rPr>
                <w:b/>
                <w:sz w:val="18"/>
              </w:rPr>
              <w:t>代表性变量</w:t>
            </w:r>
          </w:p>
        </w:tc>
        <w:tc>
          <w:tcPr>
            <w:tcW w:w="2664" w:type="dxa"/>
            <w:tcBorders>
              <w:bottom w:val="single" w:sz="6" w:space="0" w:color="000000"/>
            </w:tcBorders>
            <w:tcMar>
              <w:top w:w="70" w:type="dxa"/>
              <w:left w:w="85" w:type="dxa"/>
              <w:bottom w:w="70" w:type="dxa"/>
              <w:right w:w="85" w:type="dxa"/>
            </w:tcMar>
            <w:vAlign w:val="center"/>
          </w:tcPr>
          <w:p w14:paraId="0F4B0DE8" w14:textId="77777777" w:rsidR="00DC15AE" w:rsidRDefault="00DC15AE" w:rsidP="00DC15AE">
            <w:pPr>
              <w:spacing w:after="0" w:line="259" w:lineRule="auto"/>
              <w:ind w:firstLine="0"/>
              <w:jc w:val="left"/>
            </w:pPr>
            <w:r>
              <w:rPr>
                <w:b/>
                <w:sz w:val="18"/>
              </w:rPr>
              <w:t>进入模型前怎样处理</w:t>
            </w:r>
          </w:p>
        </w:tc>
        <w:tc>
          <w:tcPr>
            <w:tcW w:w="2333" w:type="dxa"/>
            <w:tcBorders>
              <w:bottom w:val="single" w:sz="6" w:space="0" w:color="000000"/>
            </w:tcBorders>
            <w:tcMar>
              <w:top w:w="70" w:type="dxa"/>
              <w:left w:w="85" w:type="dxa"/>
              <w:bottom w:w="70" w:type="dxa"/>
              <w:right w:w="85" w:type="dxa"/>
            </w:tcMar>
            <w:vAlign w:val="center"/>
          </w:tcPr>
          <w:p w14:paraId="4D613627" w14:textId="77777777" w:rsidR="00DC15AE" w:rsidRDefault="00DC15AE" w:rsidP="00DC15AE">
            <w:pPr>
              <w:spacing w:after="0" w:line="259" w:lineRule="auto"/>
              <w:ind w:firstLine="0"/>
              <w:jc w:val="left"/>
            </w:pPr>
            <w:r>
              <w:rPr>
                <w:b/>
                <w:sz w:val="18"/>
              </w:rPr>
              <w:t>主要反映什么</w:t>
            </w:r>
          </w:p>
        </w:tc>
      </w:tr>
      <w:tr w:rsidR="00DC15AE" w14:paraId="3C915642" w14:textId="77777777">
        <w:trPr>
          <w:cantSplit/>
        </w:trPr>
        <w:tc>
          <w:tcPr>
            <w:tcW w:w="1123" w:type="dxa"/>
            <w:tcMar>
              <w:top w:w="70" w:type="dxa"/>
              <w:left w:w="85" w:type="dxa"/>
              <w:bottom w:w="70" w:type="dxa"/>
              <w:right w:w="85" w:type="dxa"/>
            </w:tcMar>
            <w:vAlign w:val="center"/>
          </w:tcPr>
          <w:p w14:paraId="06AED753" w14:textId="77777777" w:rsidR="00DC15AE" w:rsidRDefault="00DC15AE" w:rsidP="00DC15AE">
            <w:pPr>
              <w:spacing w:after="0" w:line="259" w:lineRule="auto"/>
              <w:ind w:firstLine="0"/>
              <w:jc w:val="left"/>
            </w:pPr>
            <w:r>
              <w:rPr>
                <w:sz w:val="18"/>
              </w:rPr>
              <w:t>价格强度</w:t>
            </w:r>
          </w:p>
        </w:tc>
        <w:tc>
          <w:tcPr>
            <w:tcW w:w="2952" w:type="dxa"/>
            <w:tcMar>
              <w:top w:w="70" w:type="dxa"/>
              <w:left w:w="85" w:type="dxa"/>
              <w:bottom w:w="70" w:type="dxa"/>
              <w:right w:w="85" w:type="dxa"/>
            </w:tcMar>
            <w:vAlign w:val="center"/>
          </w:tcPr>
          <w:p w14:paraId="7C874DFC" w14:textId="77777777" w:rsidR="00DC15AE" w:rsidRDefault="00DC15AE" w:rsidP="00DC15AE">
            <w:pPr>
              <w:spacing w:after="0" w:line="259" w:lineRule="auto"/>
              <w:ind w:firstLine="0"/>
              <w:jc w:val="left"/>
              <w:rPr>
                <w:lang w:eastAsia="zh-CN"/>
              </w:rPr>
            </w:pPr>
            <w:r>
              <w:rPr>
                <w:sz w:val="18"/>
                <w:lang w:eastAsia="zh-CN"/>
              </w:rPr>
              <w:t>当日相对收益，近</w:t>
            </w:r>
            <w:r>
              <w:rPr>
                <w:sz w:val="18"/>
                <w:lang w:eastAsia="zh-CN"/>
              </w:rPr>
              <w:t>3</w:t>
            </w:r>
            <w:r>
              <w:rPr>
                <w:sz w:val="18"/>
                <w:lang w:eastAsia="zh-CN"/>
              </w:rPr>
              <w:t>日和</w:t>
            </w:r>
            <w:r>
              <w:rPr>
                <w:sz w:val="18"/>
                <w:lang w:eastAsia="zh-CN"/>
              </w:rPr>
              <w:t>5</w:t>
            </w:r>
            <w:r>
              <w:rPr>
                <w:sz w:val="18"/>
                <w:lang w:eastAsia="zh-CN"/>
              </w:rPr>
              <w:t>日累计超额收益，涨势变化，距阶段高点距离</w:t>
            </w:r>
          </w:p>
        </w:tc>
        <w:tc>
          <w:tcPr>
            <w:tcW w:w="2664" w:type="dxa"/>
            <w:tcMar>
              <w:top w:w="70" w:type="dxa"/>
              <w:left w:w="85" w:type="dxa"/>
              <w:bottom w:w="70" w:type="dxa"/>
              <w:right w:w="85" w:type="dxa"/>
            </w:tcMar>
            <w:vAlign w:val="center"/>
          </w:tcPr>
          <w:p w14:paraId="6DC7BDA5" w14:textId="77777777" w:rsidR="00DC15AE" w:rsidRDefault="00DC15AE" w:rsidP="00DC15AE">
            <w:pPr>
              <w:spacing w:after="0" w:line="259" w:lineRule="auto"/>
              <w:ind w:firstLine="0"/>
              <w:jc w:val="left"/>
              <w:rPr>
                <w:lang w:eastAsia="zh-CN"/>
              </w:rPr>
            </w:pPr>
            <w:r>
              <w:rPr>
                <w:sz w:val="18"/>
                <w:lang w:eastAsia="zh-CN"/>
              </w:rPr>
              <w:t>去极值后转为同日横截面分位和自身历史滚动分位</w:t>
            </w:r>
          </w:p>
        </w:tc>
        <w:tc>
          <w:tcPr>
            <w:tcW w:w="2333" w:type="dxa"/>
            <w:tcMar>
              <w:top w:w="70" w:type="dxa"/>
              <w:left w:w="85" w:type="dxa"/>
              <w:bottom w:w="70" w:type="dxa"/>
              <w:right w:w="85" w:type="dxa"/>
            </w:tcMar>
            <w:vAlign w:val="center"/>
          </w:tcPr>
          <w:p w14:paraId="22C361F2" w14:textId="77777777" w:rsidR="00DC15AE" w:rsidRDefault="00DC15AE" w:rsidP="00DC15AE">
            <w:pPr>
              <w:spacing w:after="0" w:line="259" w:lineRule="auto"/>
              <w:ind w:firstLine="0"/>
              <w:jc w:val="left"/>
              <w:rPr>
                <w:lang w:eastAsia="zh-CN"/>
              </w:rPr>
            </w:pPr>
            <w:r>
              <w:rPr>
                <w:sz w:val="18"/>
                <w:lang w:eastAsia="zh-CN"/>
              </w:rPr>
              <w:t>板块正在启动、加速还是转弱</w:t>
            </w:r>
          </w:p>
        </w:tc>
      </w:tr>
      <w:tr w:rsidR="00DC15AE" w14:paraId="66C9074B" w14:textId="77777777">
        <w:trPr>
          <w:cantSplit/>
        </w:trPr>
        <w:tc>
          <w:tcPr>
            <w:tcW w:w="1123" w:type="dxa"/>
            <w:tcMar>
              <w:top w:w="70" w:type="dxa"/>
              <w:left w:w="85" w:type="dxa"/>
              <w:bottom w:w="70" w:type="dxa"/>
              <w:right w:w="85" w:type="dxa"/>
            </w:tcMar>
            <w:vAlign w:val="center"/>
          </w:tcPr>
          <w:p w14:paraId="2EA6F78C" w14:textId="77777777" w:rsidR="00DC15AE" w:rsidRDefault="00DC15AE" w:rsidP="00DC15AE">
            <w:pPr>
              <w:spacing w:after="0" w:line="259" w:lineRule="auto"/>
              <w:ind w:firstLine="0"/>
              <w:jc w:val="left"/>
            </w:pPr>
            <w:r>
              <w:rPr>
                <w:sz w:val="18"/>
              </w:rPr>
              <w:t>交易活跃度</w:t>
            </w:r>
          </w:p>
        </w:tc>
        <w:tc>
          <w:tcPr>
            <w:tcW w:w="2952" w:type="dxa"/>
            <w:tcMar>
              <w:top w:w="70" w:type="dxa"/>
              <w:left w:w="85" w:type="dxa"/>
              <w:bottom w:w="70" w:type="dxa"/>
              <w:right w:w="85" w:type="dxa"/>
            </w:tcMar>
            <w:vAlign w:val="center"/>
          </w:tcPr>
          <w:p w14:paraId="567379F8" w14:textId="77777777" w:rsidR="00DC15AE" w:rsidRDefault="00DC15AE" w:rsidP="00DC15AE">
            <w:pPr>
              <w:spacing w:after="0" w:line="259" w:lineRule="auto"/>
              <w:ind w:firstLine="0"/>
              <w:jc w:val="left"/>
              <w:rPr>
                <w:lang w:eastAsia="zh-CN"/>
              </w:rPr>
            </w:pPr>
            <w:r>
              <w:rPr>
                <w:sz w:val="18"/>
                <w:lang w:eastAsia="zh-CN"/>
              </w:rPr>
              <w:t>成交占比、换手率及其</w:t>
            </w:r>
            <w:r>
              <w:rPr>
                <w:sz w:val="18"/>
                <w:lang w:eastAsia="zh-CN"/>
              </w:rPr>
              <w:t>1</w:t>
            </w:r>
            <w:r>
              <w:rPr>
                <w:sz w:val="18"/>
                <w:lang w:eastAsia="zh-CN"/>
              </w:rPr>
              <w:t>日和</w:t>
            </w:r>
            <w:r>
              <w:rPr>
                <w:sz w:val="18"/>
                <w:lang w:eastAsia="zh-CN"/>
              </w:rPr>
              <w:t>3</w:t>
            </w:r>
            <w:r>
              <w:rPr>
                <w:sz w:val="18"/>
                <w:lang w:eastAsia="zh-CN"/>
              </w:rPr>
              <w:t>日变化</w:t>
            </w:r>
          </w:p>
        </w:tc>
        <w:tc>
          <w:tcPr>
            <w:tcW w:w="2664" w:type="dxa"/>
            <w:tcMar>
              <w:top w:w="70" w:type="dxa"/>
              <w:left w:w="85" w:type="dxa"/>
              <w:bottom w:w="70" w:type="dxa"/>
              <w:right w:w="85" w:type="dxa"/>
            </w:tcMar>
            <w:vAlign w:val="center"/>
          </w:tcPr>
          <w:p w14:paraId="271AFD35" w14:textId="77777777" w:rsidR="00DC15AE" w:rsidRDefault="00DC15AE" w:rsidP="00DC15AE">
            <w:pPr>
              <w:spacing w:after="0" w:line="259" w:lineRule="auto"/>
              <w:ind w:firstLine="0"/>
              <w:jc w:val="left"/>
              <w:rPr>
                <w:lang w:eastAsia="zh-CN"/>
              </w:rPr>
            </w:pPr>
            <w:r>
              <w:rPr>
                <w:sz w:val="18"/>
                <w:lang w:eastAsia="zh-CN"/>
              </w:rPr>
              <w:t>按板块规模标准化并保留缺失标记</w:t>
            </w:r>
          </w:p>
        </w:tc>
        <w:tc>
          <w:tcPr>
            <w:tcW w:w="2333" w:type="dxa"/>
            <w:tcMar>
              <w:top w:w="70" w:type="dxa"/>
              <w:left w:w="85" w:type="dxa"/>
              <w:bottom w:w="70" w:type="dxa"/>
              <w:right w:w="85" w:type="dxa"/>
            </w:tcMar>
            <w:vAlign w:val="center"/>
          </w:tcPr>
          <w:p w14:paraId="51709320" w14:textId="77777777" w:rsidR="00DC15AE" w:rsidRDefault="00DC15AE" w:rsidP="00DC15AE">
            <w:pPr>
              <w:spacing w:after="0" w:line="259" w:lineRule="auto"/>
              <w:ind w:firstLine="0"/>
              <w:jc w:val="left"/>
              <w:rPr>
                <w:lang w:eastAsia="zh-CN"/>
              </w:rPr>
            </w:pPr>
            <w:r>
              <w:rPr>
                <w:sz w:val="18"/>
                <w:lang w:eastAsia="zh-CN"/>
              </w:rPr>
              <w:t>市场参与度是否持续升温</w:t>
            </w:r>
          </w:p>
        </w:tc>
      </w:tr>
      <w:tr w:rsidR="00DC15AE" w14:paraId="56F5DAA1" w14:textId="77777777">
        <w:trPr>
          <w:cantSplit/>
        </w:trPr>
        <w:tc>
          <w:tcPr>
            <w:tcW w:w="1123" w:type="dxa"/>
            <w:tcMar>
              <w:top w:w="70" w:type="dxa"/>
              <w:left w:w="85" w:type="dxa"/>
              <w:bottom w:w="70" w:type="dxa"/>
              <w:right w:w="85" w:type="dxa"/>
            </w:tcMar>
            <w:vAlign w:val="center"/>
          </w:tcPr>
          <w:p w14:paraId="4929ABD3" w14:textId="77777777" w:rsidR="00DC15AE" w:rsidRDefault="00DC15AE" w:rsidP="00DC15AE">
            <w:pPr>
              <w:spacing w:after="0" w:line="259" w:lineRule="auto"/>
              <w:ind w:firstLine="0"/>
              <w:jc w:val="left"/>
            </w:pPr>
            <w:r>
              <w:rPr>
                <w:sz w:val="18"/>
              </w:rPr>
              <w:t>资金承接</w:t>
            </w:r>
          </w:p>
        </w:tc>
        <w:tc>
          <w:tcPr>
            <w:tcW w:w="2952" w:type="dxa"/>
            <w:tcMar>
              <w:top w:w="70" w:type="dxa"/>
              <w:left w:w="85" w:type="dxa"/>
              <w:bottom w:w="70" w:type="dxa"/>
              <w:right w:w="85" w:type="dxa"/>
            </w:tcMar>
            <w:vAlign w:val="center"/>
          </w:tcPr>
          <w:p w14:paraId="5EB1A6DA" w14:textId="77777777" w:rsidR="00DC15AE" w:rsidRDefault="00DC15AE" w:rsidP="00DC15AE">
            <w:pPr>
              <w:spacing w:after="0" w:line="259" w:lineRule="auto"/>
              <w:ind w:firstLine="0"/>
              <w:jc w:val="left"/>
              <w:rPr>
                <w:lang w:eastAsia="zh-CN"/>
              </w:rPr>
            </w:pPr>
            <w:r>
              <w:rPr>
                <w:sz w:val="18"/>
                <w:lang w:eastAsia="zh-CN"/>
              </w:rPr>
              <w:t>主力净流入、资金变化、连续流入天数及大单买入占比</w:t>
            </w:r>
          </w:p>
        </w:tc>
        <w:tc>
          <w:tcPr>
            <w:tcW w:w="2664" w:type="dxa"/>
            <w:tcMar>
              <w:top w:w="70" w:type="dxa"/>
              <w:left w:w="85" w:type="dxa"/>
              <w:bottom w:w="70" w:type="dxa"/>
              <w:right w:w="85" w:type="dxa"/>
            </w:tcMar>
            <w:vAlign w:val="center"/>
          </w:tcPr>
          <w:p w14:paraId="605AD3EF" w14:textId="77777777" w:rsidR="00DC15AE" w:rsidRDefault="00DC15AE" w:rsidP="00DC15AE">
            <w:pPr>
              <w:spacing w:after="0" w:line="259" w:lineRule="auto"/>
              <w:ind w:firstLine="0"/>
              <w:jc w:val="left"/>
              <w:rPr>
                <w:lang w:eastAsia="zh-CN"/>
              </w:rPr>
            </w:pPr>
            <w:r>
              <w:rPr>
                <w:sz w:val="18"/>
                <w:lang w:eastAsia="zh-CN"/>
              </w:rPr>
              <w:t>按成交规模标准化，使用多日连续性而非单日绝对额</w:t>
            </w:r>
          </w:p>
        </w:tc>
        <w:tc>
          <w:tcPr>
            <w:tcW w:w="2333" w:type="dxa"/>
            <w:tcMar>
              <w:top w:w="70" w:type="dxa"/>
              <w:left w:w="85" w:type="dxa"/>
              <w:bottom w:w="70" w:type="dxa"/>
              <w:right w:w="85" w:type="dxa"/>
            </w:tcMar>
            <w:vAlign w:val="center"/>
          </w:tcPr>
          <w:p w14:paraId="17815064" w14:textId="77777777" w:rsidR="00DC15AE" w:rsidRDefault="00DC15AE" w:rsidP="00DC15AE">
            <w:pPr>
              <w:spacing w:after="0" w:line="259" w:lineRule="auto"/>
              <w:ind w:firstLine="0"/>
              <w:jc w:val="left"/>
              <w:rPr>
                <w:lang w:eastAsia="zh-CN"/>
              </w:rPr>
            </w:pPr>
            <w:r>
              <w:rPr>
                <w:sz w:val="18"/>
                <w:lang w:eastAsia="zh-CN"/>
              </w:rPr>
              <w:t>资金在持续进入还是开始撤离</w:t>
            </w:r>
          </w:p>
        </w:tc>
      </w:tr>
      <w:tr w:rsidR="00DC15AE" w14:paraId="42BF5F39" w14:textId="77777777">
        <w:trPr>
          <w:cantSplit/>
        </w:trPr>
        <w:tc>
          <w:tcPr>
            <w:tcW w:w="1123" w:type="dxa"/>
            <w:tcMar>
              <w:top w:w="70" w:type="dxa"/>
              <w:left w:w="85" w:type="dxa"/>
              <w:bottom w:w="70" w:type="dxa"/>
              <w:right w:w="85" w:type="dxa"/>
            </w:tcMar>
            <w:vAlign w:val="center"/>
          </w:tcPr>
          <w:p w14:paraId="30D12536" w14:textId="77777777" w:rsidR="00DC15AE" w:rsidRDefault="00DC15AE" w:rsidP="00DC15AE">
            <w:pPr>
              <w:spacing w:after="0" w:line="259" w:lineRule="auto"/>
              <w:ind w:firstLine="0"/>
              <w:jc w:val="left"/>
            </w:pPr>
            <w:r>
              <w:rPr>
                <w:sz w:val="18"/>
              </w:rPr>
              <w:t>成分扩散</w:t>
            </w:r>
          </w:p>
        </w:tc>
        <w:tc>
          <w:tcPr>
            <w:tcW w:w="2952" w:type="dxa"/>
            <w:tcMar>
              <w:top w:w="70" w:type="dxa"/>
              <w:left w:w="85" w:type="dxa"/>
              <w:bottom w:w="70" w:type="dxa"/>
              <w:right w:w="85" w:type="dxa"/>
            </w:tcMar>
            <w:vAlign w:val="center"/>
          </w:tcPr>
          <w:p w14:paraId="628D5079" w14:textId="77777777" w:rsidR="00DC15AE" w:rsidRDefault="00DC15AE" w:rsidP="00DC15AE">
            <w:pPr>
              <w:spacing w:after="0" w:line="259" w:lineRule="auto"/>
              <w:ind w:firstLine="0"/>
              <w:jc w:val="left"/>
              <w:rPr>
                <w:lang w:eastAsia="zh-CN"/>
              </w:rPr>
            </w:pPr>
            <w:r>
              <w:rPr>
                <w:sz w:val="18"/>
                <w:lang w:eastAsia="zh-CN"/>
              </w:rPr>
              <w:t>上涨家数占比、收益中位数、涨停家数和龙头贡献率</w:t>
            </w:r>
          </w:p>
        </w:tc>
        <w:tc>
          <w:tcPr>
            <w:tcW w:w="2664" w:type="dxa"/>
            <w:tcMar>
              <w:top w:w="70" w:type="dxa"/>
              <w:left w:w="85" w:type="dxa"/>
              <w:bottom w:w="70" w:type="dxa"/>
              <w:right w:w="85" w:type="dxa"/>
            </w:tcMar>
            <w:vAlign w:val="center"/>
          </w:tcPr>
          <w:p w14:paraId="62551336" w14:textId="77777777" w:rsidR="00DC15AE" w:rsidRDefault="00DC15AE" w:rsidP="00DC15AE">
            <w:pPr>
              <w:spacing w:after="0" w:line="259" w:lineRule="auto"/>
              <w:ind w:firstLine="0"/>
              <w:jc w:val="left"/>
              <w:rPr>
                <w:lang w:eastAsia="zh-CN"/>
              </w:rPr>
            </w:pPr>
            <w:r>
              <w:rPr>
                <w:sz w:val="18"/>
                <w:lang w:eastAsia="zh-CN"/>
              </w:rPr>
              <w:t>按当时有效成分计算，并区分普涨与龙头独涨</w:t>
            </w:r>
          </w:p>
        </w:tc>
        <w:tc>
          <w:tcPr>
            <w:tcW w:w="2333" w:type="dxa"/>
            <w:tcMar>
              <w:top w:w="70" w:type="dxa"/>
              <w:left w:w="85" w:type="dxa"/>
              <w:bottom w:w="70" w:type="dxa"/>
              <w:right w:w="85" w:type="dxa"/>
            </w:tcMar>
            <w:vAlign w:val="center"/>
          </w:tcPr>
          <w:p w14:paraId="74CEF5FA" w14:textId="77777777" w:rsidR="00DC15AE" w:rsidRDefault="00DC15AE" w:rsidP="00DC15AE">
            <w:pPr>
              <w:spacing w:after="0" w:line="259" w:lineRule="auto"/>
              <w:ind w:firstLine="0"/>
              <w:jc w:val="left"/>
              <w:rPr>
                <w:lang w:eastAsia="zh-CN"/>
              </w:rPr>
            </w:pPr>
            <w:r>
              <w:rPr>
                <w:sz w:val="18"/>
                <w:lang w:eastAsia="zh-CN"/>
              </w:rPr>
              <w:t>行情是否由少数龙头扩散到多数成分</w:t>
            </w:r>
          </w:p>
        </w:tc>
      </w:tr>
      <w:tr w:rsidR="00DC15AE" w14:paraId="429DF887" w14:textId="77777777">
        <w:trPr>
          <w:cantSplit/>
        </w:trPr>
        <w:tc>
          <w:tcPr>
            <w:tcW w:w="1123" w:type="dxa"/>
            <w:tcMar>
              <w:top w:w="70" w:type="dxa"/>
              <w:left w:w="85" w:type="dxa"/>
              <w:bottom w:w="70" w:type="dxa"/>
              <w:right w:w="85" w:type="dxa"/>
            </w:tcMar>
            <w:vAlign w:val="center"/>
          </w:tcPr>
          <w:p w14:paraId="42B4DAA9" w14:textId="77777777" w:rsidR="00DC15AE" w:rsidRDefault="00DC15AE" w:rsidP="00DC15AE">
            <w:pPr>
              <w:spacing w:after="0" w:line="259" w:lineRule="auto"/>
              <w:ind w:firstLine="0"/>
              <w:jc w:val="left"/>
            </w:pPr>
            <w:r>
              <w:rPr>
                <w:sz w:val="18"/>
              </w:rPr>
              <w:t>波动与拥挤</w:t>
            </w:r>
          </w:p>
        </w:tc>
        <w:tc>
          <w:tcPr>
            <w:tcW w:w="2952" w:type="dxa"/>
            <w:tcMar>
              <w:top w:w="70" w:type="dxa"/>
              <w:left w:w="85" w:type="dxa"/>
              <w:bottom w:w="70" w:type="dxa"/>
              <w:right w:w="85" w:type="dxa"/>
            </w:tcMar>
            <w:vAlign w:val="center"/>
          </w:tcPr>
          <w:p w14:paraId="2F354DC7" w14:textId="77777777" w:rsidR="00DC15AE" w:rsidRDefault="00DC15AE" w:rsidP="00DC15AE">
            <w:pPr>
              <w:spacing w:after="0" w:line="259" w:lineRule="auto"/>
              <w:ind w:firstLine="0"/>
              <w:jc w:val="left"/>
              <w:rPr>
                <w:lang w:eastAsia="zh-CN"/>
              </w:rPr>
            </w:pPr>
            <w:r>
              <w:rPr>
                <w:sz w:val="18"/>
                <w:lang w:eastAsia="zh-CN"/>
              </w:rPr>
              <w:t>波动率、拥挤度、连续上涨天数、高位换手及距高点距离</w:t>
            </w:r>
          </w:p>
        </w:tc>
        <w:tc>
          <w:tcPr>
            <w:tcW w:w="2664" w:type="dxa"/>
            <w:tcMar>
              <w:top w:w="70" w:type="dxa"/>
              <w:left w:w="85" w:type="dxa"/>
              <w:bottom w:w="70" w:type="dxa"/>
              <w:right w:w="85" w:type="dxa"/>
            </w:tcMar>
            <w:vAlign w:val="center"/>
          </w:tcPr>
          <w:p w14:paraId="2AF5909A" w14:textId="77777777" w:rsidR="00DC15AE" w:rsidRDefault="00DC15AE" w:rsidP="00DC15AE">
            <w:pPr>
              <w:spacing w:after="0" w:line="259" w:lineRule="auto"/>
              <w:ind w:firstLine="0"/>
              <w:jc w:val="left"/>
              <w:rPr>
                <w:lang w:eastAsia="zh-CN"/>
              </w:rPr>
            </w:pPr>
            <w:r>
              <w:rPr>
                <w:sz w:val="18"/>
                <w:lang w:eastAsia="zh-CN"/>
              </w:rPr>
              <w:t>形成滚动分位和极端状态标记</w:t>
            </w:r>
          </w:p>
        </w:tc>
        <w:tc>
          <w:tcPr>
            <w:tcW w:w="2333" w:type="dxa"/>
            <w:tcMar>
              <w:top w:w="70" w:type="dxa"/>
              <w:left w:w="85" w:type="dxa"/>
              <w:bottom w:w="70" w:type="dxa"/>
              <w:right w:w="85" w:type="dxa"/>
            </w:tcMar>
            <w:vAlign w:val="center"/>
          </w:tcPr>
          <w:p w14:paraId="29B93E76" w14:textId="77777777" w:rsidR="00DC15AE" w:rsidRDefault="00DC15AE" w:rsidP="00DC15AE">
            <w:pPr>
              <w:spacing w:after="0" w:line="259" w:lineRule="auto"/>
              <w:ind w:firstLine="0"/>
              <w:jc w:val="left"/>
              <w:rPr>
                <w:lang w:eastAsia="zh-CN"/>
              </w:rPr>
            </w:pPr>
            <w:r>
              <w:rPr>
                <w:sz w:val="18"/>
                <w:lang w:eastAsia="zh-CN"/>
              </w:rPr>
              <w:t>板块是否过热及退潮风险是否上升</w:t>
            </w:r>
          </w:p>
        </w:tc>
      </w:tr>
      <w:tr w:rsidR="00DC15AE" w14:paraId="5A452243" w14:textId="77777777">
        <w:trPr>
          <w:cantSplit/>
        </w:trPr>
        <w:tc>
          <w:tcPr>
            <w:tcW w:w="1123" w:type="dxa"/>
            <w:tcMar>
              <w:top w:w="70" w:type="dxa"/>
              <w:left w:w="85" w:type="dxa"/>
              <w:bottom w:w="70" w:type="dxa"/>
              <w:right w:w="85" w:type="dxa"/>
            </w:tcMar>
            <w:vAlign w:val="center"/>
          </w:tcPr>
          <w:p w14:paraId="41542DB5" w14:textId="77777777" w:rsidR="00DC15AE" w:rsidRDefault="00DC15AE" w:rsidP="00DC15AE">
            <w:pPr>
              <w:spacing w:after="0" w:line="259" w:lineRule="auto"/>
              <w:ind w:firstLine="0"/>
              <w:jc w:val="left"/>
            </w:pPr>
            <w:r>
              <w:rPr>
                <w:sz w:val="18"/>
              </w:rPr>
              <w:t>事件关注度</w:t>
            </w:r>
          </w:p>
        </w:tc>
        <w:tc>
          <w:tcPr>
            <w:tcW w:w="2952" w:type="dxa"/>
            <w:tcMar>
              <w:top w:w="70" w:type="dxa"/>
              <w:left w:w="85" w:type="dxa"/>
              <w:bottom w:w="70" w:type="dxa"/>
              <w:right w:w="85" w:type="dxa"/>
            </w:tcMar>
            <w:vAlign w:val="center"/>
          </w:tcPr>
          <w:p w14:paraId="556A4A5A" w14:textId="77777777" w:rsidR="00DC15AE" w:rsidRDefault="00DC15AE" w:rsidP="00DC15AE">
            <w:pPr>
              <w:spacing w:after="0" w:line="259" w:lineRule="auto"/>
              <w:ind w:firstLine="0"/>
              <w:jc w:val="left"/>
              <w:rPr>
                <w:lang w:eastAsia="zh-CN"/>
              </w:rPr>
            </w:pPr>
            <w:r>
              <w:rPr>
                <w:sz w:val="18"/>
                <w:lang w:eastAsia="zh-CN"/>
              </w:rPr>
              <w:t>去重</w:t>
            </w:r>
            <w:r>
              <w:rPr>
                <w:sz w:val="18"/>
                <w:lang w:eastAsia="zh-CN"/>
              </w:rPr>
              <w:t>EventCard</w:t>
            </w:r>
            <w:r>
              <w:rPr>
                <w:sz w:val="18"/>
                <w:lang w:eastAsia="zh-CN"/>
              </w:rPr>
              <w:t>数、近</w:t>
            </w:r>
            <w:r>
              <w:rPr>
                <w:sz w:val="18"/>
                <w:lang w:eastAsia="zh-CN"/>
              </w:rPr>
              <w:t>3</w:t>
            </w:r>
            <w:r>
              <w:rPr>
                <w:sz w:val="18"/>
                <w:lang w:eastAsia="zh-CN"/>
              </w:rPr>
              <w:t>日事件增量、独立机构数和加权分析师支持度</w:t>
            </w:r>
          </w:p>
        </w:tc>
        <w:tc>
          <w:tcPr>
            <w:tcW w:w="2664" w:type="dxa"/>
            <w:tcMar>
              <w:top w:w="70" w:type="dxa"/>
              <w:left w:w="85" w:type="dxa"/>
              <w:bottom w:w="70" w:type="dxa"/>
              <w:right w:w="85" w:type="dxa"/>
            </w:tcMar>
            <w:vAlign w:val="center"/>
          </w:tcPr>
          <w:p w14:paraId="69B3311D" w14:textId="77777777" w:rsidR="00DC15AE" w:rsidRDefault="00DC15AE" w:rsidP="00DC15AE">
            <w:pPr>
              <w:spacing w:after="0" w:line="259" w:lineRule="auto"/>
              <w:ind w:firstLine="0"/>
              <w:jc w:val="left"/>
              <w:rPr>
                <w:lang w:eastAsia="zh-CN"/>
              </w:rPr>
            </w:pPr>
            <w:r>
              <w:rPr>
                <w:sz w:val="18"/>
                <w:lang w:eastAsia="zh-CN"/>
              </w:rPr>
              <w:t>事件聚类去重、机构内折扣、可靠性加权和饱和变换</w:t>
            </w:r>
          </w:p>
        </w:tc>
        <w:tc>
          <w:tcPr>
            <w:tcW w:w="2333" w:type="dxa"/>
            <w:tcMar>
              <w:top w:w="70" w:type="dxa"/>
              <w:left w:w="85" w:type="dxa"/>
              <w:bottom w:w="70" w:type="dxa"/>
              <w:right w:w="85" w:type="dxa"/>
            </w:tcMar>
            <w:vAlign w:val="center"/>
          </w:tcPr>
          <w:p w14:paraId="1A701E3F" w14:textId="77777777" w:rsidR="00DC15AE" w:rsidRDefault="00DC15AE" w:rsidP="00DC15AE">
            <w:pPr>
              <w:spacing w:after="0" w:line="259" w:lineRule="auto"/>
              <w:ind w:firstLine="0"/>
              <w:jc w:val="left"/>
              <w:rPr>
                <w:lang w:eastAsia="zh-CN"/>
              </w:rPr>
            </w:pPr>
            <w:r>
              <w:rPr>
                <w:sz w:val="18"/>
                <w:lang w:eastAsia="zh-CN"/>
              </w:rPr>
              <w:t>催化是否增加以及关注是否形成独立共识</w:t>
            </w:r>
          </w:p>
        </w:tc>
      </w:tr>
    </w:tbl>
    <w:p w14:paraId="29405A34" w14:textId="77777777" w:rsidR="00DC15AE" w:rsidRDefault="00DC15AE">
      <w:pPr>
        <w:keepLines/>
        <w:rPr>
          <w:lang w:eastAsia="zh-CN"/>
        </w:rPr>
      </w:pPr>
      <w:r>
        <w:rPr>
          <w:lang w:eastAsia="zh-CN"/>
        </w:rPr>
        <w:t>各观测先做去极值、缺失标记和分位标准化，再输入最近</w:t>
      </w:r>
      <w:r>
        <w:rPr>
          <w:lang w:eastAsia="zh-CN"/>
        </w:rPr>
        <w:t>504</w:t>
      </w:r>
      <w:r>
        <w:rPr>
          <w:lang w:eastAsia="zh-CN"/>
        </w:rPr>
        <w:t>个交易日的滚动样本；参数每月重新估计，状态概率每天更新。</w:t>
      </w:r>
      <w:r>
        <w:rPr>
          <w:lang w:eastAsia="zh-CN"/>
        </w:rPr>
        <w:t>HSMM</w:t>
      </w:r>
      <w:r>
        <w:rPr>
          <w:lang w:eastAsia="zh-CN"/>
        </w:rPr>
        <w:t>不仅比较当天观测更像哪种阶段，还显式估计每个阶段通常持续多久，并通过规则限制不合理跳转：启动通常转向扩散或退潮，扩散转向加速或退潮，加速转向高潮或退潮，高潮主要转向退潮。这样可以避免一天大涨就被判成高潮，也避免一天回调就被判成退潮。</w:t>
      </w:r>
    </w:p>
    <w:p w14:paraId="24D14C04" w14:textId="77777777" w:rsidR="00DC15AE" w:rsidRDefault="00DC15AE">
      <w:pPr>
        <w:keepLines/>
        <w:rPr>
          <w:lang w:eastAsia="zh-CN"/>
        </w:rPr>
      </w:pPr>
      <w:r>
        <w:rPr>
          <w:lang w:eastAsia="zh-CN"/>
        </w:rPr>
        <w:t>例如某板块的后验概率为启动</w:t>
      </w:r>
      <w:r>
        <w:rPr>
          <w:lang w:eastAsia="zh-CN"/>
        </w:rPr>
        <w:t>0.08</w:t>
      </w:r>
      <w:r>
        <w:rPr>
          <w:lang w:eastAsia="zh-CN"/>
        </w:rPr>
        <w:t>、扩散</w:t>
      </w:r>
      <w:r>
        <w:rPr>
          <w:lang w:eastAsia="zh-CN"/>
        </w:rPr>
        <w:t>0.57</w:t>
      </w:r>
      <w:r>
        <w:rPr>
          <w:lang w:eastAsia="zh-CN"/>
        </w:rPr>
        <w:t>、加速</w:t>
      </w:r>
      <w:r>
        <w:rPr>
          <w:lang w:eastAsia="zh-CN"/>
        </w:rPr>
        <w:t>0.23</w:t>
      </w:r>
      <w:r>
        <w:rPr>
          <w:lang w:eastAsia="zh-CN"/>
        </w:rPr>
        <w:t>、高潮</w:t>
      </w:r>
      <w:r>
        <w:rPr>
          <w:lang w:eastAsia="zh-CN"/>
        </w:rPr>
        <w:t>0.09</w:t>
      </w:r>
      <w:r>
        <w:rPr>
          <w:lang w:eastAsia="zh-CN"/>
        </w:rPr>
        <w:t>、退潮</w:t>
      </w:r>
      <w:r>
        <w:rPr>
          <w:lang w:eastAsia="zh-CN"/>
        </w:rPr>
        <w:t>0.03</w:t>
      </w:r>
      <w:r>
        <w:rPr>
          <w:lang w:eastAsia="zh-CN"/>
        </w:rPr>
        <w:t>，系统将其标记为扩散，并结合已持续天数给出预计剩余持续时间。若扩散</w:t>
      </w:r>
      <w:r>
        <w:rPr>
          <w:lang w:eastAsia="zh-CN"/>
        </w:rPr>
        <w:t>0.42</w:t>
      </w:r>
      <w:r>
        <w:rPr>
          <w:lang w:eastAsia="zh-CN"/>
        </w:rPr>
        <w:t>、加速</w:t>
      </w:r>
      <w:r>
        <w:rPr>
          <w:lang w:eastAsia="zh-CN"/>
        </w:rPr>
        <w:t>0.39</w:t>
      </w:r>
      <w:r>
        <w:rPr>
          <w:lang w:eastAsia="zh-CN"/>
        </w:rPr>
        <w:t>，两者差异不足</w:t>
      </w:r>
      <w:r>
        <w:rPr>
          <w:lang w:eastAsia="zh-CN"/>
        </w:rPr>
        <w:t>0.10</w:t>
      </w:r>
      <w:r>
        <w:rPr>
          <w:lang w:eastAsia="zh-CN"/>
        </w:rPr>
        <w:t>，则输出</w:t>
      </w:r>
      <w:r>
        <w:rPr>
          <w:lang w:eastAsia="zh-CN"/>
        </w:rPr>
        <w:t>“</w:t>
      </w:r>
      <w:r>
        <w:rPr>
          <w:lang w:eastAsia="zh-CN"/>
        </w:rPr>
        <w:t>阶段转换中</w:t>
      </w:r>
      <w:r>
        <w:rPr>
          <w:lang w:eastAsia="zh-CN"/>
        </w:rPr>
        <w:t>”</w:t>
      </w:r>
      <w:r>
        <w:rPr>
          <w:lang w:eastAsia="zh-CN"/>
        </w:rPr>
        <w:t>。最高概率低于</w:t>
      </w:r>
      <w:r>
        <w:rPr>
          <w:lang w:eastAsia="zh-CN"/>
        </w:rPr>
        <w:t>0.50</w:t>
      </w:r>
      <w:r>
        <w:rPr>
          <w:lang w:eastAsia="zh-CN"/>
        </w:rPr>
        <w:t>或有效历史不足</w:t>
      </w:r>
      <w:r>
        <w:rPr>
          <w:lang w:eastAsia="zh-CN"/>
        </w:rPr>
        <w:t>60</w:t>
      </w:r>
      <w:r>
        <w:rPr>
          <w:lang w:eastAsia="zh-CN"/>
        </w:rPr>
        <w:t>个交易日时不强行命名。</w:t>
      </w:r>
      <w:r>
        <w:rPr>
          <w:lang w:eastAsia="zh-CN"/>
        </w:rPr>
        <w:t>HSMM</w:t>
      </w:r>
      <w:r>
        <w:rPr>
          <w:lang w:eastAsia="zh-CN"/>
        </w:rPr>
        <w:t>的</w:t>
      </w:r>
      <w:r>
        <w:rPr>
          <w:lang w:eastAsia="zh-CN"/>
        </w:rPr>
        <w:t>0.57</w:t>
      </w:r>
      <w:r>
        <w:rPr>
          <w:lang w:eastAsia="zh-CN"/>
        </w:rPr>
        <w:t>表示</w:t>
      </w:r>
      <w:r>
        <w:rPr>
          <w:lang w:eastAsia="zh-CN"/>
        </w:rPr>
        <w:t>“</w:t>
      </w:r>
      <w:r>
        <w:rPr>
          <w:lang w:eastAsia="zh-CN"/>
        </w:rPr>
        <w:t>当前处于扩散阶段的概率</w:t>
      </w:r>
      <w:r>
        <w:rPr>
          <w:lang w:eastAsia="zh-CN"/>
        </w:rPr>
        <w:t>”</w:t>
      </w:r>
      <w:r>
        <w:rPr>
          <w:lang w:eastAsia="zh-CN"/>
        </w:rPr>
        <w:t>，不是该板块明天上涨</w:t>
      </w:r>
      <w:r>
        <w:rPr>
          <w:lang w:eastAsia="zh-CN"/>
        </w:rPr>
        <w:t>57%</w:t>
      </w:r>
      <w:r>
        <w:rPr>
          <w:lang w:eastAsia="zh-CN"/>
        </w:rPr>
        <w:t>的概率。</w:t>
      </w:r>
    </w:p>
    <w:p w14:paraId="0C5E081A"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HSMM</w:t>
      </w:r>
      <w:r>
        <w:t>阶段判断＝经过标准化的价格、成交、资金、上涨宽度、拥挤和事件关注序列</w:t>
      </w:r>
      <w:r>
        <w:t xml:space="preserve"> → </w:t>
      </w:r>
      <w:r>
        <w:t>结合历史阶段转换规律、各阶段持续时间及规则约束</w:t>
      </w:r>
      <w:r>
        <w:t xml:space="preserve"> → </w:t>
      </w:r>
      <w:r>
        <w:t>输出启动、扩散、加速、高潮和退潮的后验概率与预计剩余时间。该结果描述生命周期状态，不是上涨概率。</w:t>
      </w:r>
    </w:p>
    <w:p w14:paraId="0E698E56" w14:textId="77777777" w:rsidR="00DC15AE" w:rsidRDefault="00DC15AE">
      <w:pPr>
        <w:keepNext/>
        <w:spacing w:after="80"/>
        <w:ind w:firstLine="0"/>
      </w:pPr>
      <w:r>
        <w:rPr>
          <w:b/>
        </w:rPr>
        <w:t>HSMM</w:t>
      </w:r>
      <w:r>
        <w:rPr>
          <w:b/>
        </w:rPr>
        <w:t>的直接输出及其用途</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656"/>
        <w:gridCol w:w="2952"/>
        <w:gridCol w:w="2232"/>
        <w:gridCol w:w="2232"/>
      </w:tblGrid>
      <w:tr w:rsidR="00DC15AE" w14:paraId="5F10E00A" w14:textId="77777777">
        <w:trPr>
          <w:cantSplit/>
          <w:tblHeader/>
        </w:trPr>
        <w:tc>
          <w:tcPr>
            <w:tcW w:w="1656" w:type="dxa"/>
            <w:tcBorders>
              <w:bottom w:val="single" w:sz="6" w:space="0" w:color="000000"/>
            </w:tcBorders>
            <w:tcMar>
              <w:top w:w="70" w:type="dxa"/>
              <w:left w:w="85" w:type="dxa"/>
              <w:bottom w:w="70" w:type="dxa"/>
              <w:right w:w="85" w:type="dxa"/>
            </w:tcMar>
            <w:vAlign w:val="center"/>
          </w:tcPr>
          <w:p w14:paraId="02863843" w14:textId="77777777" w:rsidR="00DC15AE" w:rsidRDefault="00DC15AE" w:rsidP="00DC15AE">
            <w:pPr>
              <w:spacing w:after="0" w:line="259" w:lineRule="auto"/>
              <w:ind w:firstLine="0"/>
              <w:jc w:val="left"/>
            </w:pPr>
            <w:r>
              <w:rPr>
                <w:b/>
                <w:sz w:val="18"/>
              </w:rPr>
              <w:t>输出字段</w:t>
            </w:r>
          </w:p>
        </w:tc>
        <w:tc>
          <w:tcPr>
            <w:tcW w:w="2952" w:type="dxa"/>
            <w:tcBorders>
              <w:bottom w:val="single" w:sz="6" w:space="0" w:color="000000"/>
            </w:tcBorders>
            <w:tcMar>
              <w:top w:w="70" w:type="dxa"/>
              <w:left w:w="85" w:type="dxa"/>
              <w:bottom w:w="70" w:type="dxa"/>
              <w:right w:w="85" w:type="dxa"/>
            </w:tcMar>
            <w:vAlign w:val="center"/>
          </w:tcPr>
          <w:p w14:paraId="72290C99" w14:textId="77777777" w:rsidR="00DC15AE" w:rsidRDefault="00DC15AE" w:rsidP="00DC15AE">
            <w:pPr>
              <w:spacing w:after="0" w:line="259" w:lineRule="auto"/>
              <w:ind w:firstLine="0"/>
              <w:jc w:val="left"/>
            </w:pPr>
            <w:r>
              <w:rPr>
                <w:b/>
                <w:sz w:val="18"/>
              </w:rPr>
              <w:t>实际含义</w:t>
            </w:r>
          </w:p>
        </w:tc>
        <w:tc>
          <w:tcPr>
            <w:tcW w:w="2232" w:type="dxa"/>
            <w:tcBorders>
              <w:bottom w:val="single" w:sz="6" w:space="0" w:color="000000"/>
            </w:tcBorders>
            <w:tcMar>
              <w:top w:w="70" w:type="dxa"/>
              <w:left w:w="85" w:type="dxa"/>
              <w:bottom w:w="70" w:type="dxa"/>
              <w:right w:w="85" w:type="dxa"/>
            </w:tcMar>
            <w:vAlign w:val="center"/>
          </w:tcPr>
          <w:p w14:paraId="2BD53482" w14:textId="77777777" w:rsidR="00DC15AE" w:rsidRDefault="00DC15AE" w:rsidP="00DC15AE">
            <w:pPr>
              <w:spacing w:after="0" w:line="259" w:lineRule="auto"/>
              <w:ind w:firstLine="0"/>
              <w:jc w:val="left"/>
            </w:pPr>
            <w:r>
              <w:rPr>
                <w:b/>
                <w:sz w:val="18"/>
              </w:rPr>
              <w:t>使用规则</w:t>
            </w:r>
          </w:p>
        </w:tc>
        <w:tc>
          <w:tcPr>
            <w:tcW w:w="2232" w:type="dxa"/>
            <w:tcBorders>
              <w:bottom w:val="single" w:sz="6" w:space="0" w:color="000000"/>
            </w:tcBorders>
            <w:tcMar>
              <w:top w:w="70" w:type="dxa"/>
              <w:left w:w="85" w:type="dxa"/>
              <w:bottom w:w="70" w:type="dxa"/>
              <w:right w:w="85" w:type="dxa"/>
            </w:tcMar>
            <w:vAlign w:val="center"/>
          </w:tcPr>
          <w:p w14:paraId="2D4C316D" w14:textId="77777777" w:rsidR="00DC15AE" w:rsidRDefault="00DC15AE" w:rsidP="00DC15AE">
            <w:pPr>
              <w:spacing w:after="0" w:line="259" w:lineRule="auto"/>
              <w:ind w:firstLine="0"/>
              <w:jc w:val="left"/>
            </w:pPr>
            <w:r>
              <w:rPr>
                <w:b/>
                <w:sz w:val="18"/>
              </w:rPr>
              <w:t>进入哪个环节</w:t>
            </w:r>
          </w:p>
        </w:tc>
      </w:tr>
      <w:tr w:rsidR="00DC15AE" w14:paraId="2E32DB27" w14:textId="77777777">
        <w:trPr>
          <w:cantSplit/>
        </w:trPr>
        <w:tc>
          <w:tcPr>
            <w:tcW w:w="1656" w:type="dxa"/>
            <w:tcMar>
              <w:top w:w="70" w:type="dxa"/>
              <w:left w:w="85" w:type="dxa"/>
              <w:bottom w:w="70" w:type="dxa"/>
              <w:right w:w="85" w:type="dxa"/>
            </w:tcMar>
            <w:vAlign w:val="center"/>
          </w:tcPr>
          <w:p w14:paraId="256FB760" w14:textId="77777777" w:rsidR="00DC15AE" w:rsidRDefault="00DC15AE" w:rsidP="00DC15AE">
            <w:pPr>
              <w:spacing w:after="0" w:line="259" w:lineRule="auto"/>
              <w:ind w:firstLine="0"/>
              <w:jc w:val="left"/>
            </w:pPr>
            <w:r>
              <w:rPr>
                <w:sz w:val="18"/>
              </w:rPr>
              <w:t>五阶段后验概率</w:t>
            </w:r>
          </w:p>
        </w:tc>
        <w:tc>
          <w:tcPr>
            <w:tcW w:w="2952" w:type="dxa"/>
            <w:tcMar>
              <w:top w:w="70" w:type="dxa"/>
              <w:left w:w="85" w:type="dxa"/>
              <w:bottom w:w="70" w:type="dxa"/>
              <w:right w:w="85" w:type="dxa"/>
            </w:tcMar>
            <w:vAlign w:val="center"/>
          </w:tcPr>
          <w:p w14:paraId="49DAAC40" w14:textId="77777777" w:rsidR="00DC15AE" w:rsidRDefault="00DC15AE" w:rsidP="00DC15AE">
            <w:pPr>
              <w:spacing w:after="0" w:line="259" w:lineRule="auto"/>
              <w:ind w:firstLine="0"/>
              <w:jc w:val="left"/>
              <w:rPr>
                <w:lang w:eastAsia="zh-CN"/>
              </w:rPr>
            </w:pPr>
            <w:r>
              <w:rPr>
                <w:sz w:val="18"/>
                <w:lang w:eastAsia="zh-CN"/>
              </w:rPr>
              <w:t>启动、扩散、加速、高潮和退潮的概率分布</w:t>
            </w:r>
          </w:p>
        </w:tc>
        <w:tc>
          <w:tcPr>
            <w:tcW w:w="2232" w:type="dxa"/>
            <w:tcMar>
              <w:top w:w="70" w:type="dxa"/>
              <w:left w:w="85" w:type="dxa"/>
              <w:bottom w:w="70" w:type="dxa"/>
              <w:right w:w="85" w:type="dxa"/>
            </w:tcMar>
            <w:vAlign w:val="center"/>
          </w:tcPr>
          <w:p w14:paraId="650EECF0" w14:textId="77777777" w:rsidR="00DC15AE" w:rsidRDefault="00DC15AE" w:rsidP="00DC15AE">
            <w:pPr>
              <w:spacing w:after="0" w:line="259" w:lineRule="auto"/>
              <w:ind w:firstLine="0"/>
              <w:jc w:val="left"/>
            </w:pPr>
            <w:r>
              <w:rPr>
                <w:sz w:val="18"/>
              </w:rPr>
              <w:t>保留完整分布，不只保留最大值</w:t>
            </w:r>
          </w:p>
        </w:tc>
        <w:tc>
          <w:tcPr>
            <w:tcW w:w="2232" w:type="dxa"/>
            <w:tcMar>
              <w:top w:w="70" w:type="dxa"/>
              <w:left w:w="85" w:type="dxa"/>
              <w:bottom w:w="70" w:type="dxa"/>
              <w:right w:w="85" w:type="dxa"/>
            </w:tcMar>
            <w:vAlign w:val="center"/>
          </w:tcPr>
          <w:p w14:paraId="08A49D4A" w14:textId="77777777" w:rsidR="00DC15AE" w:rsidRDefault="00DC15AE" w:rsidP="00DC15AE">
            <w:pPr>
              <w:spacing w:after="0" w:line="259" w:lineRule="auto"/>
              <w:ind w:firstLine="0"/>
              <w:jc w:val="left"/>
            </w:pPr>
            <w:r>
              <w:rPr>
                <w:sz w:val="18"/>
              </w:rPr>
              <w:t>T+1</w:t>
            </w:r>
            <w:r>
              <w:rPr>
                <w:sz w:val="18"/>
              </w:rPr>
              <w:t>、</w:t>
            </w:r>
            <w:r>
              <w:rPr>
                <w:sz w:val="18"/>
              </w:rPr>
              <w:t>T+3</w:t>
            </w:r>
            <w:r>
              <w:rPr>
                <w:sz w:val="18"/>
              </w:rPr>
              <w:t>、</w:t>
            </w:r>
            <w:r>
              <w:rPr>
                <w:sz w:val="18"/>
              </w:rPr>
              <w:t>T+5</w:t>
            </w:r>
            <w:r>
              <w:rPr>
                <w:sz w:val="18"/>
              </w:rPr>
              <w:t>排序及退潮模型</w:t>
            </w:r>
          </w:p>
        </w:tc>
      </w:tr>
      <w:tr w:rsidR="00DC15AE" w14:paraId="51FDA935" w14:textId="77777777">
        <w:trPr>
          <w:cantSplit/>
        </w:trPr>
        <w:tc>
          <w:tcPr>
            <w:tcW w:w="1656" w:type="dxa"/>
            <w:tcMar>
              <w:top w:w="70" w:type="dxa"/>
              <w:left w:w="85" w:type="dxa"/>
              <w:bottom w:w="70" w:type="dxa"/>
              <w:right w:w="85" w:type="dxa"/>
            </w:tcMar>
            <w:vAlign w:val="center"/>
          </w:tcPr>
          <w:p w14:paraId="700E34A4" w14:textId="77777777" w:rsidR="00DC15AE" w:rsidRDefault="00DC15AE" w:rsidP="00DC15AE">
            <w:pPr>
              <w:spacing w:after="0" w:line="259" w:lineRule="auto"/>
              <w:ind w:firstLine="0"/>
              <w:jc w:val="left"/>
            </w:pPr>
            <w:r>
              <w:rPr>
                <w:sz w:val="18"/>
              </w:rPr>
              <w:t>正式生命周期状态</w:t>
            </w:r>
          </w:p>
        </w:tc>
        <w:tc>
          <w:tcPr>
            <w:tcW w:w="2952" w:type="dxa"/>
            <w:tcMar>
              <w:top w:w="70" w:type="dxa"/>
              <w:left w:w="85" w:type="dxa"/>
              <w:bottom w:w="70" w:type="dxa"/>
              <w:right w:w="85" w:type="dxa"/>
            </w:tcMar>
            <w:vAlign w:val="center"/>
          </w:tcPr>
          <w:p w14:paraId="6C0670BC" w14:textId="77777777" w:rsidR="00DC15AE" w:rsidRDefault="00DC15AE" w:rsidP="00DC15AE">
            <w:pPr>
              <w:spacing w:after="0" w:line="259" w:lineRule="auto"/>
              <w:ind w:firstLine="0"/>
              <w:jc w:val="left"/>
              <w:rPr>
                <w:lang w:eastAsia="zh-CN"/>
              </w:rPr>
            </w:pPr>
            <w:r>
              <w:rPr>
                <w:sz w:val="18"/>
                <w:lang w:eastAsia="zh-CN"/>
              </w:rPr>
              <w:t>满足概率和领先差门槛后的阶段名称</w:t>
            </w:r>
          </w:p>
        </w:tc>
        <w:tc>
          <w:tcPr>
            <w:tcW w:w="2232" w:type="dxa"/>
            <w:tcMar>
              <w:top w:w="70" w:type="dxa"/>
              <w:left w:w="85" w:type="dxa"/>
              <w:bottom w:w="70" w:type="dxa"/>
              <w:right w:w="85" w:type="dxa"/>
            </w:tcMar>
            <w:vAlign w:val="center"/>
          </w:tcPr>
          <w:p w14:paraId="4E1FD18F" w14:textId="77777777" w:rsidR="00DC15AE" w:rsidRDefault="00DC15AE" w:rsidP="00DC15AE">
            <w:pPr>
              <w:spacing w:after="0" w:line="259" w:lineRule="auto"/>
              <w:ind w:firstLine="0"/>
              <w:jc w:val="left"/>
              <w:rPr>
                <w:lang w:eastAsia="zh-CN"/>
              </w:rPr>
            </w:pPr>
            <w:r>
              <w:rPr>
                <w:sz w:val="18"/>
                <w:lang w:eastAsia="zh-CN"/>
              </w:rPr>
              <w:t>不满足门槛时输出阶段转换中</w:t>
            </w:r>
          </w:p>
        </w:tc>
        <w:tc>
          <w:tcPr>
            <w:tcW w:w="2232" w:type="dxa"/>
            <w:tcMar>
              <w:top w:w="70" w:type="dxa"/>
              <w:left w:w="85" w:type="dxa"/>
              <w:bottom w:w="70" w:type="dxa"/>
              <w:right w:w="85" w:type="dxa"/>
            </w:tcMar>
            <w:vAlign w:val="center"/>
          </w:tcPr>
          <w:p w14:paraId="35B73F21" w14:textId="77777777" w:rsidR="00DC15AE" w:rsidRDefault="00DC15AE" w:rsidP="00DC15AE">
            <w:pPr>
              <w:spacing w:after="0" w:line="259" w:lineRule="auto"/>
              <w:ind w:firstLine="0"/>
              <w:jc w:val="left"/>
            </w:pPr>
            <w:r>
              <w:rPr>
                <w:sz w:val="18"/>
              </w:rPr>
              <w:t>日报解释和风险分层</w:t>
            </w:r>
          </w:p>
        </w:tc>
      </w:tr>
      <w:tr w:rsidR="00DC15AE" w14:paraId="03BCE54B" w14:textId="77777777">
        <w:trPr>
          <w:cantSplit/>
        </w:trPr>
        <w:tc>
          <w:tcPr>
            <w:tcW w:w="1656" w:type="dxa"/>
            <w:tcMar>
              <w:top w:w="70" w:type="dxa"/>
              <w:left w:w="85" w:type="dxa"/>
              <w:bottom w:w="70" w:type="dxa"/>
              <w:right w:w="85" w:type="dxa"/>
            </w:tcMar>
            <w:vAlign w:val="center"/>
          </w:tcPr>
          <w:p w14:paraId="0B513664" w14:textId="77777777" w:rsidR="00DC15AE" w:rsidRDefault="00DC15AE" w:rsidP="00DC15AE">
            <w:pPr>
              <w:spacing w:after="0" w:line="259" w:lineRule="auto"/>
              <w:ind w:firstLine="0"/>
              <w:jc w:val="left"/>
            </w:pPr>
            <w:r>
              <w:rPr>
                <w:sz w:val="18"/>
              </w:rPr>
              <w:lastRenderedPageBreak/>
              <w:t>持续时间信息</w:t>
            </w:r>
          </w:p>
        </w:tc>
        <w:tc>
          <w:tcPr>
            <w:tcW w:w="2952" w:type="dxa"/>
            <w:tcMar>
              <w:top w:w="70" w:type="dxa"/>
              <w:left w:w="85" w:type="dxa"/>
              <w:bottom w:w="70" w:type="dxa"/>
              <w:right w:w="85" w:type="dxa"/>
            </w:tcMar>
            <w:vAlign w:val="center"/>
          </w:tcPr>
          <w:p w14:paraId="45A04F87" w14:textId="77777777" w:rsidR="00DC15AE" w:rsidRDefault="00DC15AE" w:rsidP="00DC15AE">
            <w:pPr>
              <w:spacing w:after="0" w:line="259" w:lineRule="auto"/>
              <w:ind w:firstLine="0"/>
              <w:jc w:val="left"/>
              <w:rPr>
                <w:lang w:eastAsia="zh-CN"/>
              </w:rPr>
            </w:pPr>
            <w:r>
              <w:rPr>
                <w:sz w:val="18"/>
                <w:lang w:eastAsia="zh-CN"/>
              </w:rPr>
              <w:t>当前阶段已持续天数及预计剩余时间区间</w:t>
            </w:r>
          </w:p>
        </w:tc>
        <w:tc>
          <w:tcPr>
            <w:tcW w:w="2232" w:type="dxa"/>
            <w:tcMar>
              <w:top w:w="70" w:type="dxa"/>
              <w:left w:w="85" w:type="dxa"/>
              <w:bottom w:w="70" w:type="dxa"/>
              <w:right w:w="85" w:type="dxa"/>
            </w:tcMar>
            <w:vAlign w:val="center"/>
          </w:tcPr>
          <w:p w14:paraId="3217C689" w14:textId="77777777" w:rsidR="00DC15AE" w:rsidRDefault="00DC15AE" w:rsidP="00DC15AE">
            <w:pPr>
              <w:spacing w:after="0" w:line="259" w:lineRule="auto"/>
              <w:ind w:firstLine="0"/>
              <w:jc w:val="left"/>
              <w:rPr>
                <w:lang w:eastAsia="zh-CN"/>
              </w:rPr>
            </w:pPr>
            <w:r>
              <w:rPr>
                <w:sz w:val="18"/>
                <w:lang w:eastAsia="zh-CN"/>
              </w:rPr>
              <w:t>依据</w:t>
            </w:r>
            <w:r>
              <w:rPr>
                <w:sz w:val="18"/>
                <w:lang w:eastAsia="zh-CN"/>
              </w:rPr>
              <w:t>HSMM</w:t>
            </w:r>
            <w:r>
              <w:rPr>
                <w:sz w:val="18"/>
                <w:lang w:eastAsia="zh-CN"/>
              </w:rPr>
              <w:t>持续时间分布计算</w:t>
            </w:r>
          </w:p>
        </w:tc>
        <w:tc>
          <w:tcPr>
            <w:tcW w:w="2232" w:type="dxa"/>
            <w:tcMar>
              <w:top w:w="70" w:type="dxa"/>
              <w:left w:w="85" w:type="dxa"/>
              <w:bottom w:w="70" w:type="dxa"/>
              <w:right w:w="85" w:type="dxa"/>
            </w:tcMar>
            <w:vAlign w:val="center"/>
          </w:tcPr>
          <w:p w14:paraId="55283D1A" w14:textId="77777777" w:rsidR="00DC15AE" w:rsidRDefault="00DC15AE" w:rsidP="00DC15AE">
            <w:pPr>
              <w:spacing w:after="0" w:line="259" w:lineRule="auto"/>
              <w:ind w:firstLine="0"/>
              <w:jc w:val="left"/>
              <w:rPr>
                <w:lang w:eastAsia="zh-CN"/>
              </w:rPr>
            </w:pPr>
            <w:r>
              <w:rPr>
                <w:sz w:val="18"/>
                <w:lang w:eastAsia="zh-CN"/>
              </w:rPr>
              <w:t>判断接力时点和退潮压力</w:t>
            </w:r>
          </w:p>
        </w:tc>
      </w:tr>
      <w:tr w:rsidR="00DC15AE" w14:paraId="2A2FF48B" w14:textId="77777777">
        <w:trPr>
          <w:cantSplit/>
        </w:trPr>
        <w:tc>
          <w:tcPr>
            <w:tcW w:w="1656" w:type="dxa"/>
            <w:tcMar>
              <w:top w:w="70" w:type="dxa"/>
              <w:left w:w="85" w:type="dxa"/>
              <w:bottom w:w="70" w:type="dxa"/>
              <w:right w:w="85" w:type="dxa"/>
            </w:tcMar>
            <w:vAlign w:val="center"/>
          </w:tcPr>
          <w:p w14:paraId="00B50F5E" w14:textId="77777777" w:rsidR="00DC15AE" w:rsidRDefault="00DC15AE" w:rsidP="00DC15AE">
            <w:pPr>
              <w:spacing w:after="0" w:line="259" w:lineRule="auto"/>
              <w:ind w:firstLine="0"/>
              <w:jc w:val="left"/>
            </w:pPr>
            <w:r>
              <w:rPr>
                <w:sz w:val="18"/>
              </w:rPr>
              <w:t>不确定性与版本</w:t>
            </w:r>
          </w:p>
        </w:tc>
        <w:tc>
          <w:tcPr>
            <w:tcW w:w="2952" w:type="dxa"/>
            <w:tcMar>
              <w:top w:w="70" w:type="dxa"/>
              <w:left w:w="85" w:type="dxa"/>
              <w:bottom w:w="70" w:type="dxa"/>
              <w:right w:w="85" w:type="dxa"/>
            </w:tcMar>
            <w:vAlign w:val="center"/>
          </w:tcPr>
          <w:p w14:paraId="3D1B4790" w14:textId="77777777" w:rsidR="00DC15AE" w:rsidRDefault="00DC15AE" w:rsidP="00DC15AE">
            <w:pPr>
              <w:spacing w:after="0" w:line="259" w:lineRule="auto"/>
              <w:ind w:firstLine="0"/>
              <w:jc w:val="left"/>
              <w:rPr>
                <w:lang w:eastAsia="zh-CN"/>
              </w:rPr>
            </w:pPr>
            <w:r>
              <w:rPr>
                <w:sz w:val="18"/>
                <w:lang w:eastAsia="zh-CN"/>
              </w:rPr>
              <w:t>概率差、数据覆盖率、样本量和模型月份</w:t>
            </w:r>
          </w:p>
        </w:tc>
        <w:tc>
          <w:tcPr>
            <w:tcW w:w="2232" w:type="dxa"/>
            <w:tcMar>
              <w:top w:w="70" w:type="dxa"/>
              <w:left w:w="85" w:type="dxa"/>
              <w:bottom w:w="70" w:type="dxa"/>
              <w:right w:w="85" w:type="dxa"/>
            </w:tcMar>
            <w:vAlign w:val="center"/>
          </w:tcPr>
          <w:p w14:paraId="5A9544EA" w14:textId="77777777" w:rsidR="00DC15AE" w:rsidRDefault="00DC15AE" w:rsidP="00DC15AE">
            <w:pPr>
              <w:spacing w:after="0" w:line="259" w:lineRule="auto"/>
              <w:ind w:firstLine="0"/>
              <w:jc w:val="left"/>
              <w:rPr>
                <w:lang w:eastAsia="zh-CN"/>
              </w:rPr>
            </w:pPr>
            <w:r>
              <w:rPr>
                <w:sz w:val="18"/>
                <w:lang w:eastAsia="zh-CN"/>
              </w:rPr>
              <w:t>新板块或覆盖不足时降低置信度</w:t>
            </w:r>
          </w:p>
        </w:tc>
        <w:tc>
          <w:tcPr>
            <w:tcW w:w="2232" w:type="dxa"/>
            <w:tcMar>
              <w:top w:w="70" w:type="dxa"/>
              <w:left w:w="85" w:type="dxa"/>
              <w:bottom w:w="70" w:type="dxa"/>
              <w:right w:w="85" w:type="dxa"/>
            </w:tcMar>
            <w:vAlign w:val="center"/>
          </w:tcPr>
          <w:p w14:paraId="2B81B600" w14:textId="77777777" w:rsidR="00DC15AE" w:rsidRDefault="00DC15AE" w:rsidP="00DC15AE">
            <w:pPr>
              <w:spacing w:after="0" w:line="259" w:lineRule="auto"/>
              <w:ind w:firstLine="0"/>
              <w:jc w:val="left"/>
              <w:rPr>
                <w:lang w:eastAsia="zh-CN"/>
              </w:rPr>
            </w:pPr>
            <w:r>
              <w:rPr>
                <w:sz w:val="18"/>
                <w:lang w:eastAsia="zh-CN"/>
              </w:rPr>
              <w:t>触发</w:t>
            </w:r>
            <w:r>
              <w:rPr>
                <w:sz w:val="18"/>
                <w:lang w:eastAsia="zh-CN"/>
              </w:rPr>
              <w:t>WATCH</w:t>
            </w:r>
            <w:r>
              <w:rPr>
                <w:sz w:val="18"/>
                <w:lang w:eastAsia="zh-CN"/>
              </w:rPr>
              <w:t>或模型弃权</w:t>
            </w:r>
          </w:p>
        </w:tc>
      </w:tr>
    </w:tbl>
    <w:p w14:paraId="0CC54A79" w14:textId="77777777" w:rsidR="00DC15AE" w:rsidRPr="00DC15AE" w:rsidRDefault="00DC15AE" w:rsidP="00DC15AE">
      <w:pPr>
        <w:pStyle w:val="21"/>
        <w:rPr>
          <w:rFonts w:hint="eastAsia"/>
          <w:lang w:eastAsia="zh-CN"/>
        </w:rPr>
      </w:pPr>
      <w:bookmarkStart w:id="81" w:name="_Toc240712629"/>
      <w:r w:rsidRPr="00DC15AE">
        <w:rPr>
          <w:lang w:eastAsia="zh-CN"/>
        </w:rPr>
        <w:t>8.5 三路径板块接力候选召回机制</w:t>
      </w:r>
      <w:bookmarkEnd w:id="81"/>
    </w:p>
    <w:p w14:paraId="07C6AC7F" w14:textId="77777777" w:rsidR="00DC15AE" w:rsidRDefault="00DC15AE">
      <w:pPr>
        <w:keepLines/>
        <w:ind w:firstLine="0"/>
        <w:jc w:val="center"/>
      </w:pPr>
      <w:r>
        <w:rPr>
          <w:noProof/>
        </w:rPr>
        <w:drawing>
          <wp:inline distT="0" distB="0" distL="0" distR="0" wp14:anchorId="019516C7" wp14:editId="4F97808C">
            <wp:extent cx="5760000" cy="3840000"/>
            <wp:effectExtent l="0" t="0" r="0" b="0"/>
            <wp:docPr id="22" name="Picture 22" descr="稳定指数、当日板块簇、分层转移先验与三路召回去重" title="稳定指数、当日板块簇、分层转移先验与三路召回去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0"/>
                    <a:stretch>
                      <a:fillRect/>
                    </a:stretch>
                  </pic:blipFill>
                  <pic:spPr>
                    <a:xfrm>
                      <a:off x="0" y="0"/>
                      <a:ext cx="5760000" cy="3840000"/>
                    </a:xfrm>
                    <a:prstGeom prst="rect">
                      <a:avLst/>
                    </a:prstGeom>
                  </pic:spPr>
                </pic:pic>
              </a:graphicData>
            </a:graphic>
          </wp:inline>
        </w:drawing>
      </w:r>
    </w:p>
    <w:p w14:paraId="6BD441E0" w14:textId="77777777" w:rsidR="00DC15AE" w:rsidRDefault="00DC15AE">
      <w:pPr>
        <w:pStyle w:val="af7"/>
        <w:keepNext/>
        <w:rPr>
          <w:lang w:eastAsia="zh-CN"/>
        </w:rPr>
      </w:pPr>
      <w:r>
        <w:rPr>
          <w:lang w:eastAsia="zh-CN"/>
        </w:rPr>
        <w:t>图</w:t>
      </w:r>
      <w:r>
        <w:rPr>
          <w:lang w:eastAsia="zh-CN"/>
        </w:rPr>
        <w:t xml:space="preserve">23  </w:t>
      </w:r>
      <w:r>
        <w:rPr>
          <w:lang w:eastAsia="zh-CN"/>
        </w:rPr>
        <w:t>稳定指数、当日板块簇、分层转移先验与三路召回去重</w:t>
      </w:r>
    </w:p>
    <w:p w14:paraId="48F021FD" w14:textId="77777777" w:rsidR="00DC15AE" w:rsidRDefault="00DC15AE">
      <w:pPr>
        <w:spacing w:after="0"/>
        <w:rPr>
          <w:lang w:eastAsia="zh-CN"/>
        </w:rPr>
      </w:pPr>
      <w:r>
        <w:rPr>
          <w:lang w:eastAsia="zh-CN"/>
        </w:rPr>
        <w:t>双入口形成源板块后，三条路径分别回答三个问题。历史轮动主要从行情源板块回答</w:t>
      </w:r>
      <w:r>
        <w:rPr>
          <w:lang w:eastAsia="zh-CN"/>
        </w:rPr>
        <w:t>“</w:t>
      </w:r>
      <w:r>
        <w:rPr>
          <w:lang w:eastAsia="zh-CN"/>
        </w:rPr>
        <w:t>过去类似状态后资金通常去哪里</w:t>
      </w:r>
      <w:r>
        <w:rPr>
          <w:lang w:eastAsia="zh-CN"/>
        </w:rPr>
        <w:t>”</w:t>
      </w:r>
      <w:r>
        <w:rPr>
          <w:lang w:eastAsia="zh-CN"/>
        </w:rPr>
        <w:t>；关系图主要从事件源板块及相关事件回答</w:t>
      </w:r>
      <w:r>
        <w:rPr>
          <w:lang w:eastAsia="zh-CN"/>
        </w:rPr>
        <w:t>“</w:t>
      </w:r>
      <w:r>
        <w:rPr>
          <w:lang w:eastAsia="zh-CN"/>
        </w:rPr>
        <w:t>产业或经济关系为什么允许传播</w:t>
      </w:r>
      <w:r>
        <w:rPr>
          <w:lang w:eastAsia="zh-CN"/>
        </w:rPr>
        <w:t>”</w:t>
      </w:r>
      <w:r>
        <w:rPr>
          <w:lang w:eastAsia="zh-CN"/>
        </w:rPr>
        <w:t>；资金先行独立扫描全部稳定板块，回答</w:t>
      </w:r>
      <w:r>
        <w:rPr>
          <w:lang w:eastAsia="zh-CN"/>
        </w:rPr>
        <w:t>“</w:t>
      </w:r>
      <w:r>
        <w:rPr>
          <w:lang w:eastAsia="zh-CN"/>
        </w:rPr>
        <w:t>市场今天是否已经开始确认</w:t>
      </w:r>
      <w:r>
        <w:rPr>
          <w:lang w:eastAsia="zh-CN"/>
        </w:rPr>
        <w:t>”</w:t>
      </w:r>
      <w:r>
        <w:rPr>
          <w:lang w:eastAsia="zh-CN"/>
        </w:rPr>
        <w:t>。单一路径都可能失真，因此三路候选与事件源直接映射板块取并集、合并去重，再交给统一排序模型判断；入口类型和路径数量只是特征，不直接产生最终上涨概率。</w:t>
      </w:r>
    </w:p>
    <w:p w14:paraId="3F54CB3D" w14:textId="77777777" w:rsidR="00DC15AE" w:rsidRDefault="00DC15AE">
      <w:pPr>
        <w:keepNext/>
        <w:spacing w:after="80"/>
        <w:ind w:firstLine="0"/>
        <w:rPr>
          <w:lang w:eastAsia="zh-CN"/>
        </w:rPr>
      </w:pPr>
      <w:r>
        <w:rPr>
          <w:b/>
          <w:lang w:eastAsia="zh-CN"/>
        </w:rPr>
        <w:t>三路召回的输入、处理和直接输出</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181"/>
        <w:gridCol w:w="1944"/>
        <w:gridCol w:w="2376"/>
        <w:gridCol w:w="1944"/>
        <w:gridCol w:w="1627"/>
      </w:tblGrid>
      <w:tr w:rsidR="00DC15AE" w14:paraId="2AD1D07E" w14:textId="77777777">
        <w:trPr>
          <w:cantSplit/>
          <w:tblHeader/>
        </w:trPr>
        <w:tc>
          <w:tcPr>
            <w:tcW w:w="1181" w:type="dxa"/>
            <w:tcBorders>
              <w:bottom w:val="single" w:sz="6" w:space="0" w:color="000000"/>
            </w:tcBorders>
            <w:tcMar>
              <w:top w:w="70" w:type="dxa"/>
              <w:left w:w="85" w:type="dxa"/>
              <w:bottom w:w="70" w:type="dxa"/>
              <w:right w:w="85" w:type="dxa"/>
            </w:tcMar>
            <w:vAlign w:val="center"/>
          </w:tcPr>
          <w:p w14:paraId="3305C551" w14:textId="77777777" w:rsidR="00DC15AE" w:rsidRDefault="00DC15AE" w:rsidP="00DC15AE">
            <w:pPr>
              <w:spacing w:after="0" w:line="259" w:lineRule="auto"/>
              <w:ind w:firstLine="0"/>
              <w:jc w:val="left"/>
            </w:pPr>
            <w:r>
              <w:rPr>
                <w:b/>
                <w:sz w:val="18"/>
              </w:rPr>
              <w:t>召回路径</w:t>
            </w:r>
          </w:p>
        </w:tc>
        <w:tc>
          <w:tcPr>
            <w:tcW w:w="1944" w:type="dxa"/>
            <w:tcBorders>
              <w:bottom w:val="single" w:sz="6" w:space="0" w:color="000000"/>
            </w:tcBorders>
            <w:tcMar>
              <w:top w:w="70" w:type="dxa"/>
              <w:left w:w="85" w:type="dxa"/>
              <w:bottom w:w="70" w:type="dxa"/>
              <w:right w:w="85" w:type="dxa"/>
            </w:tcMar>
            <w:vAlign w:val="center"/>
          </w:tcPr>
          <w:p w14:paraId="7F6F8C50" w14:textId="77777777" w:rsidR="00DC15AE" w:rsidRDefault="00DC15AE" w:rsidP="00DC15AE">
            <w:pPr>
              <w:spacing w:after="0" w:line="259" w:lineRule="auto"/>
              <w:ind w:firstLine="0"/>
              <w:jc w:val="left"/>
            </w:pPr>
            <w:r>
              <w:rPr>
                <w:b/>
                <w:sz w:val="18"/>
              </w:rPr>
              <w:t>回答的问题</w:t>
            </w:r>
          </w:p>
        </w:tc>
        <w:tc>
          <w:tcPr>
            <w:tcW w:w="2376" w:type="dxa"/>
            <w:tcBorders>
              <w:bottom w:val="single" w:sz="6" w:space="0" w:color="000000"/>
            </w:tcBorders>
            <w:tcMar>
              <w:top w:w="70" w:type="dxa"/>
              <w:left w:w="85" w:type="dxa"/>
              <w:bottom w:w="70" w:type="dxa"/>
              <w:right w:w="85" w:type="dxa"/>
            </w:tcMar>
            <w:vAlign w:val="center"/>
          </w:tcPr>
          <w:p w14:paraId="7566DBBC" w14:textId="77777777" w:rsidR="00DC15AE" w:rsidRDefault="00DC15AE" w:rsidP="00DC15AE">
            <w:pPr>
              <w:spacing w:after="0" w:line="259" w:lineRule="auto"/>
              <w:ind w:firstLine="0"/>
              <w:jc w:val="left"/>
            </w:pPr>
            <w:r>
              <w:rPr>
                <w:b/>
                <w:sz w:val="18"/>
              </w:rPr>
              <w:t>主要输入</w:t>
            </w:r>
          </w:p>
        </w:tc>
        <w:tc>
          <w:tcPr>
            <w:tcW w:w="1944" w:type="dxa"/>
            <w:tcBorders>
              <w:bottom w:val="single" w:sz="6" w:space="0" w:color="000000"/>
            </w:tcBorders>
            <w:tcMar>
              <w:top w:w="70" w:type="dxa"/>
              <w:left w:w="85" w:type="dxa"/>
              <w:bottom w:w="70" w:type="dxa"/>
              <w:right w:w="85" w:type="dxa"/>
            </w:tcMar>
            <w:vAlign w:val="center"/>
          </w:tcPr>
          <w:p w14:paraId="0608B31C" w14:textId="77777777" w:rsidR="00DC15AE" w:rsidRDefault="00DC15AE" w:rsidP="00DC15AE">
            <w:pPr>
              <w:spacing w:after="0" w:line="259" w:lineRule="auto"/>
              <w:ind w:firstLine="0"/>
              <w:jc w:val="left"/>
            </w:pPr>
            <w:r>
              <w:rPr>
                <w:b/>
                <w:sz w:val="18"/>
              </w:rPr>
              <w:t>核心处理</w:t>
            </w:r>
          </w:p>
        </w:tc>
        <w:tc>
          <w:tcPr>
            <w:tcW w:w="1627" w:type="dxa"/>
            <w:tcBorders>
              <w:bottom w:val="single" w:sz="6" w:space="0" w:color="000000"/>
            </w:tcBorders>
            <w:tcMar>
              <w:top w:w="70" w:type="dxa"/>
              <w:left w:w="85" w:type="dxa"/>
              <w:bottom w:w="70" w:type="dxa"/>
              <w:right w:w="85" w:type="dxa"/>
            </w:tcMar>
            <w:vAlign w:val="center"/>
          </w:tcPr>
          <w:p w14:paraId="16CBFDBC" w14:textId="77777777" w:rsidR="00DC15AE" w:rsidRDefault="00DC15AE" w:rsidP="00DC15AE">
            <w:pPr>
              <w:spacing w:after="0" w:line="259" w:lineRule="auto"/>
              <w:ind w:firstLine="0"/>
              <w:jc w:val="left"/>
            </w:pPr>
            <w:r>
              <w:rPr>
                <w:b/>
                <w:sz w:val="18"/>
              </w:rPr>
              <w:t>直接输出与发现时点</w:t>
            </w:r>
          </w:p>
        </w:tc>
      </w:tr>
      <w:tr w:rsidR="00DC15AE" w14:paraId="69A7D37D" w14:textId="77777777">
        <w:trPr>
          <w:cantSplit/>
        </w:trPr>
        <w:tc>
          <w:tcPr>
            <w:tcW w:w="1181" w:type="dxa"/>
            <w:tcMar>
              <w:top w:w="70" w:type="dxa"/>
              <w:left w:w="85" w:type="dxa"/>
              <w:bottom w:w="70" w:type="dxa"/>
              <w:right w:w="85" w:type="dxa"/>
            </w:tcMar>
            <w:vAlign w:val="center"/>
          </w:tcPr>
          <w:p w14:paraId="4E383848" w14:textId="77777777" w:rsidR="00DC15AE" w:rsidRDefault="00DC15AE" w:rsidP="00DC15AE">
            <w:pPr>
              <w:spacing w:after="0" w:line="259" w:lineRule="auto"/>
              <w:ind w:firstLine="0"/>
              <w:jc w:val="left"/>
            </w:pPr>
            <w:r>
              <w:rPr>
                <w:sz w:val="18"/>
              </w:rPr>
              <w:t>历史轮动</w:t>
            </w:r>
          </w:p>
        </w:tc>
        <w:tc>
          <w:tcPr>
            <w:tcW w:w="1944" w:type="dxa"/>
            <w:tcMar>
              <w:top w:w="70" w:type="dxa"/>
              <w:left w:w="85" w:type="dxa"/>
              <w:bottom w:w="70" w:type="dxa"/>
              <w:right w:w="85" w:type="dxa"/>
            </w:tcMar>
            <w:vAlign w:val="center"/>
          </w:tcPr>
          <w:p w14:paraId="5DD3F912" w14:textId="77777777" w:rsidR="00DC15AE" w:rsidRDefault="00DC15AE" w:rsidP="00DC15AE">
            <w:pPr>
              <w:spacing w:after="0" w:line="259" w:lineRule="auto"/>
              <w:ind w:firstLine="0"/>
              <w:jc w:val="left"/>
              <w:rPr>
                <w:lang w:eastAsia="zh-CN"/>
              </w:rPr>
            </w:pPr>
            <w:r>
              <w:rPr>
                <w:sz w:val="18"/>
                <w:lang w:eastAsia="zh-CN"/>
              </w:rPr>
              <w:t>行情源板块在类似市场和生命周期之后，哪些板块更常进入</w:t>
            </w:r>
            <w:r>
              <w:rPr>
                <w:sz w:val="18"/>
                <w:lang w:eastAsia="zh-CN"/>
              </w:rPr>
              <w:t>Top-K</w:t>
            </w:r>
          </w:p>
        </w:tc>
        <w:tc>
          <w:tcPr>
            <w:tcW w:w="2376" w:type="dxa"/>
            <w:tcMar>
              <w:top w:w="70" w:type="dxa"/>
              <w:left w:w="85" w:type="dxa"/>
              <w:bottom w:w="70" w:type="dxa"/>
              <w:right w:w="85" w:type="dxa"/>
            </w:tcMar>
            <w:vAlign w:val="center"/>
          </w:tcPr>
          <w:p w14:paraId="28071C5B" w14:textId="77777777" w:rsidR="00DC15AE" w:rsidRDefault="00DC15AE" w:rsidP="00DC15AE">
            <w:pPr>
              <w:spacing w:after="0" w:line="259" w:lineRule="auto"/>
              <w:ind w:firstLine="0"/>
              <w:jc w:val="left"/>
              <w:rPr>
                <w:lang w:eastAsia="zh-CN"/>
              </w:rPr>
            </w:pPr>
            <w:r>
              <w:rPr>
                <w:sz w:val="18"/>
                <w:lang w:eastAsia="zh-CN"/>
              </w:rPr>
              <w:t>稳定指数身份、行情源板块、</w:t>
            </w:r>
            <w:r>
              <w:rPr>
                <w:sz w:val="18"/>
                <w:lang w:eastAsia="zh-CN"/>
              </w:rPr>
              <w:t>HSMM</w:t>
            </w:r>
            <w:r>
              <w:rPr>
                <w:sz w:val="18"/>
                <w:lang w:eastAsia="zh-CN"/>
              </w:rPr>
              <w:t>阶段、市场风险状态和历史</w:t>
            </w:r>
            <w:r>
              <w:rPr>
                <w:sz w:val="18"/>
                <w:lang w:eastAsia="zh-CN"/>
              </w:rPr>
              <w:t>Top-K</w:t>
            </w:r>
            <w:r>
              <w:rPr>
                <w:sz w:val="18"/>
                <w:lang w:eastAsia="zh-CN"/>
              </w:rPr>
              <w:t>结果</w:t>
            </w:r>
          </w:p>
        </w:tc>
        <w:tc>
          <w:tcPr>
            <w:tcW w:w="1944" w:type="dxa"/>
            <w:tcMar>
              <w:top w:w="70" w:type="dxa"/>
              <w:left w:w="85" w:type="dxa"/>
              <w:bottom w:w="70" w:type="dxa"/>
              <w:right w:w="85" w:type="dxa"/>
            </w:tcMar>
            <w:vAlign w:val="center"/>
          </w:tcPr>
          <w:p w14:paraId="33D7895B" w14:textId="77777777" w:rsidR="00DC15AE" w:rsidRDefault="00DC15AE" w:rsidP="00DC15AE">
            <w:pPr>
              <w:spacing w:after="0" w:line="259" w:lineRule="auto"/>
              <w:ind w:firstLine="0"/>
              <w:jc w:val="left"/>
              <w:rPr>
                <w:lang w:eastAsia="zh-CN"/>
              </w:rPr>
            </w:pPr>
            <w:r>
              <w:rPr>
                <w:sz w:val="18"/>
                <w:lang w:eastAsia="zh-CN"/>
              </w:rPr>
              <w:t>一阶转移矩阵；</w:t>
            </w:r>
            <w:r>
              <w:rPr>
                <w:sz w:val="18"/>
                <w:lang w:eastAsia="zh-CN"/>
              </w:rPr>
              <w:t>Dirichlet</w:t>
            </w:r>
            <w:r>
              <w:rPr>
                <w:sz w:val="18"/>
                <w:lang w:eastAsia="zh-CN"/>
              </w:rPr>
              <w:t>分层收缩使稀疏条件回到粗粒度先验</w:t>
            </w:r>
          </w:p>
        </w:tc>
        <w:tc>
          <w:tcPr>
            <w:tcW w:w="1627" w:type="dxa"/>
            <w:tcMar>
              <w:top w:w="70" w:type="dxa"/>
              <w:left w:w="85" w:type="dxa"/>
              <w:bottom w:w="70" w:type="dxa"/>
              <w:right w:w="85" w:type="dxa"/>
            </w:tcMar>
            <w:vAlign w:val="center"/>
          </w:tcPr>
          <w:p w14:paraId="6EBD27AC" w14:textId="77777777" w:rsidR="00DC15AE" w:rsidRDefault="00DC15AE" w:rsidP="00DC15AE">
            <w:pPr>
              <w:spacing w:after="0" w:line="259" w:lineRule="auto"/>
              <w:ind w:firstLine="0"/>
              <w:jc w:val="left"/>
              <w:rPr>
                <w:lang w:eastAsia="zh-CN"/>
              </w:rPr>
            </w:pPr>
            <w:r>
              <w:rPr>
                <w:sz w:val="18"/>
                <w:lang w:eastAsia="zh-CN"/>
              </w:rPr>
              <w:t>转移后验概率、有效样本数和收缩程度；可在当日预测前计算</w:t>
            </w:r>
          </w:p>
        </w:tc>
      </w:tr>
      <w:tr w:rsidR="00DC15AE" w14:paraId="6EA48E13" w14:textId="77777777">
        <w:trPr>
          <w:cantSplit/>
        </w:trPr>
        <w:tc>
          <w:tcPr>
            <w:tcW w:w="1181" w:type="dxa"/>
            <w:tcMar>
              <w:top w:w="70" w:type="dxa"/>
              <w:left w:w="85" w:type="dxa"/>
              <w:bottom w:w="70" w:type="dxa"/>
              <w:right w:w="85" w:type="dxa"/>
            </w:tcMar>
            <w:vAlign w:val="center"/>
          </w:tcPr>
          <w:p w14:paraId="666952BA" w14:textId="77777777" w:rsidR="00DC15AE" w:rsidRDefault="00DC15AE" w:rsidP="00DC15AE">
            <w:pPr>
              <w:spacing w:after="0" w:line="259" w:lineRule="auto"/>
              <w:ind w:firstLine="0"/>
              <w:jc w:val="left"/>
            </w:pPr>
            <w:r>
              <w:rPr>
                <w:sz w:val="18"/>
              </w:rPr>
              <w:lastRenderedPageBreak/>
              <w:t>关系图</w:t>
            </w:r>
          </w:p>
        </w:tc>
        <w:tc>
          <w:tcPr>
            <w:tcW w:w="1944" w:type="dxa"/>
            <w:tcMar>
              <w:top w:w="70" w:type="dxa"/>
              <w:left w:w="85" w:type="dxa"/>
              <w:bottom w:w="70" w:type="dxa"/>
              <w:right w:w="85" w:type="dxa"/>
            </w:tcMar>
            <w:vAlign w:val="center"/>
          </w:tcPr>
          <w:p w14:paraId="71978E1F" w14:textId="77777777" w:rsidR="00DC15AE" w:rsidRDefault="00DC15AE" w:rsidP="00DC15AE">
            <w:pPr>
              <w:spacing w:after="0" w:line="259" w:lineRule="auto"/>
              <w:ind w:firstLine="0"/>
              <w:jc w:val="left"/>
              <w:rPr>
                <w:lang w:eastAsia="zh-CN"/>
              </w:rPr>
            </w:pPr>
            <w:r>
              <w:rPr>
                <w:sz w:val="18"/>
                <w:lang w:eastAsia="zh-CN"/>
              </w:rPr>
              <w:t>事件源板块及相关事件能够沿什么产业或经济关系传播</w:t>
            </w:r>
          </w:p>
        </w:tc>
        <w:tc>
          <w:tcPr>
            <w:tcW w:w="2376" w:type="dxa"/>
            <w:tcMar>
              <w:top w:w="70" w:type="dxa"/>
              <w:left w:w="85" w:type="dxa"/>
              <w:bottom w:w="70" w:type="dxa"/>
              <w:right w:w="85" w:type="dxa"/>
            </w:tcMar>
            <w:vAlign w:val="center"/>
          </w:tcPr>
          <w:p w14:paraId="5E343252" w14:textId="77777777" w:rsidR="00DC15AE" w:rsidRDefault="00DC15AE" w:rsidP="00DC15AE">
            <w:pPr>
              <w:spacing w:after="0" w:line="259" w:lineRule="auto"/>
              <w:ind w:firstLine="0"/>
              <w:jc w:val="left"/>
              <w:rPr>
                <w:lang w:eastAsia="zh-CN"/>
              </w:rPr>
            </w:pPr>
            <w:r>
              <w:rPr>
                <w:sz w:val="18"/>
                <w:lang w:eastAsia="zh-CN"/>
              </w:rPr>
              <w:t>事件源板块、</w:t>
            </w:r>
            <w:r>
              <w:rPr>
                <w:sz w:val="18"/>
                <w:lang w:eastAsia="zh-CN"/>
              </w:rPr>
              <w:t>EventCard</w:t>
            </w:r>
            <w:r>
              <w:rPr>
                <w:sz w:val="18"/>
                <w:lang w:eastAsia="zh-CN"/>
              </w:rPr>
              <w:t>、</w:t>
            </w:r>
            <w:r>
              <w:rPr>
                <w:sz w:val="18"/>
                <w:lang w:eastAsia="zh-CN"/>
              </w:rPr>
              <w:t>THSDB</w:t>
            </w:r>
            <w:r>
              <w:rPr>
                <w:sz w:val="18"/>
                <w:lang w:eastAsia="zh-CN"/>
              </w:rPr>
              <w:t>产业节点与有向边、概念成分及公开披露</w:t>
            </w:r>
          </w:p>
        </w:tc>
        <w:tc>
          <w:tcPr>
            <w:tcW w:w="1944" w:type="dxa"/>
            <w:tcMar>
              <w:top w:w="70" w:type="dxa"/>
              <w:left w:w="85" w:type="dxa"/>
              <w:bottom w:w="70" w:type="dxa"/>
              <w:right w:w="85" w:type="dxa"/>
            </w:tcMar>
            <w:vAlign w:val="center"/>
          </w:tcPr>
          <w:p w14:paraId="137B65C2" w14:textId="77777777" w:rsidR="00DC15AE" w:rsidRDefault="00DC15AE" w:rsidP="00DC15AE">
            <w:pPr>
              <w:spacing w:after="0" w:line="259" w:lineRule="auto"/>
              <w:ind w:firstLine="0"/>
              <w:jc w:val="left"/>
              <w:rPr>
                <w:lang w:eastAsia="zh-CN"/>
              </w:rPr>
            </w:pPr>
            <w:r>
              <w:rPr>
                <w:sz w:val="18"/>
                <w:lang w:eastAsia="zh-CN"/>
              </w:rPr>
              <w:t>生产型产业链与概念经济关联分开编码；一跳为主，受限两跳保留中间节点和时间质量</w:t>
            </w:r>
          </w:p>
        </w:tc>
        <w:tc>
          <w:tcPr>
            <w:tcW w:w="1627" w:type="dxa"/>
            <w:tcMar>
              <w:top w:w="70" w:type="dxa"/>
              <w:left w:w="85" w:type="dxa"/>
              <w:bottom w:w="70" w:type="dxa"/>
              <w:right w:w="85" w:type="dxa"/>
            </w:tcMar>
            <w:vAlign w:val="center"/>
          </w:tcPr>
          <w:p w14:paraId="7FFB8183" w14:textId="77777777" w:rsidR="00DC15AE" w:rsidRDefault="00DC15AE" w:rsidP="00DC15AE">
            <w:pPr>
              <w:spacing w:after="0" w:line="259" w:lineRule="auto"/>
              <w:ind w:firstLine="0"/>
              <w:jc w:val="left"/>
              <w:rPr>
                <w:lang w:eastAsia="zh-CN"/>
              </w:rPr>
            </w:pPr>
            <w:r>
              <w:rPr>
                <w:sz w:val="18"/>
                <w:lang w:eastAsia="zh-CN"/>
              </w:rPr>
              <w:t>直接映射板块及关系扩展候选；事件出现后可以最早召回</w:t>
            </w:r>
          </w:p>
        </w:tc>
      </w:tr>
      <w:tr w:rsidR="00DC15AE" w14:paraId="27EF93DB" w14:textId="77777777">
        <w:trPr>
          <w:cantSplit/>
        </w:trPr>
        <w:tc>
          <w:tcPr>
            <w:tcW w:w="1181" w:type="dxa"/>
            <w:tcMar>
              <w:top w:w="70" w:type="dxa"/>
              <w:left w:w="85" w:type="dxa"/>
              <w:bottom w:w="70" w:type="dxa"/>
              <w:right w:w="85" w:type="dxa"/>
            </w:tcMar>
            <w:vAlign w:val="center"/>
          </w:tcPr>
          <w:p w14:paraId="39EB691C" w14:textId="77777777" w:rsidR="00DC15AE" w:rsidRDefault="00DC15AE" w:rsidP="00DC15AE">
            <w:pPr>
              <w:spacing w:after="0" w:line="259" w:lineRule="auto"/>
              <w:ind w:firstLine="0"/>
              <w:jc w:val="left"/>
            </w:pPr>
            <w:r>
              <w:rPr>
                <w:sz w:val="18"/>
              </w:rPr>
              <w:t>资金先行</w:t>
            </w:r>
          </w:p>
        </w:tc>
        <w:tc>
          <w:tcPr>
            <w:tcW w:w="1944" w:type="dxa"/>
            <w:tcMar>
              <w:top w:w="70" w:type="dxa"/>
              <w:left w:w="85" w:type="dxa"/>
              <w:bottom w:w="70" w:type="dxa"/>
              <w:right w:w="85" w:type="dxa"/>
            </w:tcMar>
            <w:vAlign w:val="center"/>
          </w:tcPr>
          <w:p w14:paraId="172C3AE7" w14:textId="77777777" w:rsidR="00DC15AE" w:rsidRDefault="00DC15AE" w:rsidP="00DC15AE">
            <w:pPr>
              <w:spacing w:after="0" w:line="259" w:lineRule="auto"/>
              <w:ind w:firstLine="0"/>
              <w:jc w:val="left"/>
              <w:rPr>
                <w:lang w:eastAsia="zh-CN"/>
              </w:rPr>
            </w:pPr>
            <w:r>
              <w:rPr>
                <w:sz w:val="18"/>
                <w:lang w:eastAsia="zh-CN"/>
              </w:rPr>
              <w:t>全市场哪些板块已经出现尚未充分反映在价格中的资金承接</w:t>
            </w:r>
          </w:p>
        </w:tc>
        <w:tc>
          <w:tcPr>
            <w:tcW w:w="2376" w:type="dxa"/>
            <w:tcMar>
              <w:top w:w="70" w:type="dxa"/>
              <w:left w:w="85" w:type="dxa"/>
              <w:bottom w:w="70" w:type="dxa"/>
              <w:right w:w="85" w:type="dxa"/>
            </w:tcMar>
            <w:vAlign w:val="center"/>
          </w:tcPr>
          <w:p w14:paraId="16DC80B2" w14:textId="77777777" w:rsidR="00DC15AE" w:rsidRDefault="00DC15AE" w:rsidP="00DC15AE">
            <w:pPr>
              <w:spacing w:after="0" w:line="259" w:lineRule="auto"/>
              <w:ind w:firstLine="0"/>
              <w:jc w:val="left"/>
              <w:rPr>
                <w:lang w:eastAsia="zh-CN"/>
              </w:rPr>
            </w:pPr>
            <w:r>
              <w:rPr>
                <w:sz w:val="18"/>
                <w:lang w:eastAsia="zh-CN"/>
              </w:rPr>
              <w:t>成交占比、资金净流入连续性、上涨家数和成分股收益中位数</w:t>
            </w:r>
          </w:p>
        </w:tc>
        <w:tc>
          <w:tcPr>
            <w:tcW w:w="1944" w:type="dxa"/>
            <w:tcMar>
              <w:top w:w="70" w:type="dxa"/>
              <w:left w:w="85" w:type="dxa"/>
              <w:bottom w:w="70" w:type="dxa"/>
              <w:right w:w="85" w:type="dxa"/>
            </w:tcMar>
            <w:vAlign w:val="center"/>
          </w:tcPr>
          <w:p w14:paraId="2441D8CD" w14:textId="77777777" w:rsidR="00DC15AE" w:rsidRDefault="00DC15AE" w:rsidP="00DC15AE">
            <w:pPr>
              <w:spacing w:after="0" w:line="259" w:lineRule="auto"/>
              <w:ind w:firstLine="0"/>
              <w:jc w:val="left"/>
              <w:rPr>
                <w:lang w:eastAsia="zh-CN"/>
              </w:rPr>
            </w:pPr>
            <w:r>
              <w:rPr>
                <w:sz w:val="18"/>
                <w:lang w:eastAsia="zh-CN"/>
              </w:rPr>
              <w:t>20</w:t>
            </w:r>
            <w:r>
              <w:rPr>
                <w:sz w:val="18"/>
                <w:lang w:eastAsia="zh-CN"/>
              </w:rPr>
              <w:t>日中位数与</w:t>
            </w:r>
            <w:r>
              <w:rPr>
                <w:sz w:val="18"/>
                <w:lang w:eastAsia="zh-CN"/>
              </w:rPr>
              <w:t>MAD</w:t>
            </w:r>
            <w:r>
              <w:rPr>
                <w:sz w:val="18"/>
                <w:lang w:eastAsia="zh-CN"/>
              </w:rPr>
              <w:t>异常检测，联合多日连续性和宽度验证</w:t>
            </w:r>
          </w:p>
        </w:tc>
        <w:tc>
          <w:tcPr>
            <w:tcW w:w="1627" w:type="dxa"/>
            <w:tcMar>
              <w:top w:w="70" w:type="dxa"/>
              <w:left w:w="85" w:type="dxa"/>
              <w:bottom w:w="70" w:type="dxa"/>
              <w:right w:w="85" w:type="dxa"/>
            </w:tcMar>
            <w:vAlign w:val="center"/>
          </w:tcPr>
          <w:p w14:paraId="0D26E36D" w14:textId="77777777" w:rsidR="00DC15AE" w:rsidRDefault="00DC15AE" w:rsidP="00DC15AE">
            <w:pPr>
              <w:spacing w:after="0" w:line="259" w:lineRule="auto"/>
              <w:ind w:firstLine="0"/>
              <w:jc w:val="left"/>
              <w:rPr>
                <w:lang w:eastAsia="zh-CN"/>
              </w:rPr>
            </w:pPr>
            <w:r>
              <w:rPr>
                <w:sz w:val="18"/>
                <w:lang w:eastAsia="zh-CN"/>
              </w:rPr>
              <w:t>资金确认强度、异常程度和覆盖率；通常最晚出现但确认性更强</w:t>
            </w:r>
          </w:p>
        </w:tc>
      </w:tr>
    </w:tbl>
    <w:p w14:paraId="2D08086F" w14:textId="77777777" w:rsidR="00DC15AE" w:rsidRDefault="00DC15AE">
      <w:pPr>
        <w:keepLines/>
        <w:rPr>
          <w:lang w:eastAsia="zh-CN"/>
        </w:rPr>
      </w:pPr>
      <w:r>
        <w:rPr>
          <w:lang w:eastAsia="zh-CN"/>
        </w:rPr>
        <w:t>第一条是历史轮动路径，主要从行情源板块出发。系统以代码稳定的行业指数或概念指数为统计对象，记录源板块进入高潮或退潮后，哪些目标指数在</w:t>
      </w:r>
      <w:r>
        <w:rPr>
          <w:lang w:eastAsia="zh-CN"/>
        </w:rPr>
        <w:t>T+1</w:t>
      </w:r>
      <w:r>
        <w:rPr>
          <w:lang w:eastAsia="zh-CN"/>
        </w:rPr>
        <w:t>、</w:t>
      </w:r>
      <w:r>
        <w:rPr>
          <w:lang w:eastAsia="zh-CN"/>
        </w:rPr>
        <w:t>T+3</w:t>
      </w:r>
      <w:r>
        <w:rPr>
          <w:lang w:eastAsia="zh-CN"/>
        </w:rPr>
        <w:t>或</w:t>
      </w:r>
      <w:r>
        <w:rPr>
          <w:lang w:eastAsia="zh-CN"/>
        </w:rPr>
        <w:t>T+5</w:t>
      </w:r>
      <w:r>
        <w:rPr>
          <w:lang w:eastAsia="zh-CN"/>
        </w:rPr>
        <w:t>窗口进入相对收益</w:t>
      </w:r>
      <w:r>
        <w:rPr>
          <w:lang w:eastAsia="zh-CN"/>
        </w:rPr>
        <w:t>Top-K</w:t>
      </w:r>
      <w:r>
        <w:rPr>
          <w:lang w:eastAsia="zh-CN"/>
        </w:rPr>
        <w:t>。条件只保留市场风险偏好和源板块阶段；细分样本不足时，</w:t>
      </w:r>
      <w:r>
        <w:rPr>
          <w:lang w:eastAsia="zh-CN"/>
        </w:rPr>
        <w:t>Dirichlet</w:t>
      </w:r>
      <w:r>
        <w:rPr>
          <w:lang w:eastAsia="zh-CN"/>
        </w:rPr>
        <w:t>后验自动向全市场或粗粒度先验收缩。该路径输出转移后验概率、有效样本数和收缩程度，用来召回历史上常见的目标板块，不能单独作为当日推荐结论。</w:t>
      </w:r>
    </w:p>
    <w:p w14:paraId="283855EE" w14:textId="77777777" w:rsidR="00455580" w:rsidRDefault="002F4F33">
      <w:pPr>
        <w:pStyle w:val="31"/>
        <w:rPr>
          <w:lang w:eastAsia="zh-CN"/>
        </w:rPr>
      </w:pPr>
      <w:r>
        <w:rPr>
          <w:lang w:eastAsia="zh-CN"/>
        </w:rPr>
        <w:t>历史转移后验与稀疏样本收缩</w:t>
      </w:r>
    </w:p>
    <w:p w14:paraId="14454981" w14:textId="77777777" w:rsidR="00455580" w:rsidRDefault="002F4F33">
      <w:pPr>
        <w:keepLines/>
        <w:rPr>
          <w:lang w:eastAsia="zh-CN"/>
        </w:rPr>
      </w:pPr>
      <w:r>
        <w:rPr>
          <w:lang w:eastAsia="zh-CN"/>
        </w:rPr>
        <w:t>历史轮动先在稳定指数层记录每次源板块、源阶段和市场风险状态，再统计不同目标板块在各预测窗口进入</w:t>
      </w:r>
      <w:r>
        <w:rPr>
          <w:lang w:eastAsia="zh-CN"/>
        </w:rPr>
        <w:t>Top-K</w:t>
      </w:r>
      <w:r>
        <w:rPr>
          <w:lang w:eastAsia="zh-CN"/>
        </w:rPr>
        <w:t>的次数及总观察次数。系统同时建立不附加细分条件的全市场转移基准，作为稀疏条件下的先验。某个细分组合样本很少时，后验结果更多接近全市场或粗粒度规律；随着该组合有效样本增加，结果逐步由自身历史转移比例主导。</w:t>
      </w:r>
    </w:p>
    <w:p w14:paraId="41219CA0" w14:textId="77777777" w:rsidR="00455580" w:rsidRDefault="002F4F33">
      <w:pPr>
        <w:keepLines/>
        <w:rPr>
          <w:lang w:eastAsia="zh-CN"/>
        </w:rPr>
      </w:pPr>
      <w:r>
        <w:rPr>
          <w:lang w:eastAsia="zh-CN"/>
        </w:rPr>
        <w:t>该过程输出目标板块的转移后验概率、有效观察次数和收缩程度。高后验但样本仍少的候选只能用于召回并降低置信度，不能直接成为正式结论；只有后续排序模型结合当日事件、资金、生命周期和位置后，才能形成分窗口排名。</w:t>
      </w:r>
    </w:p>
    <w:p w14:paraId="418279E5"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历史转移后验＝特定源板块、生命周期和市场状态下目标板块进入</w:t>
      </w:r>
      <w:r>
        <w:t>Top-K</w:t>
      </w:r>
      <w:r>
        <w:t>的历史记录，与全市场或粗粒度转移基准共同估计。有效样本越少，结果越接近总体先验；样本越充分，目标组合自身历史所占份量越高。</w:t>
      </w:r>
    </w:p>
    <w:p w14:paraId="458B22E1" w14:textId="77777777" w:rsidR="00DC15AE" w:rsidRDefault="00DC15AE">
      <w:pPr>
        <w:keepLines/>
        <w:rPr>
          <w:lang w:eastAsia="zh-CN"/>
        </w:rPr>
      </w:pPr>
      <w:r>
        <w:rPr>
          <w:lang w:eastAsia="zh-CN"/>
        </w:rPr>
        <w:t>第二条是关系图路径，主要承接事件源板块，也可以读取行情源板块在当前时点对应的事件。事件直接映射到稳定板块时先保留该板块，再将生产型产业链与概念经济关联分开处理：生产型产业链依据</w:t>
      </w:r>
      <w:r>
        <w:rPr>
          <w:lang w:eastAsia="zh-CN"/>
        </w:rPr>
        <w:t>start_node_id</w:t>
      </w:r>
      <w:r>
        <w:rPr>
          <w:lang w:eastAsia="zh-CN"/>
        </w:rPr>
        <w:t>（产业链起点节点）、</w:t>
      </w:r>
      <w:r>
        <w:rPr>
          <w:lang w:eastAsia="zh-CN"/>
        </w:rPr>
        <w:t>end_node_id</w:t>
      </w:r>
      <w:r>
        <w:rPr>
          <w:lang w:eastAsia="zh-CN"/>
        </w:rPr>
        <w:t>（产业链终点节点）和</w:t>
      </w:r>
      <w:r>
        <w:rPr>
          <w:lang w:eastAsia="zh-CN"/>
        </w:rPr>
        <w:t>link_text</w:t>
      </w:r>
      <w:r>
        <w:rPr>
          <w:lang w:eastAsia="zh-CN"/>
        </w:rPr>
        <w:t>（关系说明）沿有向上下游关系扩展，一跳优先，两跳必须保留中间节点、方向一致、时间有效和目标业务覆盖；概念与经济关联依据决策时点有效的概念成分以及公告、定期报告确认的股权投资、控制或服务关系召回主题相关板块。该路径输出候选板块、关系类型、方向、跳数、暴露强度、证据和图时间质量，不直接输出上涨概率。</w:t>
      </w:r>
    </w:p>
    <w:p w14:paraId="05C5DFAB" w14:textId="77777777" w:rsidR="00DC15AE" w:rsidRDefault="00DC15AE">
      <w:pPr>
        <w:keepLines/>
        <w:rPr>
          <w:lang w:eastAsia="zh-CN"/>
        </w:rPr>
      </w:pPr>
      <w:r>
        <w:rPr>
          <w:lang w:eastAsia="zh-CN"/>
        </w:rPr>
        <w:lastRenderedPageBreak/>
        <w:t>第三条是资金先行路径，它不依赖前两类源板块，而是扫描全部稳定板块。系统使用</w:t>
      </w:r>
      <w:r>
        <w:rPr>
          <w:lang w:eastAsia="zh-CN"/>
        </w:rPr>
        <w:t>20</w:t>
      </w:r>
      <w:r>
        <w:rPr>
          <w:lang w:eastAsia="zh-CN"/>
        </w:rPr>
        <w:t>日滚动中位数和</w:t>
      </w:r>
      <w:r>
        <w:rPr>
          <w:lang w:eastAsia="zh-CN"/>
        </w:rPr>
        <w:t>MAD</w:t>
      </w:r>
      <w:r>
        <w:rPr>
          <w:lang w:eastAsia="zh-CN"/>
        </w:rPr>
        <w:t>稳健异常检测，寻找价格尚未明显上涨，但成交占比、资金净流入连续性、上涨家数和成分股收益中位数已经改善的方向。汇总资金数据只能说明源板块走弱与目标板块资金改善同时出现，不能证明某笔资金已经从</w:t>
      </w:r>
      <w:r>
        <w:rPr>
          <w:lang w:eastAsia="zh-CN"/>
        </w:rPr>
        <w:t>A</w:t>
      </w:r>
      <w:r>
        <w:rPr>
          <w:lang w:eastAsia="zh-CN"/>
        </w:rPr>
        <w:t>直接流入</w:t>
      </w:r>
      <w:r>
        <w:rPr>
          <w:lang w:eastAsia="zh-CN"/>
        </w:rPr>
        <w:t>B</w:t>
      </w:r>
      <w:r>
        <w:rPr>
          <w:lang w:eastAsia="zh-CN"/>
        </w:rPr>
        <w:t>。行情源、事件源和三路候选取并集后，按当时有效成分建立相似图并用</w:t>
      </w:r>
      <w:r>
        <w:rPr>
          <w:lang w:eastAsia="zh-CN"/>
        </w:rPr>
        <w:t>Leiden</w:t>
      </w:r>
      <w:r>
        <w:rPr>
          <w:lang w:eastAsia="zh-CN"/>
        </w:rPr>
        <w:t>社区发现形成当日板块簇，再保存入口类型、召回标记、样本支持和路径质量。多个独立入口或路径同时发现可以提高证据完整度，但不设置固定加分；这些特征统一交给</w:t>
      </w:r>
      <w:r>
        <w:rPr>
          <w:lang w:eastAsia="zh-CN"/>
        </w:rPr>
        <w:t>LambdaRank</w:t>
      </w:r>
      <w:r>
        <w:rPr>
          <w:lang w:eastAsia="zh-CN"/>
        </w:rPr>
        <w:t>从历史样本中学习实际份量。</w:t>
      </w:r>
    </w:p>
    <w:p w14:paraId="13225301" w14:textId="77777777" w:rsidR="00455580" w:rsidRDefault="002F4F33">
      <w:pPr>
        <w:pStyle w:val="31"/>
        <w:rPr>
          <w:lang w:eastAsia="zh-CN"/>
        </w:rPr>
      </w:pPr>
      <w:r>
        <w:rPr>
          <w:lang w:eastAsia="zh-CN"/>
        </w:rPr>
        <w:t>资金异常与当日板块簇的计算过程</w:t>
      </w:r>
    </w:p>
    <w:p w14:paraId="26D70377" w14:textId="77777777" w:rsidR="00455580" w:rsidRDefault="002F4F33">
      <w:pPr>
        <w:keepLines/>
        <w:rPr>
          <w:lang w:eastAsia="zh-CN"/>
        </w:rPr>
      </w:pPr>
      <w:r>
        <w:rPr>
          <w:lang w:eastAsia="zh-CN"/>
        </w:rPr>
        <w:t>资金先行路径先分别建立各板块过去二十日的成交占比、资金净流入连续性、上涨家数和成分股收益中位数基线。系统以滚动中位数表示正常水平，以绝对偏差的中位数表示正常波动范围，再衡量当日指标偏离正常范围的程度。只有多项指标同时改善、改善具有连续性且价格尚未显著上涨时，才形成资金先行候选；单日大额流入或一个指标异常只记录为观察信号。</w:t>
      </w:r>
    </w:p>
    <w:p w14:paraId="21ACA541" w14:textId="77777777" w:rsidR="00455580" w:rsidRDefault="002F4F33">
      <w:pPr>
        <w:keepLines/>
        <w:rPr>
          <w:lang w:eastAsia="zh-CN"/>
        </w:rPr>
      </w:pPr>
      <w:r>
        <w:rPr>
          <w:lang w:eastAsia="zh-CN"/>
        </w:rPr>
        <w:t>候选合并后，以代码稳定的行业和概念指数为节点，根据当时有效成分的重叠程度建立主要相似边，并用近期收益相关性及产业或主题关系补充边的强弱。</w:t>
      </w:r>
      <w:r>
        <w:rPr>
          <w:lang w:eastAsia="zh-CN"/>
        </w:rPr>
        <w:t>Leiden</w:t>
      </w:r>
      <w:r>
        <w:rPr>
          <w:lang w:eastAsia="zh-CN"/>
        </w:rPr>
        <w:t>社区发现寻找内部连接紧密、对外连接较弱的指数集合，形成当日板块簇，用于消除同一主题的重复标签和统一展示。历史转移统计仍使用代码稳定的指数身份，板块簇只服务当日去重和结果聚合，并通过簇沿革标识连接前后交易日。</w:t>
      </w:r>
    </w:p>
    <w:p w14:paraId="774C6ADA"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资金先行候选＝成交占比、资金连续性、上涨宽度和成分股收益相对滚动中位数的稳健异常，同时满足连续改善且价格尚未充分上涨；当日板块簇＝以成分重叠为主、收益相关和产业主题关系为辅建立相似图，再由</w:t>
      </w:r>
      <w:r>
        <w:t>Leiden</w:t>
      </w:r>
      <w:r>
        <w:t>识别内部连接紧密的指数集合。前者负责发现，后者负责去重和展示。</w:t>
      </w:r>
    </w:p>
    <w:p w14:paraId="49AC2EE5" w14:textId="77777777" w:rsidR="00DC15AE" w:rsidRPr="00DC15AE" w:rsidRDefault="00DC15AE" w:rsidP="00DC15AE">
      <w:pPr>
        <w:pStyle w:val="21"/>
        <w:rPr>
          <w:rFonts w:hint="eastAsia"/>
          <w:lang w:eastAsia="zh-CN"/>
        </w:rPr>
      </w:pPr>
      <w:bookmarkStart w:id="82" w:name="_Toc240712630"/>
      <w:r>
        <w:rPr>
          <w:lang w:eastAsia="zh-CN"/>
        </w:rPr>
        <w:lastRenderedPageBreak/>
        <w:t>8.7 双业务窗口三期限模型训练与概率生成</w:t>
      </w:r>
      <w:bookmarkEnd w:id="82"/>
    </w:p>
    <w:p w14:paraId="6D8FF136" w14:textId="77777777" w:rsidR="00DC15AE" w:rsidRDefault="00DC15AE">
      <w:pPr>
        <w:keepLines/>
        <w:ind w:firstLine="0"/>
        <w:jc w:val="center"/>
      </w:pPr>
      <w:r>
        <w:rPr>
          <w:noProof/>
        </w:rPr>
        <w:drawing>
          <wp:inline distT="0" distB="0" distL="0" distR="0" wp14:anchorId="022B53CE" wp14:editId="533AB5B7">
            <wp:extent cx="5760000" cy="3183158"/>
            <wp:effectExtent l="0" t="0" r="0" b="0"/>
            <wp:docPr id="23" name="Picture 23" descr="T+1接力与T+3至5扩散的独立预测过程" title="T+1接力与T+3至5扩散的独立预测过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ed_sector_window_flow.png"/>
                    <pic:cNvPicPr/>
                  </pic:nvPicPr>
                  <pic:blipFill>
                    <a:blip r:embed="rId31"/>
                    <a:stretch>
                      <a:fillRect/>
                    </a:stretch>
                  </pic:blipFill>
                  <pic:spPr>
                    <a:xfrm>
                      <a:off x="0" y="0"/>
                      <a:ext cx="5760000" cy="3183158"/>
                    </a:xfrm>
                    <a:prstGeom prst="rect">
                      <a:avLst/>
                    </a:prstGeom>
                  </pic:spPr>
                </pic:pic>
              </a:graphicData>
            </a:graphic>
          </wp:inline>
        </w:drawing>
      </w:r>
    </w:p>
    <w:p w14:paraId="4625A5A5" w14:textId="77777777" w:rsidR="00DC15AE" w:rsidRDefault="00DC15AE">
      <w:pPr>
        <w:pStyle w:val="af7"/>
        <w:keepNext/>
        <w:rPr>
          <w:lang w:eastAsia="zh-CN"/>
        </w:rPr>
      </w:pPr>
      <w:r>
        <w:rPr>
          <w:lang w:eastAsia="zh-CN"/>
        </w:rPr>
        <w:t>图</w:t>
      </w:r>
      <w:r>
        <w:rPr>
          <w:lang w:eastAsia="zh-CN"/>
        </w:rPr>
        <w:t xml:space="preserve">24  </w:t>
      </w:r>
      <w:r>
        <w:rPr>
          <w:lang w:eastAsia="zh-CN"/>
        </w:rPr>
        <w:t>两个业务窗口下</w:t>
      </w:r>
      <w:r>
        <w:rPr>
          <w:lang w:eastAsia="zh-CN"/>
        </w:rPr>
        <w:t>T+1</w:t>
      </w:r>
      <w:r>
        <w:rPr>
          <w:lang w:eastAsia="zh-CN"/>
        </w:rPr>
        <w:t>、</w:t>
      </w:r>
      <w:r>
        <w:rPr>
          <w:lang w:eastAsia="zh-CN"/>
        </w:rPr>
        <w:t>T+3</w:t>
      </w:r>
      <w:r>
        <w:rPr>
          <w:lang w:eastAsia="zh-CN"/>
        </w:rPr>
        <w:t>和</w:t>
      </w:r>
      <w:r>
        <w:rPr>
          <w:lang w:eastAsia="zh-CN"/>
        </w:rPr>
        <w:t>T+5</w:t>
      </w:r>
      <w:r>
        <w:rPr>
          <w:lang w:eastAsia="zh-CN"/>
        </w:rPr>
        <w:t>的独立预测过程</w:t>
      </w:r>
    </w:p>
    <w:p w14:paraId="2D507CB1" w14:textId="77777777" w:rsidR="00DC15AE" w:rsidRDefault="00DC15AE">
      <w:pPr>
        <w:keepLines/>
        <w:rPr>
          <w:lang w:eastAsia="zh-CN"/>
        </w:rPr>
      </w:pPr>
      <w:r>
        <w:rPr>
          <w:lang w:eastAsia="zh-CN"/>
        </w:rPr>
        <w:t>生产系统固定训练三套</w:t>
      </w:r>
      <w:r>
        <w:rPr>
          <w:lang w:eastAsia="zh-CN"/>
        </w:rPr>
        <w:t>LightGBM LambdaRank</w:t>
      </w:r>
      <w:r>
        <w:rPr>
          <w:lang w:eastAsia="zh-CN"/>
        </w:rPr>
        <w:t>模型，分别对应</w:t>
      </w:r>
      <w:r>
        <w:rPr>
          <w:lang w:eastAsia="zh-CN"/>
        </w:rPr>
        <w:t>T+1</w:t>
      </w:r>
      <w:r>
        <w:rPr>
          <w:lang w:eastAsia="zh-CN"/>
        </w:rPr>
        <w:t>、</w:t>
      </w:r>
      <w:r>
        <w:rPr>
          <w:lang w:eastAsia="zh-CN"/>
        </w:rPr>
        <w:t>T+3</w:t>
      </w:r>
      <w:r>
        <w:rPr>
          <w:lang w:eastAsia="zh-CN"/>
        </w:rPr>
        <w:t>和</w:t>
      </w:r>
      <w:r>
        <w:rPr>
          <w:lang w:eastAsia="zh-CN"/>
        </w:rPr>
        <w:t>T+5</w:t>
      </w:r>
      <w:r>
        <w:rPr>
          <w:lang w:eastAsia="zh-CN"/>
        </w:rPr>
        <w:t>。三套模型面对同一决策快照和同一批候选，但标签和特征重点不同：</w:t>
      </w:r>
      <w:r>
        <w:rPr>
          <w:lang w:eastAsia="zh-CN"/>
        </w:rPr>
        <w:t>T+1</w:t>
      </w:r>
      <w:r>
        <w:rPr>
          <w:lang w:eastAsia="zh-CN"/>
        </w:rPr>
        <w:t>学习次日接力顺序，</w:t>
      </w:r>
      <w:r>
        <w:rPr>
          <w:lang w:eastAsia="zh-CN"/>
        </w:rPr>
        <w:t>T+3</w:t>
      </w:r>
      <w:r>
        <w:rPr>
          <w:lang w:eastAsia="zh-CN"/>
        </w:rPr>
        <w:t>和</w:t>
      </w:r>
      <w:r>
        <w:rPr>
          <w:lang w:eastAsia="zh-CN"/>
        </w:rPr>
        <w:t>T+5</w:t>
      </w:r>
      <w:r>
        <w:rPr>
          <w:lang w:eastAsia="zh-CN"/>
        </w:rPr>
        <w:t>学习产业与主题扩散顺序。逻辑回归只作为验收基线，不参与正式榜单。</w:t>
      </w:r>
    </w:p>
    <w:p w14:paraId="03CC4C4D" w14:textId="77777777" w:rsidR="00DC15AE" w:rsidRDefault="00DC15AE">
      <w:pPr>
        <w:keepLines/>
        <w:rPr>
          <w:lang w:eastAsia="zh-CN"/>
        </w:rPr>
      </w:pPr>
      <w:r>
        <w:rPr>
          <w:lang w:eastAsia="zh-CN"/>
        </w:rPr>
        <w:t>T+1</w:t>
      </w:r>
      <w:r>
        <w:rPr>
          <w:lang w:eastAsia="zh-CN"/>
        </w:rPr>
        <w:t>重点读取近</w:t>
      </w:r>
      <w:r>
        <w:rPr>
          <w:lang w:eastAsia="zh-CN"/>
        </w:rPr>
        <w:t>1</w:t>
      </w:r>
      <w:r>
        <w:rPr>
          <w:lang w:eastAsia="zh-CN"/>
        </w:rPr>
        <w:t>至</w:t>
      </w:r>
      <w:r>
        <w:rPr>
          <w:lang w:eastAsia="zh-CN"/>
        </w:rPr>
        <w:t>3</w:t>
      </w:r>
      <w:r>
        <w:rPr>
          <w:lang w:eastAsia="zh-CN"/>
        </w:rPr>
        <w:t>日相对强弱、成交占比、资金连续性、上涨宽度、龙头与跟随梯队、</w:t>
      </w:r>
      <w:r>
        <w:rPr>
          <w:lang w:eastAsia="zh-CN"/>
        </w:rPr>
        <w:t>HSMM</w:t>
      </w:r>
      <w:r>
        <w:rPr>
          <w:lang w:eastAsia="zh-CN"/>
        </w:rPr>
        <w:t>五阶段概率和拥挤位置；同时保留</w:t>
      </w:r>
      <w:r>
        <w:rPr>
          <w:lang w:eastAsia="zh-CN"/>
        </w:rPr>
        <w:t>MARKET_SOURCE</w:t>
      </w:r>
      <w:r>
        <w:rPr>
          <w:lang w:eastAsia="zh-CN"/>
        </w:rPr>
        <w:t>、</w:t>
      </w:r>
      <w:r>
        <w:rPr>
          <w:lang w:eastAsia="zh-CN"/>
        </w:rPr>
        <w:t>EVENT_SOURCE</w:t>
      </w:r>
      <w:r>
        <w:rPr>
          <w:lang w:eastAsia="zh-CN"/>
        </w:rPr>
        <w:t>、独立事件簇数和加权事件关注度，让模型判断事件先行在次日是否有增量。</w:t>
      </w:r>
      <w:r>
        <w:rPr>
          <w:lang w:eastAsia="zh-CN"/>
        </w:rPr>
        <w:t>T+3</w:t>
      </w:r>
      <w:r>
        <w:rPr>
          <w:lang w:eastAsia="zh-CN"/>
        </w:rPr>
        <w:t>与</w:t>
      </w:r>
      <w:r>
        <w:rPr>
          <w:lang w:eastAsia="zh-CN"/>
        </w:rPr>
        <w:t>T+5</w:t>
      </w:r>
      <w:r>
        <w:rPr>
          <w:lang w:eastAsia="zh-CN"/>
        </w:rPr>
        <w:t>进一步读取事件与节点匹配、生产关系方向、一跳或受限两跳、业务覆盖、概念归属、股权或控制关系、经济暴露、事件新颖度、关系有效时间、图时间质量和目标板块资金确认。入口和召回标记都只是特征，模型从历史样本学习其有效份量，不使用人工固定权重或观点数量直接加成。</w:t>
      </w:r>
    </w:p>
    <w:p w14:paraId="4F97C9B6" w14:textId="77777777" w:rsidR="00455580" w:rsidRDefault="002F4F33">
      <w:pPr>
        <w:pStyle w:val="31"/>
        <w:rPr>
          <w:lang w:eastAsia="zh-CN"/>
        </w:rPr>
      </w:pPr>
      <w:r>
        <w:rPr>
          <w:lang w:eastAsia="zh-CN"/>
        </w:rPr>
        <w:t>LambdaRank</w:t>
      </w:r>
      <w:r>
        <w:rPr>
          <w:lang w:eastAsia="zh-CN"/>
        </w:rPr>
        <w:t>的训练标签与排序过程</w:t>
      </w:r>
    </w:p>
    <w:p w14:paraId="0D223D9C" w14:textId="77777777" w:rsidR="00455580" w:rsidRDefault="002F4F33">
      <w:pPr>
        <w:keepLines/>
        <w:rPr>
          <w:lang w:eastAsia="zh-CN"/>
        </w:rPr>
      </w:pPr>
      <w:r>
        <w:rPr>
          <w:lang w:eastAsia="zh-CN"/>
        </w:rPr>
        <w:t>训练时把同一决策日的全部板块候选组成一个排序组，分别观察它们在未来一个、三个和五个交易日的累计相对收益。系统按当日横截面位置形成多级相关性标签，位于前列的板块获得更高等级，表现接近中位数或落后的板块获得较低等级。</w:t>
      </w:r>
      <w:r>
        <w:rPr>
          <w:lang w:eastAsia="zh-CN"/>
        </w:rPr>
        <w:t>Top-K</w:t>
      </w:r>
      <w:r>
        <w:rPr>
          <w:lang w:eastAsia="zh-CN"/>
        </w:rPr>
        <w:t>按候选规模的固定比例换算，并设置稳定的最小和最大数量；该规则在训练前确定并随模型版本冻结，不能按当日结果改变。</w:t>
      </w:r>
    </w:p>
    <w:p w14:paraId="75A25220" w14:textId="77777777" w:rsidR="00455580" w:rsidRDefault="002F4F33">
      <w:pPr>
        <w:keepLines/>
        <w:rPr>
          <w:lang w:eastAsia="zh-CN"/>
        </w:rPr>
      </w:pPr>
      <w:r>
        <w:rPr>
          <w:lang w:eastAsia="zh-CN"/>
        </w:rPr>
        <w:lastRenderedPageBreak/>
        <w:t>LambdaRank</w:t>
      </w:r>
      <w:r>
        <w:rPr>
          <w:lang w:eastAsia="zh-CN"/>
        </w:rPr>
        <w:t>在每个交易日内部比较候选板块的相对顺序，重点学习哪些特征能够把未来表现更好的板块排在更前，并对榜首附近的错序给予更高关注。它不要求不同日期的原始分数处在同一尺度，因此模型直接输出只用于当日排名；随后必须使用滚动验证期的完全折外分数和</w:t>
      </w:r>
      <w:r>
        <w:rPr>
          <w:lang w:eastAsia="zh-CN"/>
        </w:rPr>
        <w:t>Top-K</w:t>
      </w:r>
      <w:r>
        <w:rPr>
          <w:lang w:eastAsia="zh-CN"/>
        </w:rPr>
        <w:t>真实标签训练对应校准器，才能形成可发布的历史发生概率。</w:t>
      </w:r>
    </w:p>
    <w:p w14:paraId="6F358843" w14:textId="77777777" w:rsidR="00DC15AE" w:rsidRDefault="00DC15AE">
      <w:pPr>
        <w:keepLines/>
        <w:rPr>
          <w:lang w:eastAsia="zh-CN"/>
        </w:rPr>
      </w:pPr>
      <w:r>
        <w:rPr>
          <w:lang w:eastAsia="zh-CN"/>
        </w:rPr>
        <w:t>三套</w:t>
      </w:r>
      <w:r>
        <w:rPr>
          <w:lang w:eastAsia="zh-CN"/>
        </w:rPr>
        <w:t>LambdaRank</w:t>
      </w:r>
      <w:r>
        <w:rPr>
          <w:lang w:eastAsia="zh-CN"/>
        </w:rPr>
        <w:t>先产生横截面原始排序分数和名次。原始分数只表示同一决策日内的相对顺序，不能直接称为概率。系统再使用滚动验证期的完全折外分数训练各自的</w:t>
      </w:r>
      <w:r>
        <w:rPr>
          <w:lang w:eastAsia="zh-CN"/>
        </w:rPr>
        <w:t>Platt</w:t>
      </w:r>
      <w:r>
        <w:rPr>
          <w:lang w:eastAsia="zh-CN"/>
        </w:rPr>
        <w:t>校准器，把分数映射为对应板块进入该窗口</w:t>
      </w:r>
      <w:r>
        <w:rPr>
          <w:lang w:eastAsia="zh-CN"/>
        </w:rPr>
        <w:t>Top-K</w:t>
      </w:r>
      <w:r>
        <w:rPr>
          <w:lang w:eastAsia="zh-CN"/>
        </w:rPr>
        <w:t>的历史发生概率。生产日只调用冻结的</w:t>
      </w:r>
      <w:r>
        <w:rPr>
          <w:lang w:eastAsia="zh-CN"/>
        </w:rPr>
        <w:t>LambdaRank</w:t>
      </w:r>
      <w:r>
        <w:rPr>
          <w:lang w:eastAsia="zh-CN"/>
        </w:rPr>
        <w:t>和</w:t>
      </w:r>
      <w:r>
        <w:rPr>
          <w:lang w:eastAsia="zh-CN"/>
        </w:rPr>
        <w:t>Platt</w:t>
      </w:r>
      <w:r>
        <w:rPr>
          <w:lang w:eastAsia="zh-CN"/>
        </w:rPr>
        <w:t>版本，并保存标签、样本数、原始分数、校准概率、主要正负贡献和版本信息。</w:t>
      </w:r>
    </w:p>
    <w:p w14:paraId="73B96F3E"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板块分窗口概率＝三路召回后的候选特征</w:t>
      </w:r>
      <w:r>
        <w:t xml:space="preserve"> → T+1</w:t>
      </w:r>
      <w:r>
        <w:t>、</w:t>
      </w:r>
      <w:r>
        <w:t>T+3</w:t>
      </w:r>
      <w:r>
        <w:t>和</w:t>
      </w:r>
      <w:r>
        <w:t>T+5</w:t>
      </w:r>
      <w:r>
        <w:t>各自的</w:t>
      </w:r>
      <w:r>
        <w:t>LambdaRank</w:t>
      </w:r>
      <w:r>
        <w:t>学习当日相对顺序</w:t>
      </w:r>
      <w:r>
        <w:t xml:space="preserve"> → </w:t>
      </w:r>
      <w:r>
        <w:t>对应</w:t>
      </w:r>
      <w:r>
        <w:t>Platt</w:t>
      </w:r>
      <w:r>
        <w:t>校准器把折外排序分数映射为进入该窗口</w:t>
      </w:r>
      <w:r>
        <w:t>Top-K</w:t>
      </w:r>
      <w:r>
        <w:t>的历史发生概率。三个窗口分别训练和校准，不能相加或互相替代。</w:t>
      </w:r>
    </w:p>
    <w:p w14:paraId="2BED95EF" w14:textId="77777777" w:rsidR="00DC15AE" w:rsidRDefault="00DC15AE">
      <w:pPr>
        <w:keepLines/>
      </w:pPr>
      <w:r>
        <w:rPr>
          <w:lang w:eastAsia="zh-CN"/>
        </w:rPr>
        <w:t>退潮预警使用独立</w:t>
      </w:r>
      <w:r>
        <w:rPr>
          <w:lang w:eastAsia="zh-CN"/>
        </w:rPr>
        <w:t>LightGBM</w:t>
      </w:r>
      <w:r>
        <w:rPr>
          <w:lang w:eastAsia="zh-CN"/>
        </w:rPr>
        <w:t>二分类模型。正样本定义为板块未来三个交易日的最大相对回撤进入横截面最差</w:t>
      </w:r>
      <w:r>
        <w:rPr>
          <w:lang w:eastAsia="zh-CN"/>
        </w:rPr>
        <w:t>20%</w:t>
      </w:r>
      <w:r>
        <w:rPr>
          <w:lang w:eastAsia="zh-CN"/>
        </w:rPr>
        <w:t>；输入包括</w:t>
      </w:r>
      <w:r>
        <w:rPr>
          <w:lang w:eastAsia="zh-CN"/>
        </w:rPr>
        <w:t>HSMM</w:t>
      </w:r>
      <w:r>
        <w:rPr>
          <w:lang w:eastAsia="zh-CN"/>
        </w:rPr>
        <w:t>五阶段概率、资金流出、上涨宽度收缩、龙头背离、波动和拥挤。模型先输出退潮原始分数，再由独立</w:t>
      </w:r>
      <w:r>
        <w:rPr>
          <w:lang w:eastAsia="zh-CN"/>
        </w:rPr>
        <w:t>Platt</w:t>
      </w:r>
      <w:r>
        <w:rPr>
          <w:lang w:eastAsia="zh-CN"/>
        </w:rPr>
        <w:t>校准器形成退潮概率，并同时给出主要风险贡献。</w:t>
      </w:r>
      <w:r>
        <w:t>该概率不与</w:t>
      </w:r>
      <w:r>
        <w:t>T+1</w:t>
      </w:r>
      <w:r>
        <w:t>、</w:t>
      </w:r>
      <w:r>
        <w:t>T+3</w:t>
      </w:r>
      <w:r>
        <w:t>或</w:t>
      </w:r>
      <w:r>
        <w:t>T+5</w:t>
      </w:r>
      <w:r>
        <w:t>排名分数相加。</w:t>
      </w:r>
    </w:p>
    <w:p w14:paraId="549DC7C4"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退潮概率＝</w:t>
      </w:r>
      <w:r>
        <w:t>HSMM</w:t>
      </w:r>
      <w:r>
        <w:t>阶段、资金流出、上涨宽度收缩、龙头背离、波动和拥挤</w:t>
      </w:r>
      <w:r>
        <w:t xml:space="preserve"> → </w:t>
      </w:r>
      <w:r>
        <w:t>独立</w:t>
      </w:r>
      <w:r>
        <w:t>LightGBM</w:t>
      </w:r>
      <w:r>
        <w:t>识别未来回撤风险</w:t>
      </w:r>
      <w:r>
        <w:t xml:space="preserve"> → </w:t>
      </w:r>
      <w:r>
        <w:t>独立校准器形成退潮概率。它是风险输出，只用于退潮预警和结果约束，不参与接力或扩散概率加总。</w:t>
      </w:r>
    </w:p>
    <w:p w14:paraId="44059128" w14:textId="77777777" w:rsidR="00DC15AE" w:rsidRDefault="00DC15AE">
      <w:r>
        <w:br w:type="page"/>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08"/>
        <w:gridCol w:w="1728"/>
        <w:gridCol w:w="2088"/>
        <w:gridCol w:w="1512"/>
        <w:gridCol w:w="1296"/>
        <w:gridCol w:w="1440"/>
      </w:tblGrid>
      <w:tr w:rsidR="00DC15AE" w14:paraId="3DACACDF" w14:textId="77777777">
        <w:trPr>
          <w:cantSplit/>
          <w:tblHeader/>
        </w:trPr>
        <w:tc>
          <w:tcPr>
            <w:tcW w:w="1008" w:type="dxa"/>
            <w:tcBorders>
              <w:bottom w:val="single" w:sz="6" w:space="0" w:color="000000"/>
            </w:tcBorders>
            <w:tcMar>
              <w:top w:w="70" w:type="dxa"/>
              <w:left w:w="85" w:type="dxa"/>
              <w:bottom w:w="70" w:type="dxa"/>
              <w:right w:w="85" w:type="dxa"/>
            </w:tcMar>
            <w:vAlign w:val="center"/>
          </w:tcPr>
          <w:p w14:paraId="249E750A" w14:textId="77777777" w:rsidR="00DC15AE" w:rsidRDefault="00DC15AE" w:rsidP="00DC15AE">
            <w:pPr>
              <w:spacing w:after="0" w:line="259" w:lineRule="auto"/>
              <w:ind w:firstLine="0"/>
              <w:jc w:val="left"/>
            </w:pPr>
            <w:r>
              <w:rPr>
                <w:b/>
                <w:sz w:val="17"/>
              </w:rPr>
              <w:lastRenderedPageBreak/>
              <w:t>任务</w:t>
            </w:r>
          </w:p>
        </w:tc>
        <w:tc>
          <w:tcPr>
            <w:tcW w:w="1728" w:type="dxa"/>
            <w:tcBorders>
              <w:bottom w:val="single" w:sz="6" w:space="0" w:color="000000"/>
            </w:tcBorders>
            <w:tcMar>
              <w:top w:w="70" w:type="dxa"/>
              <w:left w:w="85" w:type="dxa"/>
              <w:bottom w:w="70" w:type="dxa"/>
              <w:right w:w="85" w:type="dxa"/>
            </w:tcMar>
            <w:vAlign w:val="center"/>
          </w:tcPr>
          <w:p w14:paraId="6DFCBB60" w14:textId="77777777" w:rsidR="00DC15AE" w:rsidRDefault="00DC15AE" w:rsidP="00DC15AE">
            <w:pPr>
              <w:spacing w:after="0" w:line="259" w:lineRule="auto"/>
              <w:ind w:firstLine="0"/>
              <w:jc w:val="left"/>
            </w:pPr>
            <w:r>
              <w:rPr>
                <w:b/>
                <w:sz w:val="17"/>
              </w:rPr>
              <w:t>主要作用</w:t>
            </w:r>
          </w:p>
        </w:tc>
        <w:tc>
          <w:tcPr>
            <w:tcW w:w="2088" w:type="dxa"/>
            <w:tcBorders>
              <w:bottom w:val="single" w:sz="6" w:space="0" w:color="000000"/>
            </w:tcBorders>
            <w:tcMar>
              <w:top w:w="70" w:type="dxa"/>
              <w:left w:w="85" w:type="dxa"/>
              <w:bottom w:w="70" w:type="dxa"/>
              <w:right w:w="85" w:type="dxa"/>
            </w:tcMar>
            <w:vAlign w:val="center"/>
          </w:tcPr>
          <w:p w14:paraId="13AD3B4D" w14:textId="77777777" w:rsidR="00DC15AE" w:rsidRDefault="00DC15AE" w:rsidP="00DC15AE">
            <w:pPr>
              <w:spacing w:after="0" w:line="259" w:lineRule="auto"/>
              <w:ind w:firstLine="0"/>
              <w:jc w:val="left"/>
            </w:pPr>
            <w:r>
              <w:rPr>
                <w:b/>
                <w:sz w:val="17"/>
              </w:rPr>
              <w:t>主要输入</w:t>
            </w:r>
          </w:p>
        </w:tc>
        <w:tc>
          <w:tcPr>
            <w:tcW w:w="1512" w:type="dxa"/>
            <w:tcBorders>
              <w:bottom w:val="single" w:sz="6" w:space="0" w:color="000000"/>
            </w:tcBorders>
            <w:tcMar>
              <w:top w:w="70" w:type="dxa"/>
              <w:left w:w="85" w:type="dxa"/>
              <w:bottom w:w="70" w:type="dxa"/>
              <w:right w:w="85" w:type="dxa"/>
            </w:tcMar>
            <w:vAlign w:val="center"/>
          </w:tcPr>
          <w:p w14:paraId="77C8C253" w14:textId="77777777" w:rsidR="00DC15AE" w:rsidRDefault="00DC15AE" w:rsidP="00DC15AE">
            <w:pPr>
              <w:spacing w:after="0" w:line="259" w:lineRule="auto"/>
              <w:ind w:firstLine="0"/>
              <w:jc w:val="left"/>
            </w:pPr>
            <w:r>
              <w:rPr>
                <w:b/>
                <w:sz w:val="17"/>
              </w:rPr>
              <w:t>正式模型</w:t>
            </w:r>
          </w:p>
        </w:tc>
        <w:tc>
          <w:tcPr>
            <w:tcW w:w="1296" w:type="dxa"/>
            <w:tcBorders>
              <w:bottom w:val="single" w:sz="6" w:space="0" w:color="000000"/>
            </w:tcBorders>
            <w:tcMar>
              <w:top w:w="70" w:type="dxa"/>
              <w:left w:w="85" w:type="dxa"/>
              <w:bottom w:w="70" w:type="dxa"/>
              <w:right w:w="85" w:type="dxa"/>
            </w:tcMar>
            <w:vAlign w:val="center"/>
          </w:tcPr>
          <w:p w14:paraId="6BD3E3AF" w14:textId="77777777" w:rsidR="00DC15AE" w:rsidRDefault="00DC15AE" w:rsidP="00DC15AE">
            <w:pPr>
              <w:spacing w:after="0" w:line="259" w:lineRule="auto"/>
              <w:ind w:firstLine="0"/>
              <w:jc w:val="left"/>
            </w:pPr>
            <w:r>
              <w:rPr>
                <w:b/>
                <w:sz w:val="17"/>
              </w:rPr>
              <w:t>直接输出</w:t>
            </w:r>
          </w:p>
        </w:tc>
        <w:tc>
          <w:tcPr>
            <w:tcW w:w="1440" w:type="dxa"/>
            <w:tcBorders>
              <w:bottom w:val="single" w:sz="6" w:space="0" w:color="000000"/>
            </w:tcBorders>
            <w:tcMar>
              <w:top w:w="70" w:type="dxa"/>
              <w:left w:w="85" w:type="dxa"/>
              <w:bottom w:w="70" w:type="dxa"/>
              <w:right w:w="85" w:type="dxa"/>
            </w:tcMar>
            <w:vAlign w:val="center"/>
          </w:tcPr>
          <w:p w14:paraId="3AD2A264" w14:textId="77777777" w:rsidR="00DC15AE" w:rsidRDefault="00DC15AE" w:rsidP="00DC15AE">
            <w:pPr>
              <w:spacing w:after="0" w:line="259" w:lineRule="auto"/>
              <w:ind w:firstLine="0"/>
              <w:jc w:val="left"/>
            </w:pPr>
            <w:r>
              <w:rPr>
                <w:b/>
                <w:sz w:val="17"/>
              </w:rPr>
              <w:t>概率的准确含义</w:t>
            </w:r>
          </w:p>
        </w:tc>
      </w:tr>
      <w:tr w:rsidR="00DC15AE" w14:paraId="454BED22" w14:textId="77777777">
        <w:trPr>
          <w:cantSplit/>
        </w:trPr>
        <w:tc>
          <w:tcPr>
            <w:tcW w:w="1008" w:type="dxa"/>
            <w:tcMar>
              <w:top w:w="70" w:type="dxa"/>
              <w:left w:w="85" w:type="dxa"/>
              <w:bottom w:w="70" w:type="dxa"/>
              <w:right w:w="85" w:type="dxa"/>
            </w:tcMar>
            <w:vAlign w:val="center"/>
          </w:tcPr>
          <w:p w14:paraId="2470B8FC" w14:textId="77777777" w:rsidR="00DC15AE" w:rsidRDefault="00DC15AE" w:rsidP="00DC15AE">
            <w:pPr>
              <w:spacing w:after="0" w:line="259" w:lineRule="auto"/>
              <w:ind w:firstLine="0"/>
              <w:jc w:val="left"/>
            </w:pPr>
            <w:r>
              <w:rPr>
                <w:sz w:val="17"/>
              </w:rPr>
              <w:t>T+1</w:t>
            </w:r>
            <w:r>
              <w:rPr>
                <w:sz w:val="17"/>
              </w:rPr>
              <w:t>接力</w:t>
            </w:r>
          </w:p>
        </w:tc>
        <w:tc>
          <w:tcPr>
            <w:tcW w:w="1728" w:type="dxa"/>
            <w:tcMar>
              <w:top w:w="70" w:type="dxa"/>
              <w:left w:w="85" w:type="dxa"/>
              <w:bottom w:w="70" w:type="dxa"/>
              <w:right w:w="85" w:type="dxa"/>
            </w:tcMar>
            <w:vAlign w:val="center"/>
          </w:tcPr>
          <w:p w14:paraId="13756A73" w14:textId="77777777" w:rsidR="00DC15AE" w:rsidRDefault="00DC15AE" w:rsidP="00DC15AE">
            <w:pPr>
              <w:spacing w:after="0" w:line="259" w:lineRule="auto"/>
              <w:ind w:firstLine="0"/>
              <w:jc w:val="left"/>
              <w:rPr>
                <w:lang w:eastAsia="zh-CN"/>
              </w:rPr>
            </w:pPr>
            <w:r>
              <w:rPr>
                <w:sz w:val="17"/>
                <w:lang w:eastAsia="zh-CN"/>
              </w:rPr>
              <w:t>判断明天哪个板块更可能进入相对强势前列</w:t>
            </w:r>
          </w:p>
        </w:tc>
        <w:tc>
          <w:tcPr>
            <w:tcW w:w="2088" w:type="dxa"/>
            <w:tcMar>
              <w:top w:w="70" w:type="dxa"/>
              <w:left w:w="85" w:type="dxa"/>
              <w:bottom w:w="70" w:type="dxa"/>
              <w:right w:w="85" w:type="dxa"/>
            </w:tcMar>
            <w:vAlign w:val="center"/>
          </w:tcPr>
          <w:p w14:paraId="1A817B85" w14:textId="77777777" w:rsidR="00DC15AE" w:rsidRDefault="00DC15AE" w:rsidP="00DC15AE">
            <w:pPr>
              <w:spacing w:after="0" w:line="259" w:lineRule="auto"/>
              <w:ind w:firstLine="0"/>
              <w:jc w:val="left"/>
              <w:rPr>
                <w:lang w:eastAsia="zh-CN"/>
              </w:rPr>
            </w:pPr>
            <w:r>
              <w:rPr>
                <w:sz w:val="17"/>
                <w:lang w:eastAsia="zh-CN"/>
              </w:rPr>
              <w:t>近</w:t>
            </w:r>
            <w:r>
              <w:rPr>
                <w:sz w:val="17"/>
                <w:lang w:eastAsia="zh-CN"/>
              </w:rPr>
              <w:t>1</w:t>
            </w:r>
            <w:r>
              <w:rPr>
                <w:sz w:val="17"/>
                <w:lang w:eastAsia="zh-CN"/>
              </w:rPr>
              <w:t>至</w:t>
            </w:r>
            <w:r>
              <w:rPr>
                <w:sz w:val="17"/>
                <w:lang w:eastAsia="zh-CN"/>
              </w:rPr>
              <w:t>3</w:t>
            </w:r>
            <w:r>
              <w:rPr>
                <w:sz w:val="17"/>
                <w:lang w:eastAsia="zh-CN"/>
              </w:rPr>
              <w:t>日资金、成交、宽度、梯队、</w:t>
            </w:r>
            <w:r>
              <w:rPr>
                <w:sz w:val="17"/>
                <w:lang w:eastAsia="zh-CN"/>
              </w:rPr>
              <w:t>HSMM</w:t>
            </w:r>
            <w:r>
              <w:rPr>
                <w:sz w:val="17"/>
                <w:lang w:eastAsia="zh-CN"/>
              </w:rPr>
              <w:t>概率和位置</w:t>
            </w:r>
          </w:p>
        </w:tc>
        <w:tc>
          <w:tcPr>
            <w:tcW w:w="1512" w:type="dxa"/>
            <w:tcMar>
              <w:top w:w="70" w:type="dxa"/>
              <w:left w:w="85" w:type="dxa"/>
              <w:bottom w:w="70" w:type="dxa"/>
              <w:right w:w="85" w:type="dxa"/>
            </w:tcMar>
            <w:vAlign w:val="center"/>
          </w:tcPr>
          <w:p w14:paraId="746C6A91"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7E4120ED" w14:textId="77777777" w:rsidR="00DC15AE" w:rsidRDefault="00DC15AE" w:rsidP="00DC15AE">
            <w:pPr>
              <w:spacing w:after="0" w:line="259" w:lineRule="auto"/>
              <w:ind w:firstLine="0"/>
              <w:jc w:val="left"/>
              <w:rPr>
                <w:lang w:eastAsia="zh-CN"/>
              </w:rPr>
            </w:pPr>
            <w:r>
              <w:rPr>
                <w:sz w:val="17"/>
                <w:lang w:eastAsia="zh-CN"/>
              </w:rPr>
              <w:t>原始分数、名次、校准概率</w:t>
            </w:r>
          </w:p>
        </w:tc>
        <w:tc>
          <w:tcPr>
            <w:tcW w:w="1440" w:type="dxa"/>
            <w:tcMar>
              <w:top w:w="70" w:type="dxa"/>
              <w:left w:w="85" w:type="dxa"/>
              <w:bottom w:w="70" w:type="dxa"/>
              <w:right w:w="85" w:type="dxa"/>
            </w:tcMar>
            <w:vAlign w:val="center"/>
          </w:tcPr>
          <w:p w14:paraId="239925CD" w14:textId="77777777" w:rsidR="00DC15AE" w:rsidRDefault="00DC15AE" w:rsidP="00DC15AE">
            <w:pPr>
              <w:spacing w:after="0" w:line="259" w:lineRule="auto"/>
              <w:ind w:firstLine="0"/>
              <w:jc w:val="left"/>
              <w:rPr>
                <w:lang w:eastAsia="zh-CN"/>
              </w:rPr>
            </w:pPr>
            <w:r>
              <w:rPr>
                <w:sz w:val="17"/>
                <w:lang w:eastAsia="zh-CN"/>
              </w:rPr>
              <w:t>次日相对收益进入</w:t>
            </w:r>
            <w:r>
              <w:rPr>
                <w:sz w:val="17"/>
                <w:lang w:eastAsia="zh-CN"/>
              </w:rPr>
              <w:t>Top-K</w:t>
            </w:r>
            <w:r>
              <w:rPr>
                <w:sz w:val="17"/>
                <w:lang w:eastAsia="zh-CN"/>
              </w:rPr>
              <w:t>的历史发生概率</w:t>
            </w:r>
          </w:p>
        </w:tc>
      </w:tr>
      <w:tr w:rsidR="00DC15AE" w14:paraId="2C1231BB" w14:textId="77777777">
        <w:trPr>
          <w:cantSplit/>
        </w:trPr>
        <w:tc>
          <w:tcPr>
            <w:tcW w:w="1008" w:type="dxa"/>
            <w:tcMar>
              <w:top w:w="70" w:type="dxa"/>
              <w:left w:w="85" w:type="dxa"/>
              <w:bottom w:w="70" w:type="dxa"/>
              <w:right w:w="85" w:type="dxa"/>
            </w:tcMar>
            <w:vAlign w:val="center"/>
          </w:tcPr>
          <w:p w14:paraId="0CD50C05" w14:textId="77777777" w:rsidR="00DC15AE" w:rsidRDefault="00DC15AE" w:rsidP="00DC15AE">
            <w:pPr>
              <w:spacing w:after="0" w:line="259" w:lineRule="auto"/>
              <w:ind w:firstLine="0"/>
              <w:jc w:val="left"/>
            </w:pPr>
            <w:r>
              <w:rPr>
                <w:sz w:val="17"/>
              </w:rPr>
              <w:t>T+3</w:t>
            </w:r>
            <w:r>
              <w:rPr>
                <w:sz w:val="17"/>
              </w:rPr>
              <w:t>扩散</w:t>
            </w:r>
          </w:p>
        </w:tc>
        <w:tc>
          <w:tcPr>
            <w:tcW w:w="1728" w:type="dxa"/>
            <w:tcMar>
              <w:top w:w="70" w:type="dxa"/>
              <w:left w:w="85" w:type="dxa"/>
              <w:bottom w:w="70" w:type="dxa"/>
              <w:right w:w="85" w:type="dxa"/>
            </w:tcMar>
            <w:vAlign w:val="center"/>
          </w:tcPr>
          <w:p w14:paraId="643AC70C" w14:textId="77777777" w:rsidR="00DC15AE" w:rsidRDefault="00DC15AE" w:rsidP="00DC15AE">
            <w:pPr>
              <w:spacing w:after="0" w:line="259" w:lineRule="auto"/>
              <w:ind w:firstLine="0"/>
              <w:jc w:val="left"/>
              <w:rPr>
                <w:lang w:eastAsia="zh-CN"/>
              </w:rPr>
            </w:pPr>
            <w:r>
              <w:rPr>
                <w:sz w:val="17"/>
                <w:lang w:eastAsia="zh-CN"/>
              </w:rPr>
              <w:t>判断产业或主题逻辑三日内更可能向哪里扩散</w:t>
            </w:r>
          </w:p>
        </w:tc>
        <w:tc>
          <w:tcPr>
            <w:tcW w:w="2088" w:type="dxa"/>
            <w:tcMar>
              <w:top w:w="70" w:type="dxa"/>
              <w:left w:w="85" w:type="dxa"/>
              <w:bottom w:w="70" w:type="dxa"/>
              <w:right w:w="85" w:type="dxa"/>
            </w:tcMar>
            <w:vAlign w:val="center"/>
          </w:tcPr>
          <w:p w14:paraId="3DF31025" w14:textId="77777777" w:rsidR="00DC15AE" w:rsidRDefault="00DC15AE" w:rsidP="00DC15AE">
            <w:pPr>
              <w:spacing w:after="0" w:line="259" w:lineRule="auto"/>
              <w:ind w:firstLine="0"/>
              <w:jc w:val="left"/>
              <w:rPr>
                <w:lang w:eastAsia="zh-CN"/>
              </w:rPr>
            </w:pPr>
            <w:r>
              <w:rPr>
                <w:sz w:val="17"/>
                <w:lang w:eastAsia="zh-CN"/>
              </w:rPr>
              <w:t>产业路径、传播时滞、业务暴露、关系类型和初步资金确认</w:t>
            </w:r>
          </w:p>
        </w:tc>
        <w:tc>
          <w:tcPr>
            <w:tcW w:w="1512" w:type="dxa"/>
            <w:tcMar>
              <w:top w:w="70" w:type="dxa"/>
              <w:left w:w="85" w:type="dxa"/>
              <w:bottom w:w="70" w:type="dxa"/>
              <w:right w:w="85" w:type="dxa"/>
            </w:tcMar>
            <w:vAlign w:val="center"/>
          </w:tcPr>
          <w:p w14:paraId="30BF2DCA"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314C69C3" w14:textId="77777777" w:rsidR="00DC15AE" w:rsidRDefault="00DC15AE" w:rsidP="00DC15AE">
            <w:pPr>
              <w:spacing w:after="0" w:line="259" w:lineRule="auto"/>
              <w:ind w:firstLine="0"/>
              <w:jc w:val="left"/>
              <w:rPr>
                <w:lang w:eastAsia="zh-CN"/>
              </w:rPr>
            </w:pPr>
            <w:r>
              <w:rPr>
                <w:sz w:val="17"/>
                <w:lang w:eastAsia="zh-CN"/>
              </w:rPr>
              <w:t>3</w:t>
            </w:r>
            <w:r>
              <w:rPr>
                <w:sz w:val="17"/>
                <w:lang w:eastAsia="zh-CN"/>
              </w:rPr>
              <w:t>日扩散分数、名次、校准概率</w:t>
            </w:r>
          </w:p>
        </w:tc>
        <w:tc>
          <w:tcPr>
            <w:tcW w:w="1440" w:type="dxa"/>
            <w:tcMar>
              <w:top w:w="70" w:type="dxa"/>
              <w:left w:w="85" w:type="dxa"/>
              <w:bottom w:w="70" w:type="dxa"/>
              <w:right w:w="85" w:type="dxa"/>
            </w:tcMar>
            <w:vAlign w:val="center"/>
          </w:tcPr>
          <w:p w14:paraId="5B822D56"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3</w:t>
            </w:r>
            <w:r>
              <w:rPr>
                <w:sz w:val="17"/>
                <w:lang w:eastAsia="zh-CN"/>
              </w:rPr>
              <w:t>日累计超额收益进入</w:t>
            </w:r>
            <w:r>
              <w:rPr>
                <w:sz w:val="17"/>
                <w:lang w:eastAsia="zh-CN"/>
              </w:rPr>
              <w:t>Top-K</w:t>
            </w:r>
            <w:r>
              <w:rPr>
                <w:sz w:val="17"/>
                <w:lang w:eastAsia="zh-CN"/>
              </w:rPr>
              <w:t>的历史发生概率</w:t>
            </w:r>
          </w:p>
        </w:tc>
      </w:tr>
      <w:tr w:rsidR="00DC15AE" w14:paraId="2554B8C1" w14:textId="77777777">
        <w:trPr>
          <w:cantSplit/>
        </w:trPr>
        <w:tc>
          <w:tcPr>
            <w:tcW w:w="1008" w:type="dxa"/>
            <w:tcMar>
              <w:top w:w="70" w:type="dxa"/>
              <w:left w:w="85" w:type="dxa"/>
              <w:bottom w:w="70" w:type="dxa"/>
              <w:right w:w="85" w:type="dxa"/>
            </w:tcMar>
            <w:vAlign w:val="center"/>
          </w:tcPr>
          <w:p w14:paraId="510AA594" w14:textId="77777777" w:rsidR="00DC15AE" w:rsidRDefault="00DC15AE" w:rsidP="00DC15AE">
            <w:pPr>
              <w:spacing w:after="0" w:line="259" w:lineRule="auto"/>
              <w:ind w:firstLine="0"/>
              <w:jc w:val="left"/>
            </w:pPr>
            <w:r>
              <w:rPr>
                <w:sz w:val="17"/>
              </w:rPr>
              <w:t>T+5</w:t>
            </w:r>
            <w:r>
              <w:rPr>
                <w:sz w:val="17"/>
              </w:rPr>
              <w:t>扩散</w:t>
            </w:r>
          </w:p>
        </w:tc>
        <w:tc>
          <w:tcPr>
            <w:tcW w:w="1728" w:type="dxa"/>
            <w:tcMar>
              <w:top w:w="70" w:type="dxa"/>
              <w:left w:w="85" w:type="dxa"/>
              <w:bottom w:w="70" w:type="dxa"/>
              <w:right w:w="85" w:type="dxa"/>
            </w:tcMar>
            <w:vAlign w:val="center"/>
          </w:tcPr>
          <w:p w14:paraId="207F0605" w14:textId="77777777" w:rsidR="00DC15AE" w:rsidRDefault="00DC15AE" w:rsidP="00DC15AE">
            <w:pPr>
              <w:spacing w:after="0" w:line="259" w:lineRule="auto"/>
              <w:ind w:firstLine="0"/>
              <w:jc w:val="left"/>
              <w:rPr>
                <w:lang w:eastAsia="zh-CN"/>
              </w:rPr>
            </w:pPr>
            <w:r>
              <w:rPr>
                <w:sz w:val="17"/>
                <w:lang w:eastAsia="zh-CN"/>
              </w:rPr>
              <w:t>判断持续性更强的五日扩散方向</w:t>
            </w:r>
          </w:p>
        </w:tc>
        <w:tc>
          <w:tcPr>
            <w:tcW w:w="2088" w:type="dxa"/>
            <w:tcMar>
              <w:top w:w="70" w:type="dxa"/>
              <w:left w:w="85" w:type="dxa"/>
              <w:bottom w:w="70" w:type="dxa"/>
              <w:right w:w="85" w:type="dxa"/>
            </w:tcMar>
            <w:vAlign w:val="center"/>
          </w:tcPr>
          <w:p w14:paraId="4416ACD5" w14:textId="77777777" w:rsidR="00DC15AE" w:rsidRDefault="00DC15AE" w:rsidP="00DC15AE">
            <w:pPr>
              <w:spacing w:after="0" w:line="259" w:lineRule="auto"/>
              <w:ind w:firstLine="0"/>
              <w:jc w:val="left"/>
              <w:rPr>
                <w:lang w:eastAsia="zh-CN"/>
              </w:rPr>
            </w:pPr>
            <w:r>
              <w:rPr>
                <w:sz w:val="17"/>
                <w:lang w:eastAsia="zh-CN"/>
              </w:rPr>
              <w:t>事件持续性、利润传导、图时间质量和持续资金扩散</w:t>
            </w:r>
          </w:p>
        </w:tc>
        <w:tc>
          <w:tcPr>
            <w:tcW w:w="1512" w:type="dxa"/>
            <w:tcMar>
              <w:top w:w="70" w:type="dxa"/>
              <w:left w:w="85" w:type="dxa"/>
              <w:bottom w:w="70" w:type="dxa"/>
              <w:right w:w="85" w:type="dxa"/>
            </w:tcMar>
            <w:vAlign w:val="center"/>
          </w:tcPr>
          <w:p w14:paraId="34F13801" w14:textId="77777777" w:rsidR="00DC15AE" w:rsidRDefault="00DC15AE" w:rsidP="00DC15AE">
            <w:pPr>
              <w:spacing w:after="0" w:line="259" w:lineRule="auto"/>
              <w:ind w:firstLine="0"/>
              <w:jc w:val="left"/>
            </w:pPr>
            <w:r>
              <w:rPr>
                <w:sz w:val="17"/>
              </w:rPr>
              <w:t>LightGBM LambdaRank</w:t>
            </w:r>
            <w:r>
              <w:rPr>
                <w:sz w:val="17"/>
              </w:rPr>
              <w:t>＋</w:t>
            </w:r>
            <w:r>
              <w:rPr>
                <w:sz w:val="17"/>
              </w:rPr>
              <w:t>Platt</w:t>
            </w:r>
          </w:p>
        </w:tc>
        <w:tc>
          <w:tcPr>
            <w:tcW w:w="1296" w:type="dxa"/>
            <w:tcMar>
              <w:top w:w="70" w:type="dxa"/>
              <w:left w:w="85" w:type="dxa"/>
              <w:bottom w:w="70" w:type="dxa"/>
              <w:right w:w="85" w:type="dxa"/>
            </w:tcMar>
            <w:vAlign w:val="center"/>
          </w:tcPr>
          <w:p w14:paraId="24FE42ED" w14:textId="77777777" w:rsidR="00DC15AE" w:rsidRDefault="00DC15AE" w:rsidP="00DC15AE">
            <w:pPr>
              <w:spacing w:after="0" w:line="259" w:lineRule="auto"/>
              <w:ind w:firstLine="0"/>
              <w:jc w:val="left"/>
              <w:rPr>
                <w:lang w:eastAsia="zh-CN"/>
              </w:rPr>
            </w:pPr>
            <w:r>
              <w:rPr>
                <w:sz w:val="17"/>
                <w:lang w:eastAsia="zh-CN"/>
              </w:rPr>
              <w:t>5</w:t>
            </w:r>
            <w:r>
              <w:rPr>
                <w:sz w:val="17"/>
                <w:lang w:eastAsia="zh-CN"/>
              </w:rPr>
              <w:t>日扩散分数、名次、校准概率</w:t>
            </w:r>
          </w:p>
        </w:tc>
        <w:tc>
          <w:tcPr>
            <w:tcW w:w="1440" w:type="dxa"/>
            <w:tcMar>
              <w:top w:w="70" w:type="dxa"/>
              <w:left w:w="85" w:type="dxa"/>
              <w:bottom w:w="70" w:type="dxa"/>
              <w:right w:w="85" w:type="dxa"/>
            </w:tcMar>
            <w:vAlign w:val="center"/>
          </w:tcPr>
          <w:p w14:paraId="495A394A"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5</w:t>
            </w:r>
            <w:r>
              <w:rPr>
                <w:sz w:val="17"/>
                <w:lang w:eastAsia="zh-CN"/>
              </w:rPr>
              <w:t>日累计超额收益进入</w:t>
            </w:r>
            <w:r>
              <w:rPr>
                <w:sz w:val="17"/>
                <w:lang w:eastAsia="zh-CN"/>
              </w:rPr>
              <w:t>Top-K</w:t>
            </w:r>
            <w:r>
              <w:rPr>
                <w:sz w:val="17"/>
                <w:lang w:eastAsia="zh-CN"/>
              </w:rPr>
              <w:t>的历史发生概率</w:t>
            </w:r>
          </w:p>
        </w:tc>
      </w:tr>
      <w:tr w:rsidR="00DC15AE" w14:paraId="00136F0E" w14:textId="77777777">
        <w:trPr>
          <w:cantSplit/>
        </w:trPr>
        <w:tc>
          <w:tcPr>
            <w:tcW w:w="1008" w:type="dxa"/>
            <w:tcMar>
              <w:top w:w="70" w:type="dxa"/>
              <w:left w:w="85" w:type="dxa"/>
              <w:bottom w:w="70" w:type="dxa"/>
              <w:right w:w="85" w:type="dxa"/>
            </w:tcMar>
            <w:vAlign w:val="center"/>
          </w:tcPr>
          <w:p w14:paraId="3E409B08" w14:textId="77777777" w:rsidR="00DC15AE" w:rsidRDefault="00DC15AE" w:rsidP="00DC15AE">
            <w:pPr>
              <w:spacing w:after="0" w:line="259" w:lineRule="auto"/>
              <w:ind w:firstLine="0"/>
              <w:jc w:val="left"/>
            </w:pPr>
            <w:r>
              <w:rPr>
                <w:sz w:val="17"/>
              </w:rPr>
              <w:t>退潮预警</w:t>
            </w:r>
          </w:p>
        </w:tc>
        <w:tc>
          <w:tcPr>
            <w:tcW w:w="1728" w:type="dxa"/>
            <w:tcMar>
              <w:top w:w="70" w:type="dxa"/>
              <w:left w:w="85" w:type="dxa"/>
              <w:bottom w:w="70" w:type="dxa"/>
              <w:right w:w="85" w:type="dxa"/>
            </w:tcMar>
            <w:vAlign w:val="center"/>
          </w:tcPr>
          <w:p w14:paraId="4F88505B" w14:textId="77777777" w:rsidR="00DC15AE" w:rsidRDefault="00DC15AE" w:rsidP="00DC15AE">
            <w:pPr>
              <w:spacing w:after="0" w:line="259" w:lineRule="auto"/>
              <w:ind w:firstLine="0"/>
              <w:jc w:val="left"/>
              <w:rPr>
                <w:lang w:eastAsia="zh-CN"/>
              </w:rPr>
            </w:pPr>
            <w:r>
              <w:rPr>
                <w:sz w:val="17"/>
                <w:lang w:eastAsia="zh-CN"/>
              </w:rPr>
              <w:t>判断强势板块是否可能明显失效</w:t>
            </w:r>
          </w:p>
        </w:tc>
        <w:tc>
          <w:tcPr>
            <w:tcW w:w="2088" w:type="dxa"/>
            <w:tcMar>
              <w:top w:w="70" w:type="dxa"/>
              <w:left w:w="85" w:type="dxa"/>
              <w:bottom w:w="70" w:type="dxa"/>
              <w:right w:w="85" w:type="dxa"/>
            </w:tcMar>
            <w:vAlign w:val="center"/>
          </w:tcPr>
          <w:p w14:paraId="3B7F93B7" w14:textId="77777777" w:rsidR="00DC15AE" w:rsidRDefault="00DC15AE" w:rsidP="00DC15AE">
            <w:pPr>
              <w:spacing w:after="0" w:line="259" w:lineRule="auto"/>
              <w:ind w:firstLine="0"/>
              <w:jc w:val="left"/>
              <w:rPr>
                <w:lang w:eastAsia="zh-CN"/>
              </w:rPr>
            </w:pPr>
            <w:r>
              <w:rPr>
                <w:sz w:val="17"/>
                <w:lang w:eastAsia="zh-CN"/>
              </w:rPr>
              <w:t>HSMM</w:t>
            </w:r>
            <w:r>
              <w:rPr>
                <w:sz w:val="17"/>
                <w:lang w:eastAsia="zh-CN"/>
              </w:rPr>
              <w:t>概率、资金流出、宽度收缩、龙头背离、波动和拥挤</w:t>
            </w:r>
          </w:p>
        </w:tc>
        <w:tc>
          <w:tcPr>
            <w:tcW w:w="1512" w:type="dxa"/>
            <w:tcMar>
              <w:top w:w="70" w:type="dxa"/>
              <w:left w:w="85" w:type="dxa"/>
              <w:bottom w:w="70" w:type="dxa"/>
              <w:right w:w="85" w:type="dxa"/>
            </w:tcMar>
            <w:vAlign w:val="center"/>
          </w:tcPr>
          <w:p w14:paraId="2852B976" w14:textId="77777777" w:rsidR="00DC15AE" w:rsidRDefault="00DC15AE" w:rsidP="00DC15AE">
            <w:pPr>
              <w:spacing w:after="0" w:line="259" w:lineRule="auto"/>
              <w:ind w:firstLine="0"/>
              <w:jc w:val="left"/>
            </w:pPr>
            <w:r>
              <w:rPr>
                <w:sz w:val="17"/>
              </w:rPr>
              <w:t>LightGBM</w:t>
            </w:r>
            <w:r>
              <w:rPr>
                <w:sz w:val="17"/>
              </w:rPr>
              <w:t>二分类＋</w:t>
            </w:r>
            <w:r>
              <w:rPr>
                <w:sz w:val="17"/>
              </w:rPr>
              <w:t>Platt</w:t>
            </w:r>
          </w:p>
        </w:tc>
        <w:tc>
          <w:tcPr>
            <w:tcW w:w="1296" w:type="dxa"/>
            <w:tcMar>
              <w:top w:w="70" w:type="dxa"/>
              <w:left w:w="85" w:type="dxa"/>
              <w:bottom w:w="70" w:type="dxa"/>
              <w:right w:w="85" w:type="dxa"/>
            </w:tcMar>
            <w:vAlign w:val="center"/>
          </w:tcPr>
          <w:p w14:paraId="08A19F84" w14:textId="77777777" w:rsidR="00DC15AE" w:rsidRDefault="00DC15AE" w:rsidP="00DC15AE">
            <w:pPr>
              <w:spacing w:after="0" w:line="259" w:lineRule="auto"/>
              <w:ind w:firstLine="0"/>
              <w:jc w:val="left"/>
              <w:rPr>
                <w:lang w:eastAsia="zh-CN"/>
              </w:rPr>
            </w:pPr>
            <w:r>
              <w:rPr>
                <w:sz w:val="17"/>
                <w:lang w:eastAsia="zh-CN"/>
              </w:rPr>
              <w:t>退潮分数、退潮概率和风险原因</w:t>
            </w:r>
          </w:p>
        </w:tc>
        <w:tc>
          <w:tcPr>
            <w:tcW w:w="1440" w:type="dxa"/>
            <w:tcMar>
              <w:top w:w="70" w:type="dxa"/>
              <w:left w:w="85" w:type="dxa"/>
              <w:bottom w:w="70" w:type="dxa"/>
              <w:right w:w="85" w:type="dxa"/>
            </w:tcMar>
            <w:vAlign w:val="center"/>
          </w:tcPr>
          <w:p w14:paraId="3B712E8B" w14:textId="77777777" w:rsidR="00DC15AE" w:rsidRDefault="00DC15AE" w:rsidP="00DC15AE">
            <w:pPr>
              <w:spacing w:after="0" w:line="259" w:lineRule="auto"/>
              <w:ind w:firstLine="0"/>
              <w:jc w:val="left"/>
              <w:rPr>
                <w:lang w:eastAsia="zh-CN"/>
              </w:rPr>
            </w:pPr>
            <w:r>
              <w:rPr>
                <w:sz w:val="17"/>
                <w:lang w:eastAsia="zh-CN"/>
              </w:rPr>
              <w:t>未来</w:t>
            </w:r>
            <w:r>
              <w:rPr>
                <w:sz w:val="17"/>
                <w:lang w:eastAsia="zh-CN"/>
              </w:rPr>
              <w:t>3</w:t>
            </w:r>
            <w:r>
              <w:rPr>
                <w:sz w:val="17"/>
                <w:lang w:eastAsia="zh-CN"/>
              </w:rPr>
              <w:t>日最大相对回撤进入最差</w:t>
            </w:r>
            <w:r>
              <w:rPr>
                <w:sz w:val="17"/>
                <w:lang w:eastAsia="zh-CN"/>
              </w:rPr>
              <w:t>20%</w:t>
            </w:r>
            <w:r>
              <w:rPr>
                <w:sz w:val="17"/>
                <w:lang w:eastAsia="zh-CN"/>
              </w:rPr>
              <w:t>的历史发生概率</w:t>
            </w:r>
          </w:p>
        </w:tc>
      </w:tr>
    </w:tbl>
    <w:p w14:paraId="0498166D" w14:textId="77777777" w:rsidR="00DC15AE" w:rsidRDefault="00DC15AE">
      <w:pPr>
        <w:spacing w:after="0"/>
        <w:rPr>
          <w:lang w:eastAsia="zh-CN"/>
        </w:rPr>
      </w:pPr>
      <w:r>
        <w:rPr>
          <w:lang w:eastAsia="zh-CN"/>
        </w:rPr>
        <w:t>必须区分三种数字：</w:t>
      </w:r>
      <w:r>
        <w:rPr>
          <w:lang w:eastAsia="zh-CN"/>
        </w:rPr>
        <w:t>HSMM</w:t>
      </w:r>
      <w:r>
        <w:rPr>
          <w:lang w:eastAsia="zh-CN"/>
        </w:rPr>
        <w:t>的</w:t>
      </w:r>
      <w:r>
        <w:rPr>
          <w:lang w:eastAsia="zh-CN"/>
        </w:rPr>
        <w:t>0.57</w:t>
      </w:r>
      <w:r>
        <w:rPr>
          <w:lang w:eastAsia="zh-CN"/>
        </w:rPr>
        <w:t>是生命周期状态概率；</w:t>
      </w:r>
      <w:r>
        <w:rPr>
          <w:lang w:eastAsia="zh-CN"/>
        </w:rPr>
        <w:t>LambdaRank</w:t>
      </w:r>
      <w:r>
        <w:rPr>
          <w:lang w:eastAsia="zh-CN"/>
        </w:rPr>
        <w:t>原始分数只是当日排序信号；</w:t>
      </w:r>
      <w:r>
        <w:rPr>
          <w:lang w:eastAsia="zh-CN"/>
        </w:rPr>
        <w:t>Platt</w:t>
      </w:r>
      <w:r>
        <w:rPr>
          <w:lang w:eastAsia="zh-CN"/>
        </w:rPr>
        <w:t>校准后的</w:t>
      </w:r>
      <w:r>
        <w:rPr>
          <w:lang w:eastAsia="zh-CN"/>
        </w:rPr>
        <w:t>0.64</w:t>
      </w:r>
      <w:r>
        <w:rPr>
          <w:lang w:eastAsia="zh-CN"/>
        </w:rPr>
        <w:t>才表示对应板块进入指定窗口</w:t>
      </w:r>
      <w:r>
        <w:rPr>
          <w:lang w:eastAsia="zh-CN"/>
        </w:rPr>
        <w:t>Top-K</w:t>
      </w:r>
      <w:r>
        <w:rPr>
          <w:lang w:eastAsia="zh-CN"/>
        </w:rPr>
        <w:t>的历史发生概率。三者预测对象不同，不能相加、互换或统称为上涨概率。</w:t>
      </w:r>
    </w:p>
    <w:p w14:paraId="59A0F8C3" w14:textId="77777777" w:rsidR="00DC15AE" w:rsidRDefault="00DC15AE">
      <w:pPr>
        <w:spacing w:after="0"/>
        <w:rPr>
          <w:lang w:eastAsia="zh-CN"/>
        </w:rPr>
      </w:pPr>
    </w:p>
    <w:p w14:paraId="0F743BEF" w14:textId="77777777" w:rsidR="00455580" w:rsidRDefault="002F4F33">
      <w:pPr>
        <w:pStyle w:val="31"/>
        <w:rPr>
          <w:lang w:eastAsia="zh-CN"/>
        </w:rPr>
      </w:pPr>
      <w:r>
        <w:rPr>
          <w:lang w:eastAsia="zh-CN"/>
        </w:rPr>
        <w:t>板块模型的置信与弃权机制</w:t>
      </w:r>
    </w:p>
    <w:p w14:paraId="792C0115" w14:textId="77777777" w:rsidR="00455580" w:rsidRDefault="002F4F33">
      <w:pPr>
        <w:keepLines/>
        <w:rPr>
          <w:lang w:eastAsia="zh-CN"/>
        </w:rPr>
      </w:pPr>
      <w:r>
        <w:rPr>
          <w:lang w:eastAsia="zh-CN"/>
        </w:rPr>
        <w:t>板块模型在发布前检查候选的历史样本支持、当日特征覆盖、稳定指数或板块簇身份、关系图时间质量、各召回路径分歧以及当前特征是否超出训练分布。系统以训练期联合分布为参照判断当前组合是否异常，并结合校准区间的有效样本量形成置信等级。新概念历史不足、关系边无法还原到决策时点、概率接近而排序不稳定或当前状态明显分布外时，结果降级为</w:t>
      </w:r>
      <w:r>
        <w:rPr>
          <w:lang w:eastAsia="zh-CN"/>
        </w:rPr>
        <w:t>WATCH</w:t>
      </w:r>
      <w:r>
        <w:rPr>
          <w:lang w:eastAsia="zh-CN"/>
        </w:rPr>
        <w:t>或暂无结论，不用高分强行填满板块榜。</w:t>
      </w:r>
    </w:p>
    <w:p w14:paraId="28328ADA" w14:textId="77777777" w:rsidR="00DC15AE" w:rsidRPr="00DC15AE" w:rsidRDefault="00DC15AE" w:rsidP="00DC15AE">
      <w:pPr>
        <w:pStyle w:val="21"/>
        <w:pageBreakBefore/>
        <w:rPr>
          <w:rFonts w:hint="eastAsia"/>
          <w:lang w:eastAsia="zh-CN"/>
        </w:rPr>
      </w:pPr>
      <w:bookmarkStart w:id="83" w:name="_Toc240712631"/>
      <w:r>
        <w:rPr>
          <w:lang w:eastAsia="zh-CN"/>
        </w:rPr>
        <w:lastRenderedPageBreak/>
        <w:t>8.9 双业务窗口板块预测的日流程</w:t>
      </w:r>
      <w:bookmarkEnd w:id="83"/>
    </w:p>
    <w:p w14:paraId="3605895D" w14:textId="77777777" w:rsidR="00DC15AE" w:rsidRDefault="00DC15AE">
      <w:pPr>
        <w:keepLines/>
        <w:rPr>
          <w:lang w:eastAsia="zh-CN"/>
        </w:rPr>
      </w:pPr>
      <w:r>
        <w:rPr>
          <w:lang w:eastAsia="zh-CN"/>
        </w:rPr>
        <w:t>下面数值只用于解释决策链，不代表</w:t>
      </w:r>
      <w:r>
        <w:rPr>
          <w:lang w:eastAsia="zh-CN"/>
        </w:rPr>
        <w:t>THSDB</w:t>
      </w:r>
      <w:r>
        <w:rPr>
          <w:lang w:eastAsia="zh-CN"/>
        </w:rPr>
        <w:t>样本的真实预测结果。假设行情入口发现</w:t>
      </w:r>
      <w:r>
        <w:rPr>
          <w:lang w:eastAsia="zh-CN"/>
        </w:rPr>
        <w:t>A</w:t>
      </w:r>
      <w:r>
        <w:rPr>
          <w:lang w:eastAsia="zh-CN"/>
        </w:rPr>
        <w:t>板块连续上涨后仍然靠前，但上涨家数减少、龙头成交高度集中，</w:t>
      </w:r>
      <w:r>
        <w:rPr>
          <w:lang w:eastAsia="zh-CN"/>
        </w:rPr>
        <w:t>HSMM</w:t>
      </w:r>
      <w:r>
        <w:rPr>
          <w:lang w:eastAsia="zh-CN"/>
        </w:rPr>
        <w:t>将</w:t>
      </w:r>
      <w:r>
        <w:rPr>
          <w:lang w:eastAsia="zh-CN"/>
        </w:rPr>
        <w:t>A</w:t>
      </w:r>
      <w:r>
        <w:rPr>
          <w:lang w:eastAsia="zh-CN"/>
        </w:rPr>
        <w:t>识别为高潮后段并把它作为资金来源和退潮观察对象。同一时点，事件入口收到</w:t>
      </w:r>
      <w:r>
        <w:rPr>
          <w:lang w:eastAsia="zh-CN"/>
        </w:rPr>
        <w:t>8</w:t>
      </w:r>
      <w:r>
        <w:rPr>
          <w:lang w:eastAsia="zh-CN"/>
        </w:rPr>
        <w:t>条围绕</w:t>
      </w:r>
      <w:r>
        <w:rPr>
          <w:lang w:eastAsia="zh-CN"/>
        </w:rPr>
        <w:t>C</w:t>
      </w:r>
      <w:r>
        <w:rPr>
          <w:lang w:eastAsia="zh-CN"/>
        </w:rPr>
        <w:t>主题的首席观点和会议纪要；经过语义聚类、转载去重和机构归并后只剩</w:t>
      </w:r>
      <w:r>
        <w:rPr>
          <w:lang w:eastAsia="zh-CN"/>
        </w:rPr>
        <w:t>3</w:t>
      </w:r>
      <w:r>
        <w:rPr>
          <w:lang w:eastAsia="zh-CN"/>
        </w:rPr>
        <w:t>个独立事件簇，但它们来自</w:t>
      </w:r>
      <w:r>
        <w:rPr>
          <w:lang w:eastAsia="zh-CN"/>
        </w:rPr>
        <w:t>3</w:t>
      </w:r>
      <w:r>
        <w:rPr>
          <w:lang w:eastAsia="zh-CN"/>
        </w:rPr>
        <w:t>家独立机构、方向一致且包含新增事实，因此</w:t>
      </w:r>
      <w:r>
        <w:rPr>
          <w:lang w:eastAsia="zh-CN"/>
        </w:rPr>
        <w:t>C</w:t>
      </w:r>
      <w:r>
        <w:rPr>
          <w:lang w:eastAsia="zh-CN"/>
        </w:rPr>
        <w:t>被登记为事件源板块。</w:t>
      </w:r>
      <w:r>
        <w:rPr>
          <w:lang w:eastAsia="zh-CN"/>
        </w:rPr>
        <w:t>C</w:t>
      </w:r>
      <w:r>
        <w:rPr>
          <w:lang w:eastAsia="zh-CN"/>
        </w:rPr>
        <w:t>此时价格只小幅变化，尚未进入行情强势集合。</w:t>
      </w:r>
    </w:p>
    <w:p w14:paraId="0D738928" w14:textId="77777777" w:rsidR="00DC15AE" w:rsidRDefault="00DC15AE">
      <w:pPr>
        <w:keepLines/>
        <w:rPr>
          <w:lang w:eastAsia="zh-CN"/>
        </w:rPr>
      </w:pPr>
      <w:r>
        <w:rPr>
          <w:lang w:eastAsia="zh-CN"/>
        </w:rPr>
        <w:t>随后三路独立召回：历史轮动从</w:t>
      </w:r>
      <w:r>
        <w:rPr>
          <w:lang w:eastAsia="zh-CN"/>
        </w:rPr>
        <w:t>A</w:t>
      </w:r>
      <w:r>
        <w:rPr>
          <w:lang w:eastAsia="zh-CN"/>
        </w:rPr>
        <w:t>找到</w:t>
      </w:r>
      <w:r>
        <w:rPr>
          <w:lang w:eastAsia="zh-CN"/>
        </w:rPr>
        <w:t>B</w:t>
      </w:r>
      <w:r>
        <w:rPr>
          <w:lang w:eastAsia="zh-CN"/>
        </w:rPr>
        <w:t>和</w:t>
      </w:r>
      <w:r>
        <w:rPr>
          <w:lang w:eastAsia="zh-CN"/>
        </w:rPr>
        <w:t>C</w:t>
      </w:r>
      <w:r>
        <w:rPr>
          <w:lang w:eastAsia="zh-CN"/>
        </w:rPr>
        <w:t>；关系图先保留事件直接映射的</w:t>
      </w:r>
      <w:r>
        <w:rPr>
          <w:lang w:eastAsia="zh-CN"/>
        </w:rPr>
        <w:t>C</w:t>
      </w:r>
      <w:r>
        <w:rPr>
          <w:lang w:eastAsia="zh-CN"/>
        </w:rPr>
        <w:t>，再沿一跳产业或概念经济关系找到</w:t>
      </w:r>
      <w:r>
        <w:rPr>
          <w:lang w:eastAsia="zh-CN"/>
        </w:rPr>
        <w:t>E</w:t>
      </w:r>
      <w:r>
        <w:rPr>
          <w:lang w:eastAsia="zh-CN"/>
        </w:rPr>
        <w:t>；资金先行在全市场发现</w:t>
      </w:r>
      <w:r>
        <w:rPr>
          <w:lang w:eastAsia="zh-CN"/>
        </w:rPr>
        <w:t>B</w:t>
      </w:r>
      <w:r>
        <w:rPr>
          <w:lang w:eastAsia="zh-CN"/>
        </w:rPr>
        <w:t>和</w:t>
      </w:r>
      <w:r>
        <w:rPr>
          <w:lang w:eastAsia="zh-CN"/>
        </w:rPr>
        <w:t>D</w:t>
      </w:r>
      <w:r>
        <w:rPr>
          <w:lang w:eastAsia="zh-CN"/>
        </w:rPr>
        <w:t>。合并去重后形成</w:t>
      </w:r>
      <w:r>
        <w:rPr>
          <w:lang w:eastAsia="zh-CN"/>
        </w:rPr>
        <w:t>B</w:t>
      </w:r>
      <w:r>
        <w:rPr>
          <w:lang w:eastAsia="zh-CN"/>
        </w:rPr>
        <w:t>、</w:t>
      </w:r>
      <w:r>
        <w:rPr>
          <w:lang w:eastAsia="zh-CN"/>
        </w:rPr>
        <w:t>C</w:t>
      </w:r>
      <w:r>
        <w:rPr>
          <w:lang w:eastAsia="zh-CN"/>
        </w:rPr>
        <w:t>、</w:t>
      </w:r>
      <w:r>
        <w:rPr>
          <w:lang w:eastAsia="zh-CN"/>
        </w:rPr>
        <w:t>D</w:t>
      </w:r>
      <w:r>
        <w:rPr>
          <w:lang w:eastAsia="zh-CN"/>
        </w:rPr>
        <w:t>和</w:t>
      </w:r>
      <w:r>
        <w:rPr>
          <w:lang w:eastAsia="zh-CN"/>
        </w:rPr>
        <w:t>E</w:t>
      </w:r>
      <w:r>
        <w:rPr>
          <w:lang w:eastAsia="zh-CN"/>
        </w:rPr>
        <w:t>四个候选。</w:t>
      </w:r>
      <w:r>
        <w:rPr>
          <w:lang w:eastAsia="zh-CN"/>
        </w:rPr>
        <w:t>B</w:t>
      </w:r>
      <w:r>
        <w:rPr>
          <w:lang w:eastAsia="zh-CN"/>
        </w:rPr>
        <w:t>的短期资金改善最快，适合</w:t>
      </w:r>
      <w:r>
        <w:rPr>
          <w:lang w:eastAsia="zh-CN"/>
        </w:rPr>
        <w:t>T+1</w:t>
      </w:r>
      <w:r>
        <w:rPr>
          <w:lang w:eastAsia="zh-CN"/>
        </w:rPr>
        <w:t>；</w:t>
      </w:r>
      <w:r>
        <w:rPr>
          <w:lang w:eastAsia="zh-CN"/>
        </w:rPr>
        <w:t>C</w:t>
      </w:r>
      <w:r>
        <w:rPr>
          <w:lang w:eastAsia="zh-CN"/>
        </w:rPr>
        <w:t>具有独立事件共识、完整关系证据和三至五日传播时间，适合</w:t>
      </w:r>
      <w:r>
        <w:rPr>
          <w:lang w:eastAsia="zh-CN"/>
        </w:rPr>
        <w:t>T+3</w:t>
      </w:r>
      <w:r>
        <w:rPr>
          <w:lang w:eastAsia="zh-CN"/>
        </w:rPr>
        <w:t>与</w:t>
      </w:r>
      <w:r>
        <w:rPr>
          <w:lang w:eastAsia="zh-CN"/>
        </w:rPr>
        <w:t>T+5</w:t>
      </w:r>
      <w:r>
        <w:rPr>
          <w:lang w:eastAsia="zh-CN"/>
        </w:rPr>
        <w:t>；</w:t>
      </w:r>
      <w:r>
        <w:rPr>
          <w:lang w:eastAsia="zh-CN"/>
        </w:rPr>
        <w:t>D</w:t>
      </w:r>
      <w:r>
        <w:rPr>
          <w:lang w:eastAsia="zh-CN"/>
        </w:rPr>
        <w:t>虽然成交改善，但上涨仍由少数龙头贡献；</w:t>
      </w:r>
      <w:r>
        <w:rPr>
          <w:lang w:eastAsia="zh-CN"/>
        </w:rPr>
        <w:t>E</w:t>
      </w:r>
      <w:r>
        <w:rPr>
          <w:lang w:eastAsia="zh-CN"/>
        </w:rPr>
        <w:t>只有关系依据，尚未出现市场承接。行情入口与事件入口可以得到不同的早期信号，最终由同一组分窗口模型比较。</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080"/>
        <w:gridCol w:w="2232"/>
        <w:gridCol w:w="1368"/>
        <w:gridCol w:w="1368"/>
        <w:gridCol w:w="1368"/>
        <w:gridCol w:w="1656"/>
      </w:tblGrid>
      <w:tr w:rsidR="00DC15AE" w14:paraId="0282C4EE" w14:textId="77777777">
        <w:trPr>
          <w:cantSplit/>
          <w:tblHeader/>
        </w:trPr>
        <w:tc>
          <w:tcPr>
            <w:tcW w:w="1080" w:type="dxa"/>
            <w:tcBorders>
              <w:bottom w:val="single" w:sz="6" w:space="0" w:color="000000"/>
            </w:tcBorders>
            <w:tcMar>
              <w:top w:w="70" w:type="dxa"/>
              <w:left w:w="85" w:type="dxa"/>
              <w:bottom w:w="70" w:type="dxa"/>
              <w:right w:w="85" w:type="dxa"/>
            </w:tcMar>
            <w:vAlign w:val="center"/>
          </w:tcPr>
          <w:p w14:paraId="24618B3D" w14:textId="77777777" w:rsidR="00DC15AE" w:rsidRDefault="00DC15AE" w:rsidP="00DC15AE">
            <w:pPr>
              <w:spacing w:after="0" w:line="259" w:lineRule="auto"/>
              <w:ind w:firstLine="0"/>
              <w:jc w:val="left"/>
            </w:pPr>
            <w:r>
              <w:rPr>
                <w:b/>
                <w:sz w:val="18"/>
              </w:rPr>
              <w:t>板块</w:t>
            </w:r>
          </w:p>
        </w:tc>
        <w:tc>
          <w:tcPr>
            <w:tcW w:w="2232" w:type="dxa"/>
            <w:tcBorders>
              <w:bottom w:val="single" w:sz="6" w:space="0" w:color="000000"/>
            </w:tcBorders>
            <w:tcMar>
              <w:top w:w="70" w:type="dxa"/>
              <w:left w:w="85" w:type="dxa"/>
              <w:bottom w:w="70" w:type="dxa"/>
              <w:right w:w="85" w:type="dxa"/>
            </w:tcMar>
            <w:vAlign w:val="center"/>
          </w:tcPr>
          <w:p w14:paraId="4D27767B" w14:textId="77777777" w:rsidR="00DC15AE" w:rsidRDefault="00DC15AE" w:rsidP="00DC15AE">
            <w:pPr>
              <w:spacing w:after="0" w:line="259" w:lineRule="auto"/>
              <w:ind w:firstLine="0"/>
              <w:jc w:val="left"/>
            </w:pPr>
            <w:r>
              <w:rPr>
                <w:b/>
                <w:sz w:val="18"/>
              </w:rPr>
              <w:t>主要召回依据</w:t>
            </w:r>
          </w:p>
        </w:tc>
        <w:tc>
          <w:tcPr>
            <w:tcW w:w="1368" w:type="dxa"/>
            <w:tcBorders>
              <w:bottom w:val="single" w:sz="6" w:space="0" w:color="000000"/>
            </w:tcBorders>
            <w:tcMar>
              <w:top w:w="70" w:type="dxa"/>
              <w:left w:w="85" w:type="dxa"/>
              <w:bottom w:w="70" w:type="dxa"/>
              <w:right w:w="85" w:type="dxa"/>
            </w:tcMar>
            <w:vAlign w:val="center"/>
          </w:tcPr>
          <w:p w14:paraId="7DF925EB" w14:textId="77777777" w:rsidR="00DC15AE" w:rsidRDefault="00DC15AE" w:rsidP="00DC15AE">
            <w:pPr>
              <w:spacing w:after="0" w:line="259" w:lineRule="auto"/>
              <w:ind w:firstLine="0"/>
              <w:jc w:val="left"/>
            </w:pPr>
            <w:r>
              <w:rPr>
                <w:b/>
                <w:sz w:val="18"/>
              </w:rPr>
              <w:t>T+1</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5A30B563" w14:textId="77777777" w:rsidR="00DC15AE" w:rsidRDefault="00DC15AE" w:rsidP="00DC15AE">
            <w:pPr>
              <w:spacing w:after="0" w:line="259" w:lineRule="auto"/>
              <w:ind w:firstLine="0"/>
              <w:jc w:val="left"/>
            </w:pPr>
            <w:r>
              <w:rPr>
                <w:b/>
                <w:sz w:val="18"/>
              </w:rPr>
              <w:t>T+3</w:t>
            </w:r>
            <w:r>
              <w:rPr>
                <w:b/>
                <w:sz w:val="18"/>
              </w:rPr>
              <w:t>结果</w:t>
            </w:r>
          </w:p>
        </w:tc>
        <w:tc>
          <w:tcPr>
            <w:tcW w:w="1368" w:type="dxa"/>
            <w:tcBorders>
              <w:bottom w:val="single" w:sz="6" w:space="0" w:color="000000"/>
            </w:tcBorders>
            <w:tcMar>
              <w:top w:w="70" w:type="dxa"/>
              <w:left w:w="85" w:type="dxa"/>
              <w:bottom w:w="70" w:type="dxa"/>
              <w:right w:w="85" w:type="dxa"/>
            </w:tcMar>
            <w:vAlign w:val="center"/>
          </w:tcPr>
          <w:p w14:paraId="19AB6B1D" w14:textId="77777777" w:rsidR="00DC15AE" w:rsidRDefault="00DC15AE" w:rsidP="00DC15AE">
            <w:pPr>
              <w:spacing w:after="0" w:line="259" w:lineRule="auto"/>
              <w:ind w:firstLine="0"/>
              <w:jc w:val="left"/>
            </w:pPr>
            <w:r>
              <w:rPr>
                <w:b/>
                <w:sz w:val="18"/>
              </w:rPr>
              <w:t>T+5</w:t>
            </w:r>
            <w:r>
              <w:rPr>
                <w:b/>
                <w:sz w:val="18"/>
              </w:rPr>
              <w:t>结果</w:t>
            </w:r>
          </w:p>
        </w:tc>
        <w:tc>
          <w:tcPr>
            <w:tcW w:w="1656" w:type="dxa"/>
            <w:tcBorders>
              <w:bottom w:val="single" w:sz="6" w:space="0" w:color="000000"/>
            </w:tcBorders>
            <w:tcMar>
              <w:top w:w="70" w:type="dxa"/>
              <w:left w:w="85" w:type="dxa"/>
              <w:bottom w:w="70" w:type="dxa"/>
              <w:right w:w="85" w:type="dxa"/>
            </w:tcMar>
            <w:vAlign w:val="center"/>
          </w:tcPr>
          <w:p w14:paraId="6038EA56" w14:textId="77777777" w:rsidR="00DC15AE" w:rsidRDefault="00DC15AE" w:rsidP="00DC15AE">
            <w:pPr>
              <w:spacing w:after="0" w:line="259" w:lineRule="auto"/>
              <w:ind w:firstLine="0"/>
              <w:jc w:val="left"/>
            </w:pPr>
            <w:r>
              <w:rPr>
                <w:b/>
                <w:sz w:val="18"/>
              </w:rPr>
              <w:t>最终状态</w:t>
            </w:r>
          </w:p>
        </w:tc>
      </w:tr>
      <w:tr w:rsidR="00DC15AE" w14:paraId="20CA4B6A" w14:textId="77777777">
        <w:trPr>
          <w:cantSplit/>
        </w:trPr>
        <w:tc>
          <w:tcPr>
            <w:tcW w:w="1080" w:type="dxa"/>
            <w:tcMar>
              <w:top w:w="70" w:type="dxa"/>
              <w:left w:w="85" w:type="dxa"/>
              <w:bottom w:w="70" w:type="dxa"/>
              <w:right w:w="85" w:type="dxa"/>
            </w:tcMar>
            <w:vAlign w:val="center"/>
          </w:tcPr>
          <w:p w14:paraId="6DC99036" w14:textId="77777777" w:rsidR="00DC15AE" w:rsidRDefault="00DC15AE" w:rsidP="00DC15AE">
            <w:pPr>
              <w:spacing w:after="0" w:line="259" w:lineRule="auto"/>
              <w:ind w:firstLine="0"/>
              <w:jc w:val="left"/>
            </w:pPr>
            <w:r>
              <w:rPr>
                <w:sz w:val="18"/>
              </w:rPr>
              <w:t>A</w:t>
            </w:r>
            <w:r>
              <w:rPr>
                <w:sz w:val="18"/>
              </w:rPr>
              <w:t>行情源板块</w:t>
            </w:r>
          </w:p>
        </w:tc>
        <w:tc>
          <w:tcPr>
            <w:tcW w:w="2232" w:type="dxa"/>
            <w:tcMar>
              <w:top w:w="70" w:type="dxa"/>
              <w:left w:w="85" w:type="dxa"/>
              <w:bottom w:w="70" w:type="dxa"/>
              <w:right w:w="85" w:type="dxa"/>
            </w:tcMar>
            <w:vAlign w:val="center"/>
          </w:tcPr>
          <w:p w14:paraId="68AE58D6" w14:textId="77777777" w:rsidR="00DC15AE" w:rsidRDefault="00DC15AE" w:rsidP="00DC15AE">
            <w:pPr>
              <w:spacing w:after="0" w:line="259" w:lineRule="auto"/>
              <w:ind w:firstLine="0"/>
              <w:jc w:val="left"/>
              <w:rPr>
                <w:lang w:eastAsia="zh-CN"/>
              </w:rPr>
            </w:pPr>
            <w:r>
              <w:rPr>
                <w:sz w:val="18"/>
                <w:lang w:eastAsia="zh-CN"/>
              </w:rPr>
              <w:t>行情入口识别为当前强势但已进入高潮后段</w:t>
            </w:r>
          </w:p>
        </w:tc>
        <w:tc>
          <w:tcPr>
            <w:tcW w:w="1368" w:type="dxa"/>
            <w:tcMar>
              <w:top w:w="70" w:type="dxa"/>
              <w:left w:w="85" w:type="dxa"/>
              <w:bottom w:w="70" w:type="dxa"/>
              <w:right w:w="85" w:type="dxa"/>
            </w:tcMar>
            <w:vAlign w:val="center"/>
          </w:tcPr>
          <w:p w14:paraId="0392E5D5" w14:textId="77777777" w:rsidR="00DC15AE" w:rsidRDefault="00DC15AE" w:rsidP="00DC15AE">
            <w:pPr>
              <w:spacing w:after="0" w:line="259" w:lineRule="auto"/>
              <w:ind w:firstLine="0"/>
              <w:jc w:val="left"/>
            </w:pPr>
            <w:r>
              <w:rPr>
                <w:sz w:val="18"/>
              </w:rPr>
              <w:t>不再作为接力目标</w:t>
            </w:r>
          </w:p>
        </w:tc>
        <w:tc>
          <w:tcPr>
            <w:tcW w:w="1368" w:type="dxa"/>
            <w:tcMar>
              <w:top w:w="70" w:type="dxa"/>
              <w:left w:w="85" w:type="dxa"/>
              <w:bottom w:w="70" w:type="dxa"/>
              <w:right w:w="85" w:type="dxa"/>
            </w:tcMar>
            <w:vAlign w:val="center"/>
          </w:tcPr>
          <w:p w14:paraId="3587D8EC" w14:textId="77777777" w:rsidR="00DC15AE" w:rsidRDefault="00DC15AE" w:rsidP="00DC15AE">
            <w:pPr>
              <w:spacing w:after="0" w:line="259" w:lineRule="auto"/>
              <w:ind w:firstLine="0"/>
              <w:jc w:val="left"/>
            </w:pPr>
            <w:r>
              <w:rPr>
                <w:sz w:val="18"/>
              </w:rPr>
              <w:t>持续性下降</w:t>
            </w:r>
          </w:p>
        </w:tc>
        <w:tc>
          <w:tcPr>
            <w:tcW w:w="1368" w:type="dxa"/>
            <w:tcMar>
              <w:top w:w="70" w:type="dxa"/>
              <w:left w:w="85" w:type="dxa"/>
              <w:bottom w:w="70" w:type="dxa"/>
              <w:right w:w="85" w:type="dxa"/>
            </w:tcMar>
            <w:vAlign w:val="center"/>
          </w:tcPr>
          <w:p w14:paraId="3799A695" w14:textId="77777777" w:rsidR="00DC15AE" w:rsidRDefault="00DC15AE" w:rsidP="00DC15AE">
            <w:pPr>
              <w:spacing w:after="0" w:line="259" w:lineRule="auto"/>
              <w:ind w:firstLine="0"/>
              <w:jc w:val="left"/>
            </w:pPr>
            <w:r>
              <w:rPr>
                <w:sz w:val="18"/>
              </w:rPr>
              <w:t>持续性下降</w:t>
            </w:r>
          </w:p>
        </w:tc>
        <w:tc>
          <w:tcPr>
            <w:tcW w:w="1656" w:type="dxa"/>
            <w:tcMar>
              <w:top w:w="70" w:type="dxa"/>
              <w:left w:w="85" w:type="dxa"/>
              <w:bottom w:w="70" w:type="dxa"/>
              <w:right w:w="85" w:type="dxa"/>
            </w:tcMar>
            <w:vAlign w:val="center"/>
          </w:tcPr>
          <w:p w14:paraId="1C987B99" w14:textId="77777777" w:rsidR="00DC15AE" w:rsidRDefault="00DC15AE" w:rsidP="00DC15AE">
            <w:pPr>
              <w:spacing w:after="0" w:line="259" w:lineRule="auto"/>
              <w:ind w:firstLine="0"/>
              <w:jc w:val="left"/>
            </w:pPr>
            <w:r>
              <w:rPr>
                <w:sz w:val="18"/>
              </w:rPr>
              <w:t>退潮概率</w:t>
            </w:r>
            <w:r>
              <w:rPr>
                <w:sz w:val="18"/>
              </w:rPr>
              <w:t>0.69</w:t>
            </w:r>
          </w:p>
        </w:tc>
      </w:tr>
      <w:tr w:rsidR="00DC15AE" w14:paraId="2837E84C" w14:textId="77777777">
        <w:trPr>
          <w:cantSplit/>
        </w:trPr>
        <w:tc>
          <w:tcPr>
            <w:tcW w:w="1080" w:type="dxa"/>
            <w:tcMar>
              <w:top w:w="70" w:type="dxa"/>
              <w:left w:w="85" w:type="dxa"/>
              <w:bottom w:w="70" w:type="dxa"/>
              <w:right w:w="85" w:type="dxa"/>
            </w:tcMar>
            <w:vAlign w:val="center"/>
          </w:tcPr>
          <w:p w14:paraId="0BBBE925" w14:textId="77777777" w:rsidR="00DC15AE" w:rsidRDefault="00DC15AE" w:rsidP="00DC15AE">
            <w:pPr>
              <w:spacing w:after="0" w:line="259" w:lineRule="auto"/>
              <w:ind w:firstLine="0"/>
              <w:jc w:val="left"/>
            </w:pPr>
            <w:r>
              <w:rPr>
                <w:sz w:val="18"/>
              </w:rPr>
              <w:t>B</w:t>
            </w:r>
            <w:r>
              <w:rPr>
                <w:sz w:val="18"/>
              </w:rPr>
              <w:t>目标板块</w:t>
            </w:r>
          </w:p>
        </w:tc>
        <w:tc>
          <w:tcPr>
            <w:tcW w:w="2232" w:type="dxa"/>
            <w:tcMar>
              <w:top w:w="70" w:type="dxa"/>
              <w:left w:w="85" w:type="dxa"/>
              <w:bottom w:w="70" w:type="dxa"/>
              <w:right w:w="85" w:type="dxa"/>
            </w:tcMar>
            <w:vAlign w:val="center"/>
          </w:tcPr>
          <w:p w14:paraId="42EBD66E" w14:textId="77777777" w:rsidR="00DC15AE" w:rsidRDefault="00DC15AE" w:rsidP="00DC15AE">
            <w:pPr>
              <w:spacing w:after="0" w:line="259" w:lineRule="auto"/>
              <w:ind w:firstLine="0"/>
              <w:jc w:val="left"/>
              <w:rPr>
                <w:lang w:eastAsia="zh-CN"/>
              </w:rPr>
            </w:pPr>
            <w:r>
              <w:rPr>
                <w:sz w:val="18"/>
                <w:lang w:eastAsia="zh-CN"/>
              </w:rPr>
              <w:t>历史轮动与资金先行共同发现</w:t>
            </w:r>
          </w:p>
        </w:tc>
        <w:tc>
          <w:tcPr>
            <w:tcW w:w="1368" w:type="dxa"/>
            <w:tcMar>
              <w:top w:w="70" w:type="dxa"/>
              <w:left w:w="85" w:type="dxa"/>
              <w:bottom w:w="70" w:type="dxa"/>
              <w:right w:w="85" w:type="dxa"/>
            </w:tcMar>
            <w:vAlign w:val="center"/>
          </w:tcPr>
          <w:p w14:paraId="6C8E1752" w14:textId="77777777" w:rsidR="00DC15AE" w:rsidRDefault="00DC15AE" w:rsidP="00DC15AE">
            <w:pPr>
              <w:spacing w:after="0" w:line="259" w:lineRule="auto"/>
              <w:ind w:firstLine="0"/>
              <w:jc w:val="left"/>
            </w:pPr>
            <w:r>
              <w:rPr>
                <w:sz w:val="18"/>
              </w:rPr>
              <w:t>概率</w:t>
            </w:r>
            <w:r>
              <w:rPr>
                <w:sz w:val="18"/>
              </w:rPr>
              <w:t>0.64</w:t>
            </w:r>
            <w:r>
              <w:rPr>
                <w:sz w:val="18"/>
              </w:rPr>
              <w:t>，排名第</w:t>
            </w:r>
            <w:r>
              <w:rPr>
                <w:sz w:val="18"/>
              </w:rPr>
              <w:t>1</w:t>
            </w:r>
          </w:p>
        </w:tc>
        <w:tc>
          <w:tcPr>
            <w:tcW w:w="1368" w:type="dxa"/>
            <w:tcMar>
              <w:top w:w="70" w:type="dxa"/>
              <w:left w:w="85" w:type="dxa"/>
              <w:bottom w:w="70" w:type="dxa"/>
              <w:right w:w="85" w:type="dxa"/>
            </w:tcMar>
            <w:vAlign w:val="center"/>
          </w:tcPr>
          <w:p w14:paraId="22218B11" w14:textId="77777777" w:rsidR="00DC15AE" w:rsidRDefault="00DC15AE" w:rsidP="00DC15AE">
            <w:pPr>
              <w:spacing w:after="0" w:line="259" w:lineRule="auto"/>
              <w:ind w:firstLine="0"/>
              <w:jc w:val="left"/>
            </w:pPr>
            <w:r>
              <w:rPr>
                <w:sz w:val="18"/>
              </w:rPr>
              <w:t>概率</w:t>
            </w:r>
            <w:r>
              <w:rPr>
                <w:sz w:val="18"/>
              </w:rPr>
              <w:t>0.53</w:t>
            </w:r>
          </w:p>
        </w:tc>
        <w:tc>
          <w:tcPr>
            <w:tcW w:w="1368" w:type="dxa"/>
            <w:tcMar>
              <w:top w:w="70" w:type="dxa"/>
              <w:left w:w="85" w:type="dxa"/>
              <w:bottom w:w="70" w:type="dxa"/>
              <w:right w:w="85" w:type="dxa"/>
            </w:tcMar>
            <w:vAlign w:val="center"/>
          </w:tcPr>
          <w:p w14:paraId="7BE0E2C3" w14:textId="77777777" w:rsidR="00DC15AE" w:rsidRDefault="00DC15AE" w:rsidP="00DC15AE">
            <w:pPr>
              <w:spacing w:after="0" w:line="259" w:lineRule="auto"/>
              <w:ind w:firstLine="0"/>
              <w:jc w:val="left"/>
            </w:pPr>
            <w:r>
              <w:rPr>
                <w:sz w:val="18"/>
              </w:rPr>
              <w:t>概率</w:t>
            </w:r>
            <w:r>
              <w:rPr>
                <w:sz w:val="18"/>
              </w:rPr>
              <w:t>0.46</w:t>
            </w:r>
          </w:p>
        </w:tc>
        <w:tc>
          <w:tcPr>
            <w:tcW w:w="1656" w:type="dxa"/>
            <w:tcMar>
              <w:top w:w="70" w:type="dxa"/>
              <w:left w:w="85" w:type="dxa"/>
              <w:bottom w:w="70" w:type="dxa"/>
              <w:right w:w="85" w:type="dxa"/>
            </w:tcMar>
            <w:vAlign w:val="center"/>
          </w:tcPr>
          <w:p w14:paraId="7D686000" w14:textId="77777777" w:rsidR="00DC15AE" w:rsidRDefault="00DC15AE" w:rsidP="00DC15AE">
            <w:pPr>
              <w:spacing w:after="0" w:line="259" w:lineRule="auto"/>
              <w:ind w:firstLine="0"/>
              <w:jc w:val="left"/>
            </w:pPr>
            <w:r>
              <w:rPr>
                <w:sz w:val="18"/>
              </w:rPr>
              <w:t>T+1 PROMOTE</w:t>
            </w:r>
            <w:r>
              <w:rPr>
                <w:sz w:val="18"/>
              </w:rPr>
              <w:t>（进入候选）</w:t>
            </w:r>
          </w:p>
        </w:tc>
      </w:tr>
      <w:tr w:rsidR="00DC15AE" w14:paraId="7BB3A1B8" w14:textId="77777777">
        <w:trPr>
          <w:cantSplit/>
        </w:trPr>
        <w:tc>
          <w:tcPr>
            <w:tcW w:w="1080" w:type="dxa"/>
            <w:tcMar>
              <w:top w:w="70" w:type="dxa"/>
              <w:left w:w="85" w:type="dxa"/>
              <w:bottom w:w="70" w:type="dxa"/>
              <w:right w:w="85" w:type="dxa"/>
            </w:tcMar>
            <w:vAlign w:val="center"/>
          </w:tcPr>
          <w:p w14:paraId="03D76EAD" w14:textId="77777777" w:rsidR="00DC15AE" w:rsidRDefault="00DC15AE" w:rsidP="00DC15AE">
            <w:pPr>
              <w:spacing w:after="0" w:line="259" w:lineRule="auto"/>
              <w:ind w:firstLine="0"/>
              <w:jc w:val="left"/>
            </w:pPr>
            <w:r>
              <w:rPr>
                <w:sz w:val="18"/>
              </w:rPr>
              <w:t>C</w:t>
            </w:r>
            <w:r>
              <w:rPr>
                <w:sz w:val="18"/>
              </w:rPr>
              <w:t>事件源板块</w:t>
            </w:r>
          </w:p>
        </w:tc>
        <w:tc>
          <w:tcPr>
            <w:tcW w:w="2232" w:type="dxa"/>
            <w:tcMar>
              <w:top w:w="70" w:type="dxa"/>
              <w:left w:w="85" w:type="dxa"/>
              <w:bottom w:w="70" w:type="dxa"/>
              <w:right w:w="85" w:type="dxa"/>
            </w:tcMar>
            <w:vAlign w:val="center"/>
          </w:tcPr>
          <w:p w14:paraId="7ABD85C3" w14:textId="77777777" w:rsidR="00DC15AE" w:rsidRDefault="00DC15AE" w:rsidP="00DC15AE">
            <w:pPr>
              <w:spacing w:after="0" w:line="259" w:lineRule="auto"/>
              <w:ind w:firstLine="0"/>
              <w:jc w:val="left"/>
              <w:rPr>
                <w:lang w:eastAsia="zh-CN"/>
              </w:rPr>
            </w:pPr>
            <w:r>
              <w:rPr>
                <w:sz w:val="18"/>
                <w:lang w:eastAsia="zh-CN"/>
              </w:rPr>
              <w:t>3</w:t>
            </w:r>
            <w:r>
              <w:rPr>
                <w:sz w:val="18"/>
                <w:lang w:eastAsia="zh-CN"/>
              </w:rPr>
              <w:t>个独立事件簇，并被历史轮动和关系图共同发现</w:t>
            </w:r>
          </w:p>
        </w:tc>
        <w:tc>
          <w:tcPr>
            <w:tcW w:w="1368" w:type="dxa"/>
            <w:tcMar>
              <w:top w:w="70" w:type="dxa"/>
              <w:left w:w="85" w:type="dxa"/>
              <w:bottom w:w="70" w:type="dxa"/>
              <w:right w:w="85" w:type="dxa"/>
            </w:tcMar>
            <w:vAlign w:val="center"/>
          </w:tcPr>
          <w:p w14:paraId="53C17C68" w14:textId="77777777" w:rsidR="00DC15AE" w:rsidRDefault="00DC15AE" w:rsidP="00DC15AE">
            <w:pPr>
              <w:spacing w:after="0" w:line="259" w:lineRule="auto"/>
              <w:ind w:firstLine="0"/>
              <w:jc w:val="left"/>
            </w:pPr>
            <w:r>
              <w:rPr>
                <w:sz w:val="18"/>
              </w:rPr>
              <w:t>概率</w:t>
            </w:r>
            <w:r>
              <w:rPr>
                <w:sz w:val="18"/>
              </w:rPr>
              <w:t>0.47</w:t>
            </w:r>
          </w:p>
        </w:tc>
        <w:tc>
          <w:tcPr>
            <w:tcW w:w="1368" w:type="dxa"/>
            <w:tcMar>
              <w:top w:w="70" w:type="dxa"/>
              <w:left w:w="85" w:type="dxa"/>
              <w:bottom w:w="70" w:type="dxa"/>
              <w:right w:w="85" w:type="dxa"/>
            </w:tcMar>
            <w:vAlign w:val="center"/>
          </w:tcPr>
          <w:p w14:paraId="40CE7148" w14:textId="77777777" w:rsidR="00DC15AE" w:rsidRDefault="00DC15AE" w:rsidP="00DC15AE">
            <w:pPr>
              <w:spacing w:after="0" w:line="259" w:lineRule="auto"/>
              <w:ind w:firstLine="0"/>
              <w:jc w:val="left"/>
            </w:pPr>
            <w:r>
              <w:rPr>
                <w:sz w:val="18"/>
              </w:rPr>
              <w:t>概率</w:t>
            </w:r>
            <w:r>
              <w:rPr>
                <w:sz w:val="18"/>
              </w:rPr>
              <w:t>0.71</w:t>
            </w:r>
            <w:r>
              <w:rPr>
                <w:sz w:val="18"/>
              </w:rPr>
              <w:t>，排名第</w:t>
            </w:r>
            <w:r>
              <w:rPr>
                <w:sz w:val="18"/>
              </w:rPr>
              <w:t>1</w:t>
            </w:r>
          </w:p>
        </w:tc>
        <w:tc>
          <w:tcPr>
            <w:tcW w:w="1368" w:type="dxa"/>
            <w:tcMar>
              <w:top w:w="70" w:type="dxa"/>
              <w:left w:w="85" w:type="dxa"/>
              <w:bottom w:w="70" w:type="dxa"/>
              <w:right w:w="85" w:type="dxa"/>
            </w:tcMar>
            <w:vAlign w:val="center"/>
          </w:tcPr>
          <w:p w14:paraId="4ADCA648" w14:textId="77777777" w:rsidR="00DC15AE" w:rsidRDefault="00DC15AE" w:rsidP="00DC15AE">
            <w:pPr>
              <w:spacing w:after="0" w:line="259" w:lineRule="auto"/>
              <w:ind w:firstLine="0"/>
              <w:jc w:val="left"/>
            </w:pPr>
            <w:r>
              <w:rPr>
                <w:sz w:val="18"/>
              </w:rPr>
              <w:t>概率</w:t>
            </w:r>
            <w:r>
              <w:rPr>
                <w:sz w:val="18"/>
              </w:rPr>
              <w:t>0.67</w:t>
            </w:r>
            <w:r>
              <w:rPr>
                <w:sz w:val="18"/>
              </w:rPr>
              <w:t>，排名第</w:t>
            </w:r>
            <w:r>
              <w:rPr>
                <w:sz w:val="18"/>
              </w:rPr>
              <w:t>1</w:t>
            </w:r>
          </w:p>
        </w:tc>
        <w:tc>
          <w:tcPr>
            <w:tcW w:w="1656" w:type="dxa"/>
            <w:tcMar>
              <w:top w:w="70" w:type="dxa"/>
              <w:left w:w="85" w:type="dxa"/>
              <w:bottom w:w="70" w:type="dxa"/>
              <w:right w:w="85" w:type="dxa"/>
            </w:tcMar>
            <w:vAlign w:val="center"/>
          </w:tcPr>
          <w:p w14:paraId="0DE3EACE" w14:textId="77777777" w:rsidR="00DC15AE" w:rsidRDefault="00DC15AE" w:rsidP="00DC15AE">
            <w:pPr>
              <w:spacing w:after="0" w:line="259" w:lineRule="auto"/>
              <w:ind w:firstLine="0"/>
              <w:jc w:val="left"/>
            </w:pPr>
            <w:r>
              <w:rPr>
                <w:sz w:val="18"/>
              </w:rPr>
              <w:t>T+3</w:t>
            </w:r>
            <w:r>
              <w:rPr>
                <w:sz w:val="18"/>
              </w:rPr>
              <w:t>、</w:t>
            </w:r>
            <w:r>
              <w:rPr>
                <w:sz w:val="18"/>
              </w:rPr>
              <w:t>T+5 PROMOTE</w:t>
            </w:r>
            <w:r>
              <w:rPr>
                <w:sz w:val="18"/>
              </w:rPr>
              <w:t>（进入候选）</w:t>
            </w:r>
          </w:p>
        </w:tc>
      </w:tr>
      <w:tr w:rsidR="00DC15AE" w14:paraId="26CC341D" w14:textId="77777777">
        <w:trPr>
          <w:cantSplit/>
        </w:trPr>
        <w:tc>
          <w:tcPr>
            <w:tcW w:w="1080" w:type="dxa"/>
            <w:tcMar>
              <w:top w:w="70" w:type="dxa"/>
              <w:left w:w="85" w:type="dxa"/>
              <w:bottom w:w="70" w:type="dxa"/>
              <w:right w:w="85" w:type="dxa"/>
            </w:tcMar>
            <w:vAlign w:val="center"/>
          </w:tcPr>
          <w:p w14:paraId="35501B96" w14:textId="77777777" w:rsidR="00DC15AE" w:rsidRDefault="00DC15AE" w:rsidP="00DC15AE">
            <w:pPr>
              <w:spacing w:after="0" w:line="259" w:lineRule="auto"/>
              <w:ind w:firstLine="0"/>
              <w:jc w:val="left"/>
            </w:pPr>
            <w:r>
              <w:rPr>
                <w:sz w:val="18"/>
              </w:rPr>
              <w:t>D</w:t>
            </w:r>
            <w:r>
              <w:rPr>
                <w:sz w:val="18"/>
              </w:rPr>
              <w:t>目标板块</w:t>
            </w:r>
          </w:p>
        </w:tc>
        <w:tc>
          <w:tcPr>
            <w:tcW w:w="2232" w:type="dxa"/>
            <w:tcMar>
              <w:top w:w="70" w:type="dxa"/>
              <w:left w:w="85" w:type="dxa"/>
              <w:bottom w:w="70" w:type="dxa"/>
              <w:right w:w="85" w:type="dxa"/>
            </w:tcMar>
            <w:vAlign w:val="center"/>
          </w:tcPr>
          <w:p w14:paraId="5D3F1A30" w14:textId="77777777" w:rsidR="00DC15AE" w:rsidRDefault="00DC15AE" w:rsidP="00DC15AE">
            <w:pPr>
              <w:spacing w:after="0" w:line="259" w:lineRule="auto"/>
              <w:ind w:firstLine="0"/>
              <w:jc w:val="left"/>
              <w:rPr>
                <w:lang w:eastAsia="zh-CN"/>
              </w:rPr>
            </w:pPr>
            <w:r>
              <w:rPr>
                <w:sz w:val="18"/>
                <w:lang w:eastAsia="zh-CN"/>
              </w:rPr>
              <w:t>资金改善但成分扩散不足</w:t>
            </w:r>
          </w:p>
        </w:tc>
        <w:tc>
          <w:tcPr>
            <w:tcW w:w="1368" w:type="dxa"/>
            <w:tcMar>
              <w:top w:w="70" w:type="dxa"/>
              <w:left w:w="85" w:type="dxa"/>
              <w:bottom w:w="70" w:type="dxa"/>
              <w:right w:w="85" w:type="dxa"/>
            </w:tcMar>
            <w:vAlign w:val="center"/>
          </w:tcPr>
          <w:p w14:paraId="58DC9554" w14:textId="77777777" w:rsidR="00DC15AE" w:rsidRDefault="00DC15AE" w:rsidP="00DC15AE">
            <w:pPr>
              <w:spacing w:after="0" w:line="259" w:lineRule="auto"/>
              <w:ind w:firstLine="0"/>
              <w:jc w:val="left"/>
            </w:pPr>
            <w:r>
              <w:rPr>
                <w:sz w:val="18"/>
              </w:rPr>
              <w:t>排名靠后</w:t>
            </w:r>
          </w:p>
        </w:tc>
        <w:tc>
          <w:tcPr>
            <w:tcW w:w="1368" w:type="dxa"/>
            <w:tcMar>
              <w:top w:w="70" w:type="dxa"/>
              <w:left w:w="85" w:type="dxa"/>
              <w:bottom w:w="70" w:type="dxa"/>
              <w:right w:w="85" w:type="dxa"/>
            </w:tcMar>
            <w:vAlign w:val="center"/>
          </w:tcPr>
          <w:p w14:paraId="215994F4" w14:textId="77777777" w:rsidR="00DC15AE" w:rsidRDefault="00DC15AE" w:rsidP="00DC15AE">
            <w:pPr>
              <w:spacing w:after="0" w:line="259" w:lineRule="auto"/>
              <w:ind w:firstLine="0"/>
              <w:jc w:val="left"/>
            </w:pPr>
            <w:r>
              <w:rPr>
                <w:sz w:val="18"/>
              </w:rPr>
              <w:t>证据不足</w:t>
            </w:r>
          </w:p>
        </w:tc>
        <w:tc>
          <w:tcPr>
            <w:tcW w:w="1368" w:type="dxa"/>
            <w:tcMar>
              <w:top w:w="70" w:type="dxa"/>
              <w:left w:w="85" w:type="dxa"/>
              <w:bottom w:w="70" w:type="dxa"/>
              <w:right w:w="85" w:type="dxa"/>
            </w:tcMar>
            <w:vAlign w:val="center"/>
          </w:tcPr>
          <w:p w14:paraId="04B41B87" w14:textId="77777777" w:rsidR="00DC15AE" w:rsidRDefault="00DC15AE" w:rsidP="00DC15AE">
            <w:pPr>
              <w:spacing w:after="0" w:line="259" w:lineRule="auto"/>
              <w:ind w:firstLine="0"/>
              <w:jc w:val="left"/>
            </w:pPr>
            <w:r>
              <w:rPr>
                <w:sz w:val="18"/>
              </w:rPr>
              <w:t>证据不足</w:t>
            </w:r>
          </w:p>
        </w:tc>
        <w:tc>
          <w:tcPr>
            <w:tcW w:w="1656" w:type="dxa"/>
            <w:tcMar>
              <w:top w:w="70" w:type="dxa"/>
              <w:left w:w="85" w:type="dxa"/>
              <w:bottom w:w="70" w:type="dxa"/>
              <w:right w:w="85" w:type="dxa"/>
            </w:tcMar>
            <w:vAlign w:val="center"/>
          </w:tcPr>
          <w:p w14:paraId="0C90B714" w14:textId="77777777" w:rsidR="00DC15AE" w:rsidRDefault="00DC15AE" w:rsidP="00DC15AE">
            <w:pPr>
              <w:spacing w:after="0" w:line="259" w:lineRule="auto"/>
              <w:ind w:firstLine="0"/>
              <w:jc w:val="left"/>
            </w:pPr>
            <w:r>
              <w:rPr>
                <w:sz w:val="18"/>
              </w:rPr>
              <w:t>WATCH</w:t>
            </w:r>
            <w:r>
              <w:rPr>
                <w:sz w:val="18"/>
              </w:rPr>
              <w:t>（观察）</w:t>
            </w:r>
          </w:p>
        </w:tc>
      </w:tr>
      <w:tr w:rsidR="00DC15AE" w14:paraId="388628B5" w14:textId="77777777">
        <w:trPr>
          <w:cantSplit/>
        </w:trPr>
        <w:tc>
          <w:tcPr>
            <w:tcW w:w="1080" w:type="dxa"/>
            <w:tcMar>
              <w:top w:w="70" w:type="dxa"/>
              <w:left w:w="85" w:type="dxa"/>
              <w:bottom w:w="70" w:type="dxa"/>
              <w:right w:w="85" w:type="dxa"/>
            </w:tcMar>
            <w:vAlign w:val="center"/>
          </w:tcPr>
          <w:p w14:paraId="02F7F8B5" w14:textId="77777777" w:rsidR="00DC15AE" w:rsidRDefault="00DC15AE" w:rsidP="00DC15AE">
            <w:pPr>
              <w:spacing w:after="0" w:line="259" w:lineRule="auto"/>
              <w:ind w:firstLine="0"/>
              <w:jc w:val="left"/>
            </w:pPr>
            <w:r>
              <w:rPr>
                <w:sz w:val="18"/>
              </w:rPr>
              <w:t>E</w:t>
            </w:r>
            <w:r>
              <w:rPr>
                <w:sz w:val="18"/>
              </w:rPr>
              <w:t>目标板块</w:t>
            </w:r>
          </w:p>
        </w:tc>
        <w:tc>
          <w:tcPr>
            <w:tcW w:w="2232" w:type="dxa"/>
            <w:tcMar>
              <w:top w:w="70" w:type="dxa"/>
              <w:left w:w="85" w:type="dxa"/>
              <w:bottom w:w="70" w:type="dxa"/>
              <w:right w:w="85" w:type="dxa"/>
            </w:tcMar>
            <w:vAlign w:val="center"/>
          </w:tcPr>
          <w:p w14:paraId="7E0CE5C2" w14:textId="77777777" w:rsidR="00DC15AE" w:rsidRDefault="00DC15AE" w:rsidP="00DC15AE">
            <w:pPr>
              <w:spacing w:after="0" w:line="259" w:lineRule="auto"/>
              <w:ind w:firstLine="0"/>
              <w:jc w:val="left"/>
              <w:rPr>
                <w:lang w:eastAsia="zh-CN"/>
              </w:rPr>
            </w:pPr>
            <w:r>
              <w:rPr>
                <w:sz w:val="18"/>
                <w:lang w:eastAsia="zh-CN"/>
              </w:rPr>
              <w:t>关系路径成立但资金尚未确认</w:t>
            </w:r>
          </w:p>
        </w:tc>
        <w:tc>
          <w:tcPr>
            <w:tcW w:w="1368" w:type="dxa"/>
            <w:tcMar>
              <w:top w:w="70" w:type="dxa"/>
              <w:left w:w="85" w:type="dxa"/>
              <w:bottom w:w="70" w:type="dxa"/>
              <w:right w:w="85" w:type="dxa"/>
            </w:tcMar>
            <w:vAlign w:val="center"/>
          </w:tcPr>
          <w:p w14:paraId="4FD7318C" w14:textId="77777777" w:rsidR="00DC15AE" w:rsidRDefault="00DC15AE" w:rsidP="00DC15AE">
            <w:pPr>
              <w:spacing w:after="0" w:line="259" w:lineRule="auto"/>
              <w:ind w:firstLine="0"/>
              <w:jc w:val="left"/>
            </w:pPr>
            <w:r>
              <w:rPr>
                <w:sz w:val="18"/>
              </w:rPr>
              <w:t>概率</w:t>
            </w:r>
            <w:r>
              <w:rPr>
                <w:sz w:val="18"/>
              </w:rPr>
              <w:t>0.41</w:t>
            </w:r>
          </w:p>
        </w:tc>
        <w:tc>
          <w:tcPr>
            <w:tcW w:w="1368" w:type="dxa"/>
            <w:tcMar>
              <w:top w:w="70" w:type="dxa"/>
              <w:left w:w="85" w:type="dxa"/>
              <w:bottom w:w="70" w:type="dxa"/>
              <w:right w:w="85" w:type="dxa"/>
            </w:tcMar>
            <w:vAlign w:val="center"/>
          </w:tcPr>
          <w:p w14:paraId="0D94B230" w14:textId="77777777" w:rsidR="00DC15AE" w:rsidRDefault="00DC15AE" w:rsidP="00DC15AE">
            <w:pPr>
              <w:spacing w:after="0" w:line="259" w:lineRule="auto"/>
              <w:ind w:firstLine="0"/>
              <w:jc w:val="left"/>
            </w:pPr>
            <w:r>
              <w:rPr>
                <w:sz w:val="18"/>
              </w:rPr>
              <w:t>概率</w:t>
            </w:r>
            <w:r>
              <w:rPr>
                <w:sz w:val="18"/>
              </w:rPr>
              <w:t>0.48</w:t>
            </w:r>
          </w:p>
        </w:tc>
        <w:tc>
          <w:tcPr>
            <w:tcW w:w="1368" w:type="dxa"/>
            <w:tcMar>
              <w:top w:w="70" w:type="dxa"/>
              <w:left w:w="85" w:type="dxa"/>
              <w:bottom w:w="70" w:type="dxa"/>
              <w:right w:w="85" w:type="dxa"/>
            </w:tcMar>
            <w:vAlign w:val="center"/>
          </w:tcPr>
          <w:p w14:paraId="1C848540" w14:textId="77777777" w:rsidR="00DC15AE" w:rsidRDefault="00DC15AE" w:rsidP="00DC15AE">
            <w:pPr>
              <w:spacing w:after="0" w:line="259" w:lineRule="auto"/>
              <w:ind w:firstLine="0"/>
              <w:jc w:val="left"/>
            </w:pPr>
            <w:r>
              <w:rPr>
                <w:sz w:val="18"/>
              </w:rPr>
              <w:t>概率</w:t>
            </w:r>
            <w:r>
              <w:rPr>
                <w:sz w:val="18"/>
              </w:rPr>
              <w:t>0.44</w:t>
            </w:r>
          </w:p>
        </w:tc>
        <w:tc>
          <w:tcPr>
            <w:tcW w:w="1656" w:type="dxa"/>
            <w:tcMar>
              <w:top w:w="70" w:type="dxa"/>
              <w:left w:w="85" w:type="dxa"/>
              <w:bottom w:w="70" w:type="dxa"/>
              <w:right w:w="85" w:type="dxa"/>
            </w:tcMar>
            <w:vAlign w:val="center"/>
          </w:tcPr>
          <w:p w14:paraId="22F8A95D" w14:textId="77777777" w:rsidR="00DC15AE" w:rsidRDefault="00DC15AE" w:rsidP="00DC15AE">
            <w:pPr>
              <w:spacing w:after="0" w:line="259" w:lineRule="auto"/>
              <w:ind w:firstLine="0"/>
              <w:jc w:val="left"/>
            </w:pPr>
            <w:r>
              <w:rPr>
                <w:sz w:val="18"/>
              </w:rPr>
              <w:t>WATCH</w:t>
            </w:r>
            <w:r>
              <w:rPr>
                <w:sz w:val="18"/>
              </w:rPr>
              <w:t>（观察）</w:t>
            </w:r>
          </w:p>
        </w:tc>
      </w:tr>
    </w:tbl>
    <w:p w14:paraId="0DD46C04" w14:textId="77777777" w:rsidR="00DC15AE" w:rsidRDefault="00DC15AE">
      <w:pPr>
        <w:spacing w:after="0"/>
      </w:pPr>
    </w:p>
    <w:p w14:paraId="29409B23" w14:textId="77777777" w:rsidR="00DC15AE" w:rsidRDefault="00DC15AE">
      <w:pPr>
        <w:keepLines/>
        <w:rPr>
          <w:lang w:eastAsia="zh-CN"/>
        </w:rPr>
      </w:pPr>
      <w:r>
        <w:rPr>
          <w:lang w:eastAsia="zh-CN"/>
        </w:rPr>
        <w:t>这里的</w:t>
      </w:r>
      <w:r>
        <w:rPr>
          <w:lang w:eastAsia="zh-CN"/>
        </w:rPr>
        <w:t>8</w:t>
      </w:r>
      <w:r>
        <w:rPr>
          <w:lang w:eastAsia="zh-CN"/>
        </w:rPr>
        <w:t>条原始记录、</w:t>
      </w:r>
      <w:r>
        <w:rPr>
          <w:lang w:eastAsia="zh-CN"/>
        </w:rPr>
        <w:t>3</w:t>
      </w:r>
      <w:r>
        <w:rPr>
          <w:lang w:eastAsia="zh-CN"/>
        </w:rPr>
        <w:t>个独立事件簇和加权支持度只是</w:t>
      </w:r>
      <w:r>
        <w:rPr>
          <w:lang w:eastAsia="zh-CN"/>
        </w:rPr>
        <w:t>C</w:t>
      </w:r>
      <w:r>
        <w:rPr>
          <w:lang w:eastAsia="zh-CN"/>
        </w:rPr>
        <w:t>的事件入口特征，不是上涨概率。</w:t>
      </w:r>
      <w:r>
        <w:rPr>
          <w:lang w:eastAsia="zh-CN"/>
        </w:rPr>
        <w:t>0.64</w:t>
      </w:r>
      <w:r>
        <w:rPr>
          <w:lang w:eastAsia="zh-CN"/>
        </w:rPr>
        <w:t>来自</w:t>
      </w:r>
      <w:r>
        <w:rPr>
          <w:lang w:eastAsia="zh-CN"/>
        </w:rPr>
        <w:t>B</w:t>
      </w:r>
      <w:r>
        <w:rPr>
          <w:lang w:eastAsia="zh-CN"/>
        </w:rPr>
        <w:t>的</w:t>
      </w:r>
      <w:r>
        <w:rPr>
          <w:lang w:eastAsia="zh-CN"/>
        </w:rPr>
        <w:t>T+1 LambdaRank</w:t>
      </w:r>
      <w:r>
        <w:rPr>
          <w:lang w:eastAsia="zh-CN"/>
        </w:rPr>
        <w:t>与对应</w:t>
      </w:r>
      <w:r>
        <w:rPr>
          <w:lang w:eastAsia="zh-CN"/>
        </w:rPr>
        <w:t>Platt</w:t>
      </w:r>
      <w:r>
        <w:rPr>
          <w:lang w:eastAsia="zh-CN"/>
        </w:rPr>
        <w:t>校准器，</w:t>
      </w:r>
      <w:r>
        <w:rPr>
          <w:lang w:eastAsia="zh-CN"/>
        </w:rPr>
        <w:t>0.71</w:t>
      </w:r>
      <w:r>
        <w:rPr>
          <w:lang w:eastAsia="zh-CN"/>
        </w:rPr>
        <w:t>和</w:t>
      </w:r>
      <w:r>
        <w:rPr>
          <w:lang w:eastAsia="zh-CN"/>
        </w:rPr>
        <w:t>0.67</w:t>
      </w:r>
      <w:r>
        <w:rPr>
          <w:lang w:eastAsia="zh-CN"/>
        </w:rPr>
        <w:t>分别来自</w:t>
      </w:r>
      <w:r>
        <w:rPr>
          <w:lang w:eastAsia="zh-CN"/>
        </w:rPr>
        <w:t>C</w:t>
      </w:r>
      <w:r>
        <w:rPr>
          <w:lang w:eastAsia="zh-CN"/>
        </w:rPr>
        <w:t>的</w:t>
      </w:r>
      <w:r>
        <w:rPr>
          <w:lang w:eastAsia="zh-CN"/>
        </w:rPr>
        <w:t>T+3</w:t>
      </w:r>
      <w:r>
        <w:rPr>
          <w:lang w:eastAsia="zh-CN"/>
        </w:rPr>
        <w:t>、</w:t>
      </w:r>
      <w:r>
        <w:rPr>
          <w:lang w:eastAsia="zh-CN"/>
        </w:rPr>
        <w:t>T+5</w:t>
      </w:r>
      <w:r>
        <w:rPr>
          <w:lang w:eastAsia="zh-CN"/>
        </w:rPr>
        <w:t>模型及各自校准器，</w:t>
      </w:r>
      <w:r>
        <w:rPr>
          <w:lang w:eastAsia="zh-CN"/>
        </w:rPr>
        <w:t>0.69</w:t>
      </w:r>
      <w:r>
        <w:rPr>
          <w:lang w:eastAsia="zh-CN"/>
        </w:rPr>
        <w:t>来自</w:t>
      </w:r>
      <w:r>
        <w:rPr>
          <w:lang w:eastAsia="zh-CN"/>
        </w:rPr>
        <w:t>A</w:t>
      </w:r>
      <w:r>
        <w:rPr>
          <w:lang w:eastAsia="zh-CN"/>
        </w:rPr>
        <w:t>的退潮</w:t>
      </w:r>
      <w:r>
        <w:rPr>
          <w:lang w:eastAsia="zh-CN"/>
        </w:rPr>
        <w:t>LightGBM</w:t>
      </w:r>
      <w:r>
        <w:rPr>
          <w:lang w:eastAsia="zh-CN"/>
        </w:rPr>
        <w:t>与退潮校准器。报告同时列出入口类型、参考样本、置信等级、主要正负贡献、召回路径和失效条件。</w:t>
      </w:r>
      <w:r>
        <w:rPr>
          <w:lang w:eastAsia="zh-CN"/>
        </w:rPr>
        <w:t>B</w:t>
      </w:r>
      <w:r>
        <w:rPr>
          <w:lang w:eastAsia="zh-CN"/>
        </w:rPr>
        <w:t>和</w:t>
      </w:r>
      <w:r>
        <w:rPr>
          <w:lang w:eastAsia="zh-CN"/>
        </w:rPr>
        <w:t>C</w:t>
      </w:r>
      <w:r>
        <w:rPr>
          <w:lang w:eastAsia="zh-CN"/>
        </w:rPr>
        <w:t>可以同时成立，因为一个回答明天的资金接力，另一个回答由事件先行的三至五日扩散；</w:t>
      </w:r>
      <w:r>
        <w:rPr>
          <w:lang w:eastAsia="zh-CN"/>
        </w:rPr>
        <w:t>D</w:t>
      </w:r>
      <w:r>
        <w:rPr>
          <w:lang w:eastAsia="zh-CN"/>
        </w:rPr>
        <w:t>和</w:t>
      </w:r>
      <w:r>
        <w:rPr>
          <w:lang w:eastAsia="zh-CN"/>
        </w:rPr>
        <w:t>E</w:t>
      </w:r>
      <w:r>
        <w:rPr>
          <w:lang w:eastAsia="zh-CN"/>
        </w:rPr>
        <w:t>分别说明只有资金或只有关系都不足以自动进入正式榜单。</w:t>
      </w:r>
    </w:p>
    <w:p w14:paraId="2E8C64B5" w14:textId="77777777" w:rsidR="00DC15AE" w:rsidRPr="00DC15AE" w:rsidRDefault="00DC15AE" w:rsidP="00DC15AE">
      <w:pPr>
        <w:pStyle w:val="21"/>
        <w:rPr>
          <w:rFonts w:hint="eastAsia"/>
          <w:lang w:eastAsia="zh-CN"/>
        </w:rPr>
      </w:pPr>
      <w:bookmarkStart w:id="84" w:name="_Toc240712632"/>
      <w:r w:rsidRPr="00DC15AE">
        <w:rPr>
          <w:lang w:eastAsia="zh-CN"/>
        </w:rPr>
        <w:lastRenderedPageBreak/>
        <w:t>8.10 板块与个股结果的独立输出机制</w:t>
      </w:r>
      <w:bookmarkEnd w:id="84"/>
    </w:p>
    <w:p w14:paraId="5B00492C" w14:textId="77777777" w:rsidR="00DC15AE" w:rsidRDefault="00DC15AE">
      <w:pPr>
        <w:keepLines/>
        <w:ind w:firstLine="0"/>
        <w:jc w:val="center"/>
      </w:pPr>
      <w:r>
        <w:rPr>
          <w:noProof/>
        </w:rPr>
        <w:drawing>
          <wp:inline distT="0" distB="0" distL="0" distR="0" wp14:anchorId="0E5A09F3" wp14:editId="2F3C58F0">
            <wp:extent cx="5868000" cy="2625158"/>
            <wp:effectExtent l="0" t="0" r="0" b="0"/>
            <wp:docPr id="35" name="Picture 35" descr="板块T+1接力 T+3至5扩散和退潮预警" title="板块T+1接力 T+3至5扩散和退潮预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4_sector_outputs.png"/>
                    <pic:cNvPicPr/>
                  </pic:nvPicPr>
                  <pic:blipFill>
                    <a:blip r:embed="rId32"/>
                    <a:stretch>
                      <a:fillRect/>
                    </a:stretch>
                  </pic:blipFill>
                  <pic:spPr>
                    <a:xfrm>
                      <a:off x="0" y="0"/>
                      <a:ext cx="5868000" cy="2625158"/>
                    </a:xfrm>
                    <a:prstGeom prst="rect">
                      <a:avLst/>
                    </a:prstGeom>
                  </pic:spPr>
                </pic:pic>
              </a:graphicData>
            </a:graphic>
          </wp:inline>
        </w:drawing>
      </w:r>
    </w:p>
    <w:p w14:paraId="3503F986" w14:textId="77777777" w:rsidR="00DC15AE" w:rsidRDefault="00DC15AE">
      <w:pPr>
        <w:pStyle w:val="af7"/>
        <w:keepNext/>
        <w:rPr>
          <w:lang w:eastAsia="zh-CN"/>
        </w:rPr>
      </w:pPr>
      <w:r>
        <w:rPr>
          <w:lang w:eastAsia="zh-CN"/>
        </w:rPr>
        <w:t>图</w:t>
      </w:r>
      <w:r>
        <w:rPr>
          <w:lang w:eastAsia="zh-CN"/>
        </w:rPr>
        <w:t xml:space="preserve">25  </w:t>
      </w:r>
      <w:r>
        <w:rPr>
          <w:lang w:eastAsia="zh-CN"/>
        </w:rPr>
        <w:t>板块</w:t>
      </w:r>
      <w:r>
        <w:rPr>
          <w:lang w:eastAsia="zh-CN"/>
        </w:rPr>
        <w:t>T+1</w:t>
      </w:r>
      <w:r>
        <w:rPr>
          <w:lang w:eastAsia="zh-CN"/>
        </w:rPr>
        <w:t>接力、</w:t>
      </w:r>
      <w:r>
        <w:rPr>
          <w:lang w:eastAsia="zh-CN"/>
        </w:rPr>
        <w:t>T+3</w:t>
      </w:r>
      <w:r>
        <w:rPr>
          <w:lang w:eastAsia="zh-CN"/>
        </w:rPr>
        <w:t>至</w:t>
      </w:r>
      <w:r>
        <w:rPr>
          <w:lang w:eastAsia="zh-CN"/>
        </w:rPr>
        <w:t>5</w:t>
      </w:r>
      <w:r>
        <w:rPr>
          <w:lang w:eastAsia="zh-CN"/>
        </w:rPr>
        <w:t>扩散与退潮预警</w:t>
      </w:r>
    </w:p>
    <w:p w14:paraId="748849AA" w14:textId="77777777" w:rsidR="00DC15AE" w:rsidRDefault="00DC15AE">
      <w:pPr>
        <w:keepLines/>
        <w:rPr>
          <w:lang w:eastAsia="zh-CN"/>
        </w:rPr>
      </w:pPr>
      <w:r>
        <w:rPr>
          <w:lang w:eastAsia="zh-CN"/>
        </w:rPr>
        <w:t>板块模块最终只发布板块</w:t>
      </w:r>
      <w:r>
        <w:rPr>
          <w:lang w:eastAsia="zh-CN"/>
        </w:rPr>
        <w:t>T+1</w:t>
      </w:r>
      <w:r>
        <w:rPr>
          <w:lang w:eastAsia="zh-CN"/>
        </w:rPr>
        <w:t>榜、板块</w:t>
      </w:r>
      <w:r>
        <w:rPr>
          <w:lang w:eastAsia="zh-CN"/>
        </w:rPr>
        <w:t>T+3</w:t>
      </w:r>
      <w:r>
        <w:rPr>
          <w:lang w:eastAsia="zh-CN"/>
        </w:rPr>
        <w:t>榜、板块</w:t>
      </w:r>
      <w:r>
        <w:rPr>
          <w:lang w:eastAsia="zh-CN"/>
        </w:rPr>
        <w:t>T+5</w:t>
      </w:r>
      <w:r>
        <w:rPr>
          <w:lang w:eastAsia="zh-CN"/>
        </w:rPr>
        <w:t>榜和退潮预警，并附稳定指数或板块簇映射作为身份说明。板块内历史强势股只用于解释历史表现，不能出现在板块预测结果中，更不能因此取得</w:t>
      </w:r>
      <w:r>
        <w:rPr>
          <w:lang w:eastAsia="zh-CN"/>
        </w:rPr>
        <w:t>P0</w:t>
      </w:r>
      <w:r>
        <w:rPr>
          <w:lang w:eastAsia="zh-CN"/>
        </w:rPr>
        <w:t>资格。</w:t>
      </w:r>
    </w:p>
    <w:p w14:paraId="2B7F039B" w14:textId="77777777" w:rsidR="00DC15AE" w:rsidRDefault="00DC15AE">
      <w:pPr>
        <w:keepLines/>
        <w:rPr>
          <w:lang w:eastAsia="zh-CN"/>
        </w:rPr>
      </w:pPr>
      <w:r>
        <w:rPr>
          <w:lang w:eastAsia="zh-CN"/>
        </w:rPr>
        <w:t>个股推荐继续使用第</w:t>
      </w:r>
      <w:r>
        <w:rPr>
          <w:lang w:eastAsia="zh-CN"/>
        </w:rPr>
        <w:t>4</w:t>
      </w:r>
      <w:r>
        <w:rPr>
          <w:lang w:eastAsia="zh-CN"/>
        </w:rPr>
        <w:t>章到第</w:t>
      </w:r>
      <w:r>
        <w:rPr>
          <w:lang w:eastAsia="zh-CN"/>
        </w:rPr>
        <w:t>7</w:t>
      </w:r>
      <w:r>
        <w:rPr>
          <w:lang w:eastAsia="zh-CN"/>
        </w:rPr>
        <w:t>章已经确定的候选漏斗，不因板块名单进行第二次重排。共振个股作为第三份独立输出，只在个股推荐已经存在有效</w:t>
      </w:r>
      <w:r>
        <w:rPr>
          <w:lang w:eastAsia="zh-CN"/>
        </w:rPr>
        <w:t>EventCard</w:t>
      </w:r>
      <w:r>
        <w:rPr>
          <w:lang w:eastAsia="zh-CN"/>
        </w:rPr>
        <w:t>和</w:t>
      </w:r>
      <w:r>
        <w:rPr>
          <w:lang w:eastAsia="zh-CN"/>
        </w:rPr>
        <w:t>P0</w:t>
      </w:r>
      <w:r>
        <w:rPr>
          <w:lang w:eastAsia="zh-CN"/>
        </w:rPr>
        <w:t>资格、同时与目标板块存在决策时点可核验的生产业务、股权投资、控制或概念成员关系时取交集，再展示个股概率、板块概率、关系类型、经济暴露、量价资金确认和位置风险。概念关系或股权投资关系本身不能创建个股</w:t>
      </w:r>
      <w:r>
        <w:rPr>
          <w:lang w:eastAsia="zh-CN"/>
        </w:rPr>
        <w:t>P0</w:t>
      </w:r>
      <w:r>
        <w:rPr>
          <w:lang w:eastAsia="zh-CN"/>
        </w:rPr>
        <w:t>，板块结果也不修改原个股排序和概率。</w:t>
      </w:r>
    </w:p>
    <w:p w14:paraId="42BA2D19" w14:textId="77777777" w:rsidR="00DC15AE" w:rsidRDefault="00DC15AE">
      <w:pPr>
        <w:spacing w:after="0"/>
        <w:rPr>
          <w:lang w:eastAsia="zh-CN"/>
        </w:rPr>
      </w:pPr>
    </w:p>
    <w:p w14:paraId="7B60DF1C" w14:textId="77777777" w:rsidR="003F1CFA" w:rsidRPr="00DC15AE" w:rsidRDefault="00B75DA3" w:rsidP="00DC15AE">
      <w:pPr>
        <w:pStyle w:val="1"/>
        <w:rPr>
          <w:rFonts w:hint="eastAsia"/>
          <w:lang w:eastAsia="zh-CN"/>
        </w:rPr>
      </w:pPr>
      <w:bookmarkStart w:id="85" w:name="_Toc240712633"/>
      <w:r w:rsidRPr="00DC15AE">
        <w:rPr>
          <w:lang w:eastAsia="zh-CN"/>
        </w:rPr>
        <w:lastRenderedPageBreak/>
        <w:t>9 公司基本面 DeepDive</w:t>
      </w:r>
      <w:bookmarkEnd w:id="85"/>
    </w:p>
    <w:p w14:paraId="4E5C3CDE" w14:textId="77777777" w:rsidR="003F1CFA" w:rsidRPr="00DC15AE" w:rsidRDefault="00B75DA3" w:rsidP="00DC15AE">
      <w:pPr>
        <w:pStyle w:val="21"/>
        <w:rPr>
          <w:rFonts w:hint="eastAsia"/>
          <w:lang w:eastAsia="zh-CN"/>
        </w:rPr>
      </w:pPr>
      <w:bookmarkStart w:id="86" w:name="_Toc240712634"/>
      <w:r w:rsidRPr="00DC15AE">
        <w:rPr>
          <w:lang w:eastAsia="zh-CN"/>
        </w:rPr>
        <w:t>9.1 DeepDive在候选筛选流程中的定位</w:t>
      </w:r>
      <w:bookmarkStart w:id="87" w:name="OLE_LINK1"/>
      <w:bookmarkEnd w:id="87"/>
      <w:bookmarkEnd w:id="86"/>
    </w:p>
    <w:p w14:paraId="4397E8B0" w14:textId="77777777" w:rsidR="003F1CFA" w:rsidRDefault="00B75DA3">
      <w:pPr>
        <w:keepLines/>
        <w:rPr>
          <w:lang w:eastAsia="zh-CN"/>
        </w:rPr>
      </w:pPr>
      <w:r>
        <w:rPr>
          <w:lang w:eastAsia="zh-CN"/>
        </w:rPr>
        <w:t>完整公司研究耗时较高，如果每天覆盖全部</w:t>
      </w:r>
      <w:r>
        <w:rPr>
          <w:lang w:eastAsia="zh-CN"/>
        </w:rPr>
        <w:t>A</w:t>
      </w:r>
      <w:r>
        <w:rPr>
          <w:lang w:eastAsia="zh-CN"/>
        </w:rPr>
        <w:t>股，会把大量资源消耗在没有事件、没有资金承接或不在有效预测范围的公司上。系统因此在</w:t>
      </w:r>
      <w:r>
        <w:rPr>
          <w:lang w:eastAsia="zh-CN"/>
        </w:rPr>
        <w:t>P2</w:t>
      </w:r>
      <w:r>
        <w:rPr>
          <w:lang w:eastAsia="zh-CN"/>
        </w:rPr>
        <w:t>生成简版研究卡，只有排名靠前、证据较完整的十五至二十只进入</w:t>
      </w:r>
      <w:r>
        <w:rPr>
          <w:lang w:eastAsia="zh-CN"/>
        </w:rPr>
        <w:t>P3</w:t>
      </w:r>
      <w:r>
        <w:rPr>
          <w:lang w:eastAsia="zh-CN"/>
        </w:rPr>
        <w:t>完整</w:t>
      </w:r>
      <w:r>
        <w:rPr>
          <w:lang w:eastAsia="zh-CN"/>
        </w:rPr>
        <w:t>DeepDive</w:t>
      </w:r>
      <w:r>
        <w:rPr>
          <w:lang w:eastAsia="zh-CN"/>
        </w:rPr>
        <w:t>。这样既保留研究深度，又能在盘后窗口内完成每日生产。</w:t>
      </w:r>
    </w:p>
    <w:p w14:paraId="35C69230" w14:textId="77777777" w:rsidR="003F1CFA" w:rsidRPr="00DC15AE" w:rsidRDefault="00B75DA3" w:rsidP="00DC15AE">
      <w:pPr>
        <w:pStyle w:val="21"/>
        <w:rPr>
          <w:rFonts w:hint="eastAsia"/>
          <w:lang w:eastAsia="zh-CN"/>
        </w:rPr>
      </w:pPr>
      <w:bookmarkStart w:id="88" w:name="_Toc240712635"/>
      <w:r w:rsidRPr="00DC15AE">
        <w:rPr>
          <w:lang w:eastAsia="zh-CN"/>
        </w:rPr>
        <w:t>9.2 公司研究卡的核心分析内容</w:t>
      </w:r>
      <w:bookmarkEnd w:id="88"/>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14"/>
        <w:gridCol w:w="3969"/>
        <w:gridCol w:w="3288"/>
      </w:tblGrid>
      <w:tr w:rsidR="003F1CFA" w14:paraId="559390F9" w14:textId="77777777">
        <w:trPr>
          <w:cantSplit/>
          <w:tblHeader/>
          <w:jc w:val="center"/>
        </w:trPr>
        <w:tc>
          <w:tcPr>
            <w:tcW w:w="1814" w:type="dxa"/>
            <w:tcBorders>
              <w:bottom w:val="single" w:sz="6" w:space="0" w:color="000000"/>
            </w:tcBorders>
            <w:tcMar>
              <w:top w:w="85" w:type="dxa"/>
              <w:left w:w="105" w:type="dxa"/>
              <w:bottom w:w="85" w:type="dxa"/>
              <w:right w:w="105" w:type="dxa"/>
            </w:tcMar>
            <w:vAlign w:val="center"/>
          </w:tcPr>
          <w:p w14:paraId="1DE304A5" w14:textId="77777777" w:rsidR="003F1CFA" w:rsidRDefault="00B75DA3" w:rsidP="00DC15AE">
            <w:pPr>
              <w:ind w:firstLine="0"/>
              <w:jc w:val="center"/>
            </w:pPr>
            <w:r>
              <w:rPr>
                <w:b/>
                <w:sz w:val="21"/>
              </w:rPr>
              <w:t>研究模块</w:t>
            </w:r>
          </w:p>
        </w:tc>
        <w:tc>
          <w:tcPr>
            <w:tcW w:w="3969" w:type="dxa"/>
            <w:tcBorders>
              <w:bottom w:val="single" w:sz="6" w:space="0" w:color="000000"/>
            </w:tcBorders>
            <w:tcMar>
              <w:top w:w="85" w:type="dxa"/>
              <w:left w:w="105" w:type="dxa"/>
              <w:bottom w:w="85" w:type="dxa"/>
              <w:right w:w="105" w:type="dxa"/>
            </w:tcMar>
            <w:vAlign w:val="center"/>
          </w:tcPr>
          <w:p w14:paraId="2935F32D" w14:textId="77777777" w:rsidR="003F1CFA" w:rsidRDefault="00B75DA3" w:rsidP="00DC15AE">
            <w:pPr>
              <w:ind w:firstLine="0"/>
              <w:jc w:val="center"/>
            </w:pPr>
            <w:r>
              <w:rPr>
                <w:b/>
                <w:sz w:val="21"/>
              </w:rPr>
              <w:t>要回答的问题</w:t>
            </w:r>
          </w:p>
        </w:tc>
        <w:tc>
          <w:tcPr>
            <w:tcW w:w="3288" w:type="dxa"/>
            <w:tcBorders>
              <w:bottom w:val="single" w:sz="6" w:space="0" w:color="000000"/>
            </w:tcBorders>
            <w:tcMar>
              <w:top w:w="85" w:type="dxa"/>
              <w:left w:w="105" w:type="dxa"/>
              <w:bottom w:w="85" w:type="dxa"/>
              <w:right w:w="105" w:type="dxa"/>
            </w:tcMar>
            <w:vAlign w:val="center"/>
          </w:tcPr>
          <w:p w14:paraId="15BED8E5" w14:textId="77777777" w:rsidR="003F1CFA" w:rsidRDefault="00B75DA3" w:rsidP="00DC15AE">
            <w:pPr>
              <w:ind w:firstLine="0"/>
              <w:jc w:val="center"/>
            </w:pPr>
            <w:r>
              <w:rPr>
                <w:b/>
                <w:sz w:val="21"/>
              </w:rPr>
              <w:t>在预测中的作用</w:t>
            </w:r>
          </w:p>
        </w:tc>
      </w:tr>
      <w:tr w:rsidR="003F1CFA" w14:paraId="4C09E04D" w14:textId="77777777">
        <w:trPr>
          <w:cantSplit/>
          <w:jc w:val="center"/>
        </w:trPr>
        <w:tc>
          <w:tcPr>
            <w:tcW w:w="1814" w:type="dxa"/>
            <w:tcMar>
              <w:top w:w="85" w:type="dxa"/>
              <w:left w:w="105" w:type="dxa"/>
              <w:bottom w:w="85" w:type="dxa"/>
              <w:right w:w="105" w:type="dxa"/>
            </w:tcMar>
            <w:vAlign w:val="center"/>
          </w:tcPr>
          <w:p w14:paraId="192D7AC0" w14:textId="77777777" w:rsidR="003F1CFA" w:rsidRDefault="00B75DA3" w:rsidP="00DC15AE">
            <w:pPr>
              <w:spacing w:after="0"/>
              <w:ind w:firstLine="0"/>
              <w:jc w:val="center"/>
            </w:pPr>
            <w:r>
              <w:rPr>
                <w:sz w:val="21"/>
              </w:rPr>
              <w:t>公司定位与产业链</w:t>
            </w:r>
          </w:p>
        </w:tc>
        <w:tc>
          <w:tcPr>
            <w:tcW w:w="3969" w:type="dxa"/>
            <w:tcMar>
              <w:top w:w="85" w:type="dxa"/>
              <w:left w:w="105" w:type="dxa"/>
              <w:bottom w:w="85" w:type="dxa"/>
              <w:right w:w="105" w:type="dxa"/>
            </w:tcMar>
            <w:vAlign w:val="center"/>
          </w:tcPr>
          <w:p w14:paraId="00CAC682" w14:textId="77777777" w:rsidR="003F1CFA" w:rsidRDefault="00B75DA3" w:rsidP="00DC15AE">
            <w:pPr>
              <w:spacing w:after="0"/>
              <w:ind w:firstLine="0"/>
              <w:rPr>
                <w:lang w:eastAsia="zh-CN"/>
              </w:rPr>
            </w:pPr>
            <w:r>
              <w:rPr>
                <w:sz w:val="21"/>
                <w:lang w:eastAsia="zh-CN"/>
              </w:rPr>
              <w:t>公司处在哪个环节，主要利润来自哪里</w:t>
            </w:r>
          </w:p>
        </w:tc>
        <w:tc>
          <w:tcPr>
            <w:tcW w:w="3288" w:type="dxa"/>
            <w:tcMar>
              <w:top w:w="85" w:type="dxa"/>
              <w:left w:w="105" w:type="dxa"/>
              <w:bottom w:w="85" w:type="dxa"/>
              <w:right w:w="105" w:type="dxa"/>
            </w:tcMar>
            <w:vAlign w:val="center"/>
          </w:tcPr>
          <w:p w14:paraId="7E2E29E3" w14:textId="77777777" w:rsidR="003F1CFA" w:rsidRDefault="00B75DA3" w:rsidP="00DC15AE">
            <w:pPr>
              <w:spacing w:after="0"/>
              <w:ind w:firstLine="0"/>
              <w:rPr>
                <w:lang w:eastAsia="zh-CN"/>
              </w:rPr>
            </w:pPr>
            <w:r>
              <w:rPr>
                <w:sz w:val="21"/>
                <w:lang w:eastAsia="zh-CN"/>
              </w:rPr>
              <w:t>验证事件是否真的影响公司</w:t>
            </w:r>
          </w:p>
        </w:tc>
      </w:tr>
      <w:tr w:rsidR="003F1CFA" w14:paraId="03AEF669" w14:textId="77777777">
        <w:trPr>
          <w:cantSplit/>
          <w:jc w:val="center"/>
        </w:trPr>
        <w:tc>
          <w:tcPr>
            <w:tcW w:w="1814" w:type="dxa"/>
            <w:tcMar>
              <w:top w:w="85" w:type="dxa"/>
              <w:left w:w="105" w:type="dxa"/>
              <w:bottom w:w="85" w:type="dxa"/>
              <w:right w:w="105" w:type="dxa"/>
            </w:tcMar>
            <w:vAlign w:val="center"/>
          </w:tcPr>
          <w:p w14:paraId="31EED280" w14:textId="77777777" w:rsidR="003F1CFA" w:rsidRDefault="00B75DA3" w:rsidP="00DC15AE">
            <w:pPr>
              <w:spacing w:after="0"/>
              <w:ind w:firstLine="0"/>
              <w:jc w:val="center"/>
            </w:pPr>
            <w:r>
              <w:rPr>
                <w:sz w:val="21"/>
              </w:rPr>
              <w:t>业务拆分</w:t>
            </w:r>
          </w:p>
        </w:tc>
        <w:tc>
          <w:tcPr>
            <w:tcW w:w="3969" w:type="dxa"/>
            <w:tcMar>
              <w:top w:w="85" w:type="dxa"/>
              <w:left w:w="105" w:type="dxa"/>
              <w:bottom w:w="85" w:type="dxa"/>
              <w:right w:w="105" w:type="dxa"/>
            </w:tcMar>
            <w:vAlign w:val="center"/>
          </w:tcPr>
          <w:p w14:paraId="320E3AE3" w14:textId="77777777" w:rsidR="003F1CFA" w:rsidRDefault="00B75DA3" w:rsidP="00DC15AE">
            <w:pPr>
              <w:spacing w:after="0"/>
              <w:ind w:firstLine="0"/>
              <w:rPr>
                <w:lang w:eastAsia="zh-CN"/>
              </w:rPr>
            </w:pPr>
            <w:r>
              <w:rPr>
                <w:sz w:val="21"/>
                <w:lang w:eastAsia="zh-CN"/>
              </w:rPr>
              <w:t>各业务收入、毛利和变化趋势如何</w:t>
            </w:r>
          </w:p>
        </w:tc>
        <w:tc>
          <w:tcPr>
            <w:tcW w:w="3288" w:type="dxa"/>
            <w:tcMar>
              <w:top w:w="85" w:type="dxa"/>
              <w:left w:w="105" w:type="dxa"/>
              <w:bottom w:w="85" w:type="dxa"/>
              <w:right w:w="105" w:type="dxa"/>
            </w:tcMar>
            <w:vAlign w:val="center"/>
          </w:tcPr>
          <w:p w14:paraId="66F5EDC1" w14:textId="77777777" w:rsidR="003F1CFA" w:rsidRDefault="00B75DA3" w:rsidP="00DC15AE">
            <w:pPr>
              <w:spacing w:after="0"/>
              <w:ind w:firstLine="0"/>
              <w:rPr>
                <w:lang w:eastAsia="zh-CN"/>
              </w:rPr>
            </w:pPr>
            <w:r>
              <w:rPr>
                <w:sz w:val="21"/>
                <w:lang w:eastAsia="zh-CN"/>
              </w:rPr>
              <w:t>确定催化影响的实际权重</w:t>
            </w:r>
          </w:p>
        </w:tc>
      </w:tr>
      <w:tr w:rsidR="003F1CFA" w14:paraId="50F3D265" w14:textId="77777777">
        <w:trPr>
          <w:cantSplit/>
          <w:jc w:val="center"/>
        </w:trPr>
        <w:tc>
          <w:tcPr>
            <w:tcW w:w="1814" w:type="dxa"/>
            <w:tcMar>
              <w:top w:w="85" w:type="dxa"/>
              <w:left w:w="105" w:type="dxa"/>
              <w:bottom w:w="85" w:type="dxa"/>
              <w:right w:w="105" w:type="dxa"/>
            </w:tcMar>
            <w:vAlign w:val="center"/>
          </w:tcPr>
          <w:p w14:paraId="6A2FBFD5" w14:textId="77777777" w:rsidR="003F1CFA" w:rsidRDefault="00B75DA3" w:rsidP="00DC15AE">
            <w:pPr>
              <w:spacing w:after="0"/>
              <w:ind w:firstLine="0"/>
              <w:jc w:val="center"/>
            </w:pPr>
            <w:r>
              <w:rPr>
                <w:sz w:val="21"/>
              </w:rPr>
              <w:t>收入驱动</w:t>
            </w:r>
          </w:p>
        </w:tc>
        <w:tc>
          <w:tcPr>
            <w:tcW w:w="3969" w:type="dxa"/>
            <w:tcMar>
              <w:top w:w="85" w:type="dxa"/>
              <w:left w:w="105" w:type="dxa"/>
              <w:bottom w:w="85" w:type="dxa"/>
              <w:right w:w="105" w:type="dxa"/>
            </w:tcMar>
            <w:vAlign w:val="center"/>
          </w:tcPr>
          <w:p w14:paraId="44DF363B" w14:textId="77777777" w:rsidR="003F1CFA" w:rsidRDefault="00B75DA3" w:rsidP="00DC15AE">
            <w:pPr>
              <w:spacing w:after="0"/>
              <w:ind w:firstLine="0"/>
              <w:rPr>
                <w:lang w:eastAsia="zh-CN"/>
              </w:rPr>
            </w:pPr>
            <w:r>
              <w:rPr>
                <w:sz w:val="21"/>
                <w:lang w:eastAsia="zh-CN"/>
              </w:rPr>
              <w:t>量、价、结构、客户和产能怎样变化</w:t>
            </w:r>
          </w:p>
        </w:tc>
        <w:tc>
          <w:tcPr>
            <w:tcW w:w="3288" w:type="dxa"/>
            <w:tcMar>
              <w:top w:w="85" w:type="dxa"/>
              <w:left w:w="105" w:type="dxa"/>
              <w:bottom w:w="85" w:type="dxa"/>
              <w:right w:w="105" w:type="dxa"/>
            </w:tcMar>
            <w:vAlign w:val="center"/>
          </w:tcPr>
          <w:p w14:paraId="423045D5" w14:textId="77777777" w:rsidR="003F1CFA" w:rsidRDefault="00B75DA3" w:rsidP="00DC15AE">
            <w:pPr>
              <w:spacing w:after="0"/>
              <w:ind w:firstLine="0"/>
              <w:rPr>
                <w:lang w:eastAsia="zh-CN"/>
              </w:rPr>
            </w:pPr>
            <w:r>
              <w:rPr>
                <w:sz w:val="21"/>
                <w:lang w:eastAsia="zh-CN"/>
              </w:rPr>
              <w:t>判断收入是否可能超预期</w:t>
            </w:r>
          </w:p>
        </w:tc>
      </w:tr>
      <w:tr w:rsidR="003F1CFA" w14:paraId="238BD29A" w14:textId="77777777">
        <w:trPr>
          <w:cantSplit/>
          <w:jc w:val="center"/>
        </w:trPr>
        <w:tc>
          <w:tcPr>
            <w:tcW w:w="1814" w:type="dxa"/>
            <w:tcMar>
              <w:top w:w="85" w:type="dxa"/>
              <w:left w:w="105" w:type="dxa"/>
              <w:bottom w:w="85" w:type="dxa"/>
              <w:right w:w="105" w:type="dxa"/>
            </w:tcMar>
            <w:vAlign w:val="center"/>
          </w:tcPr>
          <w:p w14:paraId="34DB5A9D" w14:textId="77777777" w:rsidR="003F1CFA" w:rsidRDefault="00B75DA3" w:rsidP="00DC15AE">
            <w:pPr>
              <w:spacing w:after="0"/>
              <w:ind w:firstLine="0"/>
              <w:jc w:val="center"/>
            </w:pPr>
            <w:r>
              <w:rPr>
                <w:sz w:val="21"/>
              </w:rPr>
              <w:t>利润与</w:t>
            </w:r>
            <w:r>
              <w:rPr>
                <w:sz w:val="21"/>
              </w:rPr>
              <w:t>ROE</w:t>
            </w:r>
          </w:p>
        </w:tc>
        <w:tc>
          <w:tcPr>
            <w:tcW w:w="3969" w:type="dxa"/>
            <w:tcMar>
              <w:top w:w="85" w:type="dxa"/>
              <w:left w:w="105" w:type="dxa"/>
              <w:bottom w:w="85" w:type="dxa"/>
              <w:right w:w="105" w:type="dxa"/>
            </w:tcMar>
            <w:vAlign w:val="center"/>
          </w:tcPr>
          <w:p w14:paraId="5E2FFE6B" w14:textId="77777777" w:rsidR="003F1CFA" w:rsidRDefault="00B75DA3" w:rsidP="00DC15AE">
            <w:pPr>
              <w:spacing w:after="0"/>
              <w:ind w:firstLine="0"/>
              <w:rPr>
                <w:lang w:eastAsia="zh-CN"/>
              </w:rPr>
            </w:pPr>
            <w:r>
              <w:rPr>
                <w:sz w:val="21"/>
                <w:lang w:eastAsia="zh-CN"/>
              </w:rPr>
              <w:t>毛利、费用、周转和杠杆如何传导</w:t>
            </w:r>
          </w:p>
        </w:tc>
        <w:tc>
          <w:tcPr>
            <w:tcW w:w="3288" w:type="dxa"/>
            <w:tcMar>
              <w:top w:w="85" w:type="dxa"/>
              <w:left w:w="105" w:type="dxa"/>
              <w:bottom w:w="85" w:type="dxa"/>
              <w:right w:w="105" w:type="dxa"/>
            </w:tcMar>
            <w:vAlign w:val="center"/>
          </w:tcPr>
          <w:p w14:paraId="7240305A" w14:textId="77777777" w:rsidR="003F1CFA" w:rsidRDefault="00B75DA3" w:rsidP="00DC15AE">
            <w:pPr>
              <w:spacing w:after="0"/>
              <w:ind w:firstLine="0"/>
              <w:rPr>
                <w:lang w:eastAsia="zh-CN"/>
              </w:rPr>
            </w:pPr>
            <w:r>
              <w:rPr>
                <w:sz w:val="21"/>
                <w:lang w:eastAsia="zh-CN"/>
              </w:rPr>
              <w:t>判断利润质量与可持续性</w:t>
            </w:r>
          </w:p>
        </w:tc>
      </w:tr>
      <w:tr w:rsidR="003F1CFA" w14:paraId="7B19F5F3" w14:textId="77777777">
        <w:trPr>
          <w:cantSplit/>
          <w:jc w:val="center"/>
        </w:trPr>
        <w:tc>
          <w:tcPr>
            <w:tcW w:w="1814" w:type="dxa"/>
            <w:tcMar>
              <w:top w:w="85" w:type="dxa"/>
              <w:left w:w="105" w:type="dxa"/>
              <w:bottom w:w="85" w:type="dxa"/>
              <w:right w:w="105" w:type="dxa"/>
            </w:tcMar>
            <w:vAlign w:val="center"/>
          </w:tcPr>
          <w:p w14:paraId="461B129F" w14:textId="77777777" w:rsidR="003F1CFA" w:rsidRDefault="00B75DA3" w:rsidP="00DC15AE">
            <w:pPr>
              <w:spacing w:after="0"/>
              <w:ind w:firstLine="0"/>
              <w:jc w:val="center"/>
            </w:pPr>
            <w:r>
              <w:rPr>
                <w:sz w:val="21"/>
              </w:rPr>
              <w:t>竞争力与风险</w:t>
            </w:r>
          </w:p>
        </w:tc>
        <w:tc>
          <w:tcPr>
            <w:tcW w:w="3969" w:type="dxa"/>
            <w:tcMar>
              <w:top w:w="85" w:type="dxa"/>
              <w:left w:w="105" w:type="dxa"/>
              <w:bottom w:w="85" w:type="dxa"/>
              <w:right w:w="105" w:type="dxa"/>
            </w:tcMar>
            <w:vAlign w:val="center"/>
          </w:tcPr>
          <w:p w14:paraId="17A62BD7" w14:textId="77777777" w:rsidR="003F1CFA" w:rsidRDefault="00B75DA3" w:rsidP="00DC15AE">
            <w:pPr>
              <w:spacing w:after="0"/>
              <w:ind w:firstLine="0"/>
              <w:rPr>
                <w:lang w:eastAsia="zh-CN"/>
              </w:rPr>
            </w:pPr>
            <w:r>
              <w:rPr>
                <w:sz w:val="21"/>
                <w:lang w:eastAsia="zh-CN"/>
              </w:rPr>
              <w:t>壁垒、竞争格局和关键风险是什么</w:t>
            </w:r>
          </w:p>
        </w:tc>
        <w:tc>
          <w:tcPr>
            <w:tcW w:w="3288" w:type="dxa"/>
            <w:tcMar>
              <w:top w:w="85" w:type="dxa"/>
              <w:left w:w="105" w:type="dxa"/>
              <w:bottom w:w="85" w:type="dxa"/>
              <w:right w:w="105" w:type="dxa"/>
            </w:tcMar>
            <w:vAlign w:val="center"/>
          </w:tcPr>
          <w:p w14:paraId="5CEC94EB" w14:textId="77777777" w:rsidR="003F1CFA" w:rsidRDefault="00B75DA3" w:rsidP="00DC15AE">
            <w:pPr>
              <w:spacing w:after="0"/>
              <w:ind w:firstLine="0"/>
              <w:rPr>
                <w:lang w:eastAsia="zh-CN"/>
              </w:rPr>
            </w:pPr>
            <w:r>
              <w:rPr>
                <w:sz w:val="21"/>
                <w:lang w:eastAsia="zh-CN"/>
              </w:rPr>
              <w:t>识别假设成立和失效条件</w:t>
            </w:r>
          </w:p>
        </w:tc>
      </w:tr>
      <w:tr w:rsidR="003F1CFA" w14:paraId="15CA2814" w14:textId="77777777">
        <w:trPr>
          <w:cantSplit/>
          <w:jc w:val="center"/>
        </w:trPr>
        <w:tc>
          <w:tcPr>
            <w:tcW w:w="1814" w:type="dxa"/>
            <w:tcMar>
              <w:top w:w="85" w:type="dxa"/>
              <w:left w:w="105" w:type="dxa"/>
              <w:bottom w:w="85" w:type="dxa"/>
              <w:right w:w="105" w:type="dxa"/>
            </w:tcMar>
            <w:vAlign w:val="center"/>
          </w:tcPr>
          <w:p w14:paraId="2DFD71C6" w14:textId="77777777" w:rsidR="003F1CFA" w:rsidRDefault="00B75DA3" w:rsidP="00DC15AE">
            <w:pPr>
              <w:spacing w:after="0"/>
              <w:ind w:firstLine="0"/>
              <w:jc w:val="center"/>
            </w:pPr>
            <w:r>
              <w:rPr>
                <w:sz w:val="21"/>
              </w:rPr>
              <w:t>市场焦点与预期差</w:t>
            </w:r>
          </w:p>
        </w:tc>
        <w:tc>
          <w:tcPr>
            <w:tcW w:w="3969" w:type="dxa"/>
            <w:tcMar>
              <w:top w:w="85" w:type="dxa"/>
              <w:left w:w="105" w:type="dxa"/>
              <w:bottom w:w="85" w:type="dxa"/>
              <w:right w:w="105" w:type="dxa"/>
            </w:tcMar>
            <w:vAlign w:val="center"/>
          </w:tcPr>
          <w:p w14:paraId="6F029490" w14:textId="77777777" w:rsidR="003F1CFA" w:rsidRDefault="00B75DA3" w:rsidP="00DC15AE">
            <w:pPr>
              <w:spacing w:after="0"/>
              <w:ind w:firstLine="0"/>
              <w:rPr>
                <w:lang w:eastAsia="zh-CN"/>
              </w:rPr>
            </w:pPr>
            <w:r>
              <w:rPr>
                <w:sz w:val="21"/>
                <w:lang w:eastAsia="zh-CN"/>
              </w:rPr>
              <w:t>机构担忧什么，最近发生了什么变化</w:t>
            </w:r>
          </w:p>
        </w:tc>
        <w:tc>
          <w:tcPr>
            <w:tcW w:w="3288" w:type="dxa"/>
            <w:tcMar>
              <w:top w:w="85" w:type="dxa"/>
              <w:left w:w="105" w:type="dxa"/>
              <w:bottom w:w="85" w:type="dxa"/>
              <w:right w:w="105" w:type="dxa"/>
            </w:tcMar>
            <w:vAlign w:val="center"/>
          </w:tcPr>
          <w:p w14:paraId="510A5E22" w14:textId="77777777" w:rsidR="003F1CFA" w:rsidRDefault="00B75DA3" w:rsidP="00DC15AE">
            <w:pPr>
              <w:spacing w:after="0"/>
              <w:ind w:firstLine="0"/>
              <w:rPr>
                <w:lang w:eastAsia="zh-CN"/>
              </w:rPr>
            </w:pPr>
            <w:r>
              <w:rPr>
                <w:sz w:val="21"/>
                <w:lang w:eastAsia="zh-CN"/>
              </w:rPr>
              <w:t>解释当前估值与催化空间</w:t>
            </w:r>
          </w:p>
        </w:tc>
      </w:tr>
      <w:tr w:rsidR="003F1CFA" w14:paraId="6DE01FED" w14:textId="77777777">
        <w:trPr>
          <w:cantSplit/>
          <w:jc w:val="center"/>
        </w:trPr>
        <w:tc>
          <w:tcPr>
            <w:tcW w:w="1814" w:type="dxa"/>
            <w:tcMar>
              <w:top w:w="85" w:type="dxa"/>
              <w:left w:w="105" w:type="dxa"/>
              <w:bottom w:w="85" w:type="dxa"/>
              <w:right w:w="105" w:type="dxa"/>
            </w:tcMar>
            <w:vAlign w:val="center"/>
          </w:tcPr>
          <w:p w14:paraId="0770460F" w14:textId="77777777" w:rsidR="003F1CFA" w:rsidRDefault="00B75DA3" w:rsidP="00DC15AE">
            <w:pPr>
              <w:spacing w:after="0"/>
              <w:ind w:firstLine="0"/>
              <w:jc w:val="center"/>
            </w:pPr>
            <w:r>
              <w:rPr>
                <w:sz w:val="21"/>
              </w:rPr>
              <w:t>可比公司</w:t>
            </w:r>
          </w:p>
        </w:tc>
        <w:tc>
          <w:tcPr>
            <w:tcW w:w="3969" w:type="dxa"/>
            <w:tcMar>
              <w:top w:w="85" w:type="dxa"/>
              <w:left w:w="105" w:type="dxa"/>
              <w:bottom w:w="85" w:type="dxa"/>
              <w:right w:w="105" w:type="dxa"/>
            </w:tcMar>
            <w:vAlign w:val="center"/>
          </w:tcPr>
          <w:p w14:paraId="793C692A" w14:textId="77777777" w:rsidR="003F1CFA" w:rsidRDefault="00B75DA3" w:rsidP="00DC15AE">
            <w:pPr>
              <w:spacing w:after="0"/>
              <w:ind w:firstLine="0"/>
              <w:rPr>
                <w:lang w:eastAsia="zh-CN"/>
              </w:rPr>
            </w:pPr>
            <w:r>
              <w:rPr>
                <w:sz w:val="21"/>
                <w:lang w:eastAsia="zh-CN"/>
              </w:rPr>
              <w:t>至少三家同业的关键差异是什么</w:t>
            </w:r>
          </w:p>
        </w:tc>
        <w:tc>
          <w:tcPr>
            <w:tcW w:w="3288" w:type="dxa"/>
            <w:tcMar>
              <w:top w:w="85" w:type="dxa"/>
              <w:left w:w="105" w:type="dxa"/>
              <w:bottom w:w="85" w:type="dxa"/>
              <w:right w:w="105" w:type="dxa"/>
            </w:tcMar>
            <w:vAlign w:val="center"/>
          </w:tcPr>
          <w:p w14:paraId="1D9B678C" w14:textId="77777777" w:rsidR="003F1CFA" w:rsidRDefault="00B75DA3" w:rsidP="00DC15AE">
            <w:pPr>
              <w:spacing w:after="0"/>
              <w:ind w:firstLine="0"/>
            </w:pPr>
            <w:r>
              <w:rPr>
                <w:sz w:val="21"/>
              </w:rPr>
              <w:t>避免只看单公司叙事</w:t>
            </w:r>
          </w:p>
        </w:tc>
      </w:tr>
      <w:tr w:rsidR="003F1CFA" w14:paraId="0811742A" w14:textId="77777777">
        <w:trPr>
          <w:cantSplit/>
          <w:jc w:val="center"/>
        </w:trPr>
        <w:tc>
          <w:tcPr>
            <w:tcW w:w="1814" w:type="dxa"/>
            <w:tcMar>
              <w:top w:w="85" w:type="dxa"/>
              <w:left w:w="105" w:type="dxa"/>
              <w:bottom w:w="85" w:type="dxa"/>
              <w:right w:w="105" w:type="dxa"/>
            </w:tcMar>
            <w:vAlign w:val="center"/>
          </w:tcPr>
          <w:p w14:paraId="4A35BE88" w14:textId="77777777" w:rsidR="003F1CFA" w:rsidRDefault="00B75DA3" w:rsidP="00DC15AE">
            <w:pPr>
              <w:spacing w:after="0"/>
              <w:ind w:firstLine="0"/>
              <w:jc w:val="center"/>
            </w:pPr>
            <w:r>
              <w:rPr>
                <w:sz w:val="21"/>
              </w:rPr>
              <w:t>跟踪指标</w:t>
            </w:r>
          </w:p>
        </w:tc>
        <w:tc>
          <w:tcPr>
            <w:tcW w:w="3969" w:type="dxa"/>
            <w:tcMar>
              <w:top w:w="85" w:type="dxa"/>
              <w:left w:w="105" w:type="dxa"/>
              <w:bottom w:w="85" w:type="dxa"/>
              <w:right w:w="105" w:type="dxa"/>
            </w:tcMar>
            <w:vAlign w:val="center"/>
          </w:tcPr>
          <w:p w14:paraId="0ADB55EE" w14:textId="77777777" w:rsidR="003F1CFA" w:rsidRDefault="00B75DA3" w:rsidP="00DC15AE">
            <w:pPr>
              <w:spacing w:after="0"/>
              <w:ind w:firstLine="0"/>
              <w:rPr>
                <w:lang w:eastAsia="zh-CN"/>
              </w:rPr>
            </w:pPr>
            <w:r>
              <w:rPr>
                <w:sz w:val="21"/>
                <w:lang w:eastAsia="zh-CN"/>
              </w:rPr>
              <w:t>未来财报和经营应重点观察什么</w:t>
            </w:r>
          </w:p>
        </w:tc>
        <w:tc>
          <w:tcPr>
            <w:tcW w:w="3288" w:type="dxa"/>
            <w:tcMar>
              <w:top w:w="85" w:type="dxa"/>
              <w:left w:w="105" w:type="dxa"/>
              <w:bottom w:w="85" w:type="dxa"/>
              <w:right w:w="105" w:type="dxa"/>
            </w:tcMar>
            <w:vAlign w:val="center"/>
          </w:tcPr>
          <w:p w14:paraId="1B7C3BDE" w14:textId="77777777" w:rsidR="003F1CFA" w:rsidRDefault="00B75DA3" w:rsidP="00DC15AE">
            <w:pPr>
              <w:spacing w:after="0"/>
              <w:ind w:firstLine="0"/>
              <w:rPr>
                <w:lang w:eastAsia="zh-CN"/>
              </w:rPr>
            </w:pPr>
            <w:r>
              <w:rPr>
                <w:sz w:val="21"/>
                <w:lang w:eastAsia="zh-CN"/>
              </w:rPr>
              <w:t>把研究结论转成可更新判断</w:t>
            </w:r>
          </w:p>
        </w:tc>
      </w:tr>
    </w:tbl>
    <w:p w14:paraId="20A231CC" w14:textId="77777777" w:rsidR="003F1CFA" w:rsidRDefault="003F1CFA">
      <w:pPr>
        <w:spacing w:after="0"/>
        <w:rPr>
          <w:lang w:eastAsia="zh-CN"/>
        </w:rPr>
      </w:pPr>
    </w:p>
    <w:p w14:paraId="095D1DFA" w14:textId="77777777" w:rsidR="003F1CFA" w:rsidRPr="00DC15AE" w:rsidRDefault="00B75DA3" w:rsidP="00DC15AE">
      <w:pPr>
        <w:pStyle w:val="21"/>
        <w:rPr>
          <w:rFonts w:hint="eastAsia"/>
          <w:lang w:eastAsia="zh-CN"/>
        </w:rPr>
      </w:pPr>
      <w:bookmarkStart w:id="89" w:name="_Toc240712636"/>
      <w:r w:rsidRPr="00DC15AE">
        <w:rPr>
          <w:lang w:eastAsia="zh-CN"/>
        </w:rPr>
        <w:t>9.3 研究卡的证据约束与生成规范</w:t>
      </w:r>
      <w:bookmarkEnd w:id="89"/>
    </w:p>
    <w:p w14:paraId="5453C281" w14:textId="77777777" w:rsidR="003F1CFA" w:rsidRDefault="00B75DA3">
      <w:pPr>
        <w:keepLines/>
        <w:rPr>
          <w:lang w:eastAsia="zh-CN"/>
        </w:rPr>
      </w:pPr>
      <w:r>
        <w:rPr>
          <w:lang w:eastAsia="zh-CN"/>
        </w:rPr>
        <w:t>财务数字由确定性程序计算并回到原表对账，分业务收入、毛利、</w:t>
      </w:r>
      <w:r>
        <w:rPr>
          <w:lang w:eastAsia="zh-CN"/>
        </w:rPr>
        <w:t>ROE</w:t>
      </w:r>
      <w:r>
        <w:rPr>
          <w:lang w:eastAsia="zh-CN"/>
        </w:rPr>
        <w:t>、现金流和周转不能由模型心算。大模型只负责从公告、财报、纪要和问答中整理业务线、事件路径、预期差、风险和跟踪项；每个重要结论都保留证据</w:t>
      </w:r>
      <w:r>
        <w:rPr>
          <w:lang w:eastAsia="zh-CN"/>
        </w:rPr>
        <w:t>ID</w:t>
      </w:r>
      <w:r>
        <w:rPr>
          <w:lang w:eastAsia="zh-CN"/>
        </w:rPr>
        <w:t>和首次可见时间。资料没有披露时明确写</w:t>
      </w:r>
      <w:r>
        <w:rPr>
          <w:lang w:eastAsia="zh-CN"/>
        </w:rPr>
        <w:t>“</w:t>
      </w:r>
      <w:r>
        <w:rPr>
          <w:lang w:eastAsia="zh-CN"/>
        </w:rPr>
        <w:t>未知</w:t>
      </w:r>
      <w:r>
        <w:rPr>
          <w:lang w:eastAsia="zh-CN"/>
        </w:rPr>
        <w:t>”</w:t>
      </w:r>
      <w:r>
        <w:rPr>
          <w:lang w:eastAsia="zh-CN"/>
        </w:rPr>
        <w:t>，不使用行业常识替代公司事实。</w:t>
      </w:r>
    </w:p>
    <w:p w14:paraId="2C59C208" w14:textId="77777777" w:rsidR="003F1CFA" w:rsidRPr="00DC15AE" w:rsidRDefault="00B75DA3" w:rsidP="00DC15AE">
      <w:pPr>
        <w:pStyle w:val="21"/>
        <w:rPr>
          <w:rFonts w:hint="eastAsia"/>
          <w:lang w:eastAsia="zh-CN"/>
        </w:rPr>
      </w:pPr>
      <w:bookmarkStart w:id="90" w:name="_Toc240712637"/>
      <w:r w:rsidRPr="00DC15AE">
        <w:rPr>
          <w:lang w:eastAsia="zh-CN"/>
        </w:rPr>
        <w:lastRenderedPageBreak/>
        <w:t>9.4 DeepDive结果回流与量化闭环</w:t>
      </w:r>
      <w:bookmarkEnd w:id="90"/>
    </w:p>
    <w:p w14:paraId="0A75675B" w14:textId="77777777" w:rsidR="003F1CFA" w:rsidRDefault="00B75DA3">
      <w:pPr>
        <w:keepLines/>
        <w:rPr>
          <w:lang w:eastAsia="zh-CN"/>
        </w:rPr>
      </w:pPr>
      <w:r>
        <w:rPr>
          <w:lang w:eastAsia="zh-CN"/>
        </w:rPr>
        <w:t>DeepDive</w:t>
      </w:r>
      <w:r>
        <w:rPr>
          <w:lang w:eastAsia="zh-CN"/>
        </w:rPr>
        <w:t>不仅生成阅读报告，还把业务线、收入与利润传导、预期变化、反向证据、资料缺口和跟踪指标写成结构化研究字段。业务暴露不使用研究员主观总分，而是分别记录关系类型、相关产品或资产、已披露收入占比、订单和客户证据、商业化阶段、产能与收入确认时点、受益或受损方向、证据等级和</w:t>
      </w:r>
      <w:r>
        <w:rPr>
          <w:lang w:eastAsia="zh-CN"/>
        </w:rPr>
        <w:t>unknown</w:t>
      </w:r>
      <w:r>
        <w:rPr>
          <w:lang w:eastAsia="zh-CN"/>
        </w:rPr>
        <w:t>比例。确定性程序按统一字段定义检查直接性、规模、阶段和证据覆盖，再把这些可复算字段交给冻结统计模型学习实际份量。</w:t>
      </w:r>
    </w:p>
    <w:p w14:paraId="550AB53F" w14:textId="77777777" w:rsidR="00455580" w:rsidRDefault="002F4F33">
      <w:pPr>
        <w:keepLines/>
        <w:rPr>
          <w:lang w:eastAsia="zh-CN"/>
        </w:rPr>
      </w:pPr>
      <w:r>
        <w:rPr>
          <w:lang w:eastAsia="zh-CN"/>
        </w:rPr>
        <w:t>利润传导完整度按照</w:t>
      </w:r>
      <w:r>
        <w:rPr>
          <w:lang w:eastAsia="zh-CN"/>
        </w:rPr>
        <w:t>“</w:t>
      </w:r>
      <w:r>
        <w:rPr>
          <w:lang w:eastAsia="zh-CN"/>
        </w:rPr>
        <w:t>事件影响</w:t>
      </w:r>
      <w:r>
        <w:rPr>
          <w:lang w:eastAsia="zh-CN"/>
        </w:rPr>
        <w:t>—</w:t>
      </w:r>
      <w:r>
        <w:rPr>
          <w:lang w:eastAsia="zh-CN"/>
        </w:rPr>
        <w:t>销量或价格</w:t>
      </w:r>
      <w:r>
        <w:rPr>
          <w:lang w:eastAsia="zh-CN"/>
        </w:rPr>
        <w:t>—</w:t>
      </w:r>
      <w:r>
        <w:rPr>
          <w:lang w:eastAsia="zh-CN"/>
        </w:rPr>
        <w:t>收入</w:t>
      </w:r>
      <w:r>
        <w:rPr>
          <w:lang w:eastAsia="zh-CN"/>
        </w:rPr>
        <w:t>—</w:t>
      </w:r>
      <w:r>
        <w:rPr>
          <w:lang w:eastAsia="zh-CN"/>
        </w:rPr>
        <w:t>毛利</w:t>
      </w:r>
      <w:r>
        <w:rPr>
          <w:lang w:eastAsia="zh-CN"/>
        </w:rPr>
        <w:t>—</w:t>
      </w:r>
      <w:r>
        <w:rPr>
          <w:lang w:eastAsia="zh-CN"/>
        </w:rPr>
        <w:t>费用与现金流</w:t>
      </w:r>
      <w:r>
        <w:rPr>
          <w:lang w:eastAsia="zh-CN"/>
        </w:rPr>
        <w:t>—</w:t>
      </w:r>
      <w:r>
        <w:rPr>
          <w:lang w:eastAsia="zh-CN"/>
        </w:rPr>
        <w:t>净利润</w:t>
      </w:r>
      <w:r>
        <w:rPr>
          <w:lang w:eastAsia="zh-CN"/>
        </w:rPr>
        <w:t>”</w:t>
      </w:r>
      <w:r>
        <w:rPr>
          <w:lang w:eastAsia="zh-CN"/>
        </w:rPr>
        <w:t>的顺序逐环检查。某一环只有在结构化财务字段或正文证据支持时才标记为已确认；关键环节缺失时保留未知，并把缺口作为不确定性特征，不能用行业空间补齐。预期差方向则比较决策时点旧预期与最新可见证据，记录经营阶段是否前移、预测是否上修以及反向证据是否增加。</w:t>
      </w:r>
      <w:r>
        <w:rPr>
          <w:lang w:eastAsia="zh-CN"/>
        </w:rPr>
        <w:t>P2</w:t>
      </w:r>
      <w:r>
        <w:rPr>
          <w:lang w:eastAsia="zh-CN"/>
        </w:rPr>
        <w:t>或</w:t>
      </w:r>
      <w:r>
        <w:rPr>
          <w:lang w:eastAsia="zh-CN"/>
        </w:rPr>
        <w:t>P3</w:t>
      </w:r>
      <w:r>
        <w:rPr>
          <w:lang w:eastAsia="zh-CN"/>
        </w:rPr>
        <w:t>发现事实错误后，只更正对应字段并调用同一冻结模型复算，不能直接修改概率或排名。</w:t>
      </w:r>
    </w:p>
    <w:p w14:paraId="16D80BA7" w14:textId="77777777" w:rsidR="00445DA6" w:rsidRDefault="00793F94">
      <w:pPr>
        <w:keepLines/>
        <w:pBdr>
          <w:left w:val="single" w:sz="18" w:space="8" w:color="2F5597"/>
        </w:pBdr>
        <w:shd w:val="clear" w:color="auto" w:fill="EAF2F8"/>
        <w:spacing w:before="100" w:line="360" w:lineRule="auto"/>
        <w:ind w:left="240" w:right="180" w:firstLine="0"/>
      </w:pPr>
      <w:r>
        <w:rPr>
          <w:b/>
        </w:rPr>
        <w:t>文字化计算关系：</w:t>
      </w:r>
      <w:r>
        <w:t>DeepDive</w:t>
      </w:r>
      <w:r>
        <w:t>回流＝核验后的业务暴露、收入利润传导、经营阶段、反向证据和资料缺口</w:t>
      </w:r>
      <w:r>
        <w:t xml:space="preserve"> → </w:t>
      </w:r>
      <w:r>
        <w:t>更新原特征快照</w:t>
      </w:r>
      <w:r>
        <w:t xml:space="preserve"> → </w:t>
      </w:r>
      <w:r>
        <w:t>使用同一冻结子模型、融合器和校准器重新计算</w:t>
      </w:r>
      <w:r>
        <w:t xml:space="preserve"> → </w:t>
      </w:r>
      <w:r>
        <w:t>更新概率、排名和解释。研究人员只更正证据与事实，不直接给股票加分。</w:t>
      </w:r>
    </w:p>
    <w:p w14:paraId="7943D05E" w14:textId="77777777" w:rsidR="003F1CFA" w:rsidRPr="00DC15AE" w:rsidRDefault="00B75DA3" w:rsidP="00DC15AE">
      <w:pPr>
        <w:pStyle w:val="21"/>
        <w:rPr>
          <w:rFonts w:hint="eastAsia"/>
          <w:lang w:eastAsia="zh-CN"/>
        </w:rPr>
      </w:pPr>
      <w:bookmarkStart w:id="91" w:name="_Toc240712638"/>
      <w:r w:rsidRPr="00DC15AE">
        <w:rPr>
          <w:lang w:eastAsia="zh-CN"/>
        </w:rPr>
        <w:t>9.5 DeepDive从问题树到可</w:t>
      </w:r>
      <w:r w:rsidR="0086034C" w:rsidRPr="00DC15AE">
        <w:rPr>
          <w:rFonts w:hint="eastAsia"/>
          <w:lang w:eastAsia="zh-CN"/>
        </w:rPr>
        <w:t>复</w:t>
      </w:r>
      <w:r w:rsidRPr="00DC15AE">
        <w:rPr>
          <w:lang w:eastAsia="zh-CN"/>
        </w:rPr>
        <w:t>核结论</w:t>
      </w:r>
      <w:bookmarkEnd w:id="91"/>
    </w:p>
    <w:p w14:paraId="399DAA06" w14:textId="77777777" w:rsidR="003F1CFA" w:rsidRDefault="00B75DA3">
      <w:pPr>
        <w:keepLines/>
        <w:rPr>
          <w:lang w:eastAsia="zh-CN"/>
        </w:rPr>
      </w:pPr>
      <w:r>
        <w:rPr>
          <w:lang w:eastAsia="zh-CN"/>
        </w:rPr>
        <w:t>完整研究不是把公司资料交给大模型自由总结，而是先由事件卡生成一棵问题树。若候选因</w:t>
      </w:r>
      <w:r>
        <w:rPr>
          <w:lang w:eastAsia="zh-CN"/>
        </w:rPr>
        <w:t>“</w:t>
      </w:r>
      <w:r>
        <w:rPr>
          <w:lang w:eastAsia="zh-CN"/>
        </w:rPr>
        <w:t>新产品量产</w:t>
      </w:r>
      <w:r>
        <w:rPr>
          <w:lang w:eastAsia="zh-CN"/>
        </w:rPr>
        <w:t>”</w:t>
      </w:r>
      <w:r>
        <w:rPr>
          <w:lang w:eastAsia="zh-CN"/>
        </w:rPr>
        <w:t>进入，问题树会依次追问：产品属于哪条业务线、现有收入和毛利占比多大、产能和认证处于什么阶段、客户是否已经下单、收入确认需要多久、增量收入能否转成利润、市场此前预期是多少，以及哪些条件会使判断失效。不同事件类型使用不同的问题模板，但每个问题都必须指向可核验的事实。</w:t>
      </w:r>
    </w:p>
    <w:p w14:paraId="70907607" w14:textId="77777777" w:rsidR="003F1CFA" w:rsidRDefault="00B75DA3">
      <w:pPr>
        <w:keepLines/>
        <w:rPr>
          <w:lang w:eastAsia="zh-CN"/>
        </w:rPr>
      </w:pPr>
      <w:r>
        <w:rPr>
          <w:lang w:eastAsia="zh-CN"/>
        </w:rPr>
        <w:t>取证阶段先读取公司</w:t>
      </w:r>
      <w:r>
        <w:rPr>
          <w:lang w:eastAsia="zh-CN"/>
        </w:rPr>
        <w:t>Wiki</w:t>
      </w:r>
      <w:r>
        <w:rPr>
          <w:lang w:eastAsia="zh-CN"/>
        </w:rPr>
        <w:t>中的业务结构和历史问题树，用它确定需要核验的财务科目、产品、客户、订单与风险主题；随后仍须调用结构化财务数据、公司公告、调研纪要、电话会、互动问答和研报摘要取得原始证据。确定性程序完成分业务收入与毛利表、收入量价结构拆解、杜邦</w:t>
      </w:r>
      <w:r>
        <w:rPr>
          <w:lang w:eastAsia="zh-CN"/>
        </w:rPr>
        <w:t>ROE</w:t>
      </w:r>
      <w:r>
        <w:rPr>
          <w:lang w:eastAsia="zh-CN"/>
        </w:rPr>
        <w:t>、现金流和可比公司指标计算；大模型负责把分散文本归并到问题树、识别管理层措辞变化并整理正反证据。客户名称、订单金额、投产日期和业绩数字只有在结构化字段或正文明确陈述时才能写成事实。</w:t>
      </w:r>
    </w:p>
    <w:p w14:paraId="710CE02D" w14:textId="77777777" w:rsidR="003F1CFA" w:rsidRDefault="00B75DA3">
      <w:pPr>
        <w:keepLines/>
        <w:rPr>
          <w:lang w:eastAsia="zh-CN"/>
        </w:rPr>
      </w:pPr>
      <w:r>
        <w:rPr>
          <w:lang w:eastAsia="zh-CN"/>
        </w:rPr>
        <w:t>证据汇总后，系统形成正向论据、反向论据、矛盾项和未知项四个区域。若公司称订单充足但应收账款和经营现金流持续恶化，不能只保留正面表述；若问答中的投产时间与后续公告不一致，需要按发布时间和证据等级解释差异；如果关键业务没有分部披露，则业务暴露只能标为区间或未知，不得由行业常识补齐。</w:t>
      </w:r>
    </w:p>
    <w:p w14:paraId="16012572" w14:textId="77777777" w:rsidR="003F1CFA" w:rsidRDefault="00B75DA3">
      <w:pPr>
        <w:keepLines/>
        <w:rPr>
          <w:lang w:eastAsia="zh-CN"/>
        </w:rPr>
      </w:pPr>
      <w:r>
        <w:rPr>
          <w:lang w:eastAsia="zh-CN"/>
        </w:rPr>
        <w:lastRenderedPageBreak/>
        <w:t>最终产物是一张可计算、可复核的研究卡，而不是一篇长篇结论。研究卡把业务暴露、收入与利润传导、预期差、竞争力、风险、可比公司和跟踪指标与证据</w:t>
      </w:r>
      <w:r>
        <w:rPr>
          <w:lang w:eastAsia="zh-CN"/>
        </w:rPr>
        <w:t>ID</w:t>
      </w:r>
      <w:r>
        <w:rPr>
          <w:lang w:eastAsia="zh-CN"/>
        </w:rPr>
        <w:t>绑定，并明确</w:t>
      </w:r>
      <w:r>
        <w:rPr>
          <w:lang w:eastAsia="zh-CN"/>
        </w:rPr>
        <w:t>“</w:t>
      </w:r>
      <w:r>
        <w:rPr>
          <w:lang w:eastAsia="zh-CN"/>
        </w:rPr>
        <w:t>成立条件、失效信号和待确认问题</w:t>
      </w:r>
      <w:r>
        <w:rPr>
          <w:lang w:eastAsia="zh-CN"/>
        </w:rPr>
        <w:t>”</w:t>
      </w:r>
      <w:r>
        <w:rPr>
          <w:lang w:eastAsia="zh-CN"/>
        </w:rPr>
        <w:t>。</w:t>
      </w:r>
      <w:r>
        <w:rPr>
          <w:lang w:eastAsia="zh-CN"/>
        </w:rPr>
        <w:t>P3</w:t>
      </w:r>
      <w:r>
        <w:rPr>
          <w:lang w:eastAsia="zh-CN"/>
        </w:rPr>
        <w:t>据此作出晋级、观察、阻断或退出决定，结构化字段进入最终排序，文字解释进入日报，未解决问题进入下一次增量更新。</w:t>
      </w:r>
    </w:p>
    <w:p w14:paraId="45064D12" w14:textId="77777777" w:rsidR="003F1CFA" w:rsidRPr="00DC15AE" w:rsidRDefault="00B75DA3" w:rsidP="00DC15AE">
      <w:pPr>
        <w:pStyle w:val="1"/>
        <w:rPr>
          <w:rFonts w:hint="eastAsia"/>
          <w:lang w:eastAsia="zh-CN"/>
        </w:rPr>
      </w:pPr>
      <w:bookmarkStart w:id="92" w:name="_Toc240712639"/>
      <w:r w:rsidRPr="00DC15AE">
        <w:rPr>
          <w:lang w:eastAsia="zh-CN"/>
        </w:rPr>
        <w:lastRenderedPageBreak/>
        <w:t>10 舆情、重大负面与位置风险</w:t>
      </w:r>
      <w:bookmarkEnd w:id="92"/>
    </w:p>
    <w:p w14:paraId="1DC79065" w14:textId="77777777" w:rsidR="003F1CFA" w:rsidRPr="00DC15AE" w:rsidRDefault="00B75DA3" w:rsidP="00DC15AE">
      <w:pPr>
        <w:pStyle w:val="21"/>
        <w:rPr>
          <w:rFonts w:hint="eastAsia"/>
        </w:rPr>
      </w:pPr>
      <w:bookmarkStart w:id="93" w:name="_Toc240712640"/>
      <w:r w:rsidRPr="00DC15AE">
        <w:t>10.1 舆情不是独立候选入口</w:t>
      </w:r>
      <w:bookmarkEnd w:id="93"/>
    </w:p>
    <w:p w14:paraId="0BFB38E7" w14:textId="77777777" w:rsidR="003F1CFA" w:rsidRDefault="00B75DA3">
      <w:pPr>
        <w:keepLines/>
        <w:ind w:firstLine="0"/>
        <w:jc w:val="center"/>
      </w:pPr>
      <w:r>
        <w:rPr>
          <w:noProof/>
        </w:rPr>
        <w:drawing>
          <wp:inline distT="0" distB="0" distL="0" distR="0" wp14:anchorId="392CC8BA" wp14:editId="061D63BC">
            <wp:extent cx="5760000" cy="3584000"/>
            <wp:effectExtent l="0" t="0" r="0" b="0"/>
            <wp:docPr id="25" name="Picture 25" descr="舆情数据从原始声量到确认、拥挤和风险信号的处理链" title="舆情数据从原始声量到确认、拥挤和风险信号的处理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3"/>
                    <a:stretch>
                      <a:fillRect/>
                    </a:stretch>
                  </pic:blipFill>
                  <pic:spPr>
                    <a:xfrm>
                      <a:off x="0" y="0"/>
                      <a:ext cx="5760000" cy="3584000"/>
                    </a:xfrm>
                    <a:prstGeom prst="rect">
                      <a:avLst/>
                    </a:prstGeom>
                  </pic:spPr>
                </pic:pic>
              </a:graphicData>
            </a:graphic>
          </wp:inline>
        </w:drawing>
      </w:r>
    </w:p>
    <w:p w14:paraId="3FC2B0F6" w14:textId="77777777" w:rsidR="003F1CFA" w:rsidRDefault="00B75DA3">
      <w:pPr>
        <w:pStyle w:val="af7"/>
        <w:keepNext/>
        <w:rPr>
          <w:lang w:eastAsia="zh-CN"/>
        </w:rPr>
      </w:pPr>
      <w:r>
        <w:rPr>
          <w:lang w:eastAsia="zh-CN"/>
        </w:rPr>
        <w:t>图</w:t>
      </w:r>
      <w:r>
        <w:rPr>
          <w:lang w:eastAsia="zh-CN"/>
        </w:rPr>
        <w:t xml:space="preserve">26  </w:t>
      </w:r>
      <w:r>
        <w:rPr>
          <w:lang w:eastAsia="zh-CN"/>
        </w:rPr>
        <w:t>舆情数据从原始声量到确认、拥挤和风险信号的处理链</w:t>
      </w:r>
    </w:p>
    <w:p w14:paraId="2B0BAC4E" w14:textId="77777777" w:rsidR="003F1CFA" w:rsidRDefault="00B75DA3">
      <w:pPr>
        <w:keepLines/>
        <w:rPr>
          <w:lang w:eastAsia="zh-CN"/>
        </w:rPr>
      </w:pPr>
      <w:r>
        <w:rPr>
          <w:lang w:eastAsia="zh-CN"/>
        </w:rPr>
        <w:t>现有舆情主要来自首席观点情绪字段、</w:t>
      </w:r>
      <w:r>
        <w:rPr>
          <w:lang w:eastAsia="zh-CN"/>
        </w:rPr>
        <w:t>qa*</w:t>
      </w:r>
      <w:r>
        <w:rPr>
          <w:lang w:eastAsia="zh-CN"/>
        </w:rPr>
        <w:t>关键词和问答变化，以及后续可接入的官方、新闻和公开讨论。系统先按事件簇去重，区分独立来源、媒体转述、分析观点、公司澄清和未经证实传闻，再计算关注增速、观点分歧、事实确认度、重复转载比例和情绪变化。声量不能创建股票，只能确认事件、识别拥挤或触发风险核验。</w:t>
      </w:r>
    </w:p>
    <w:p w14:paraId="79DDE521" w14:textId="77777777" w:rsidR="003F1CFA" w:rsidRDefault="00B75DA3">
      <w:pPr>
        <w:keepLines/>
        <w:rPr>
          <w:lang w:eastAsia="zh-CN"/>
        </w:rPr>
      </w:pPr>
      <w:r>
        <w:rPr>
          <w:lang w:eastAsia="zh-CN"/>
        </w:rPr>
        <w:t>舆情必须与股价位置共同解释。低位、多源、持续且有新增事实支持的关注升温，可以增强启动判断；连续上涨后情绪高度一致、重复转载很多但新增事实很少，通常提高拥挤和兑现风险；传闻、主体冲突或公司否认进入</w:t>
      </w:r>
      <w:r>
        <w:rPr>
          <w:lang w:eastAsia="zh-CN"/>
        </w:rPr>
        <w:t>BLOCKED</w:t>
      </w:r>
      <w:r>
        <w:rPr>
          <w:lang w:eastAsia="zh-CN"/>
        </w:rPr>
        <w:t>或辟谣观察，等待官方来源。</w:t>
      </w:r>
    </w:p>
    <w:p w14:paraId="50AC170D" w14:textId="77777777" w:rsidR="003F1CFA" w:rsidRPr="00DC15AE" w:rsidRDefault="00B75DA3" w:rsidP="00DC15AE">
      <w:pPr>
        <w:pStyle w:val="21"/>
        <w:rPr>
          <w:rFonts w:hint="eastAsia"/>
          <w:lang w:eastAsia="zh-CN"/>
        </w:rPr>
      </w:pPr>
      <w:bookmarkStart w:id="94" w:name="_Toc240712641"/>
      <w:r w:rsidRPr="00DC15AE">
        <w:rPr>
          <w:lang w:eastAsia="zh-CN"/>
        </w:rPr>
        <w:t>10.2 重大负面采用硬门而不是扣分</w:t>
      </w:r>
      <w:bookmarkEnd w:id="94"/>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417"/>
        <w:gridCol w:w="4535"/>
        <w:gridCol w:w="3118"/>
      </w:tblGrid>
      <w:tr w:rsidR="003F1CFA" w14:paraId="2729C721" w14:textId="77777777">
        <w:trPr>
          <w:cantSplit/>
          <w:tblHeader/>
          <w:jc w:val="center"/>
        </w:trPr>
        <w:tc>
          <w:tcPr>
            <w:tcW w:w="1417" w:type="dxa"/>
            <w:tcBorders>
              <w:bottom w:val="single" w:sz="6" w:space="0" w:color="000000"/>
            </w:tcBorders>
            <w:tcMar>
              <w:top w:w="85" w:type="dxa"/>
              <w:left w:w="105" w:type="dxa"/>
              <w:bottom w:w="85" w:type="dxa"/>
              <w:right w:w="105" w:type="dxa"/>
            </w:tcMar>
            <w:vAlign w:val="center"/>
          </w:tcPr>
          <w:p w14:paraId="74FD357F" w14:textId="77777777" w:rsidR="003F1CFA" w:rsidRDefault="00B75DA3" w:rsidP="00DC15AE">
            <w:pPr>
              <w:ind w:firstLine="0"/>
              <w:jc w:val="center"/>
            </w:pPr>
            <w:r>
              <w:rPr>
                <w:b/>
                <w:sz w:val="21"/>
              </w:rPr>
              <w:t>风险等级</w:t>
            </w:r>
          </w:p>
        </w:tc>
        <w:tc>
          <w:tcPr>
            <w:tcW w:w="4535" w:type="dxa"/>
            <w:tcBorders>
              <w:bottom w:val="single" w:sz="6" w:space="0" w:color="000000"/>
            </w:tcBorders>
            <w:tcMar>
              <w:top w:w="85" w:type="dxa"/>
              <w:left w:w="105" w:type="dxa"/>
              <w:bottom w:w="85" w:type="dxa"/>
              <w:right w:w="105" w:type="dxa"/>
            </w:tcMar>
            <w:vAlign w:val="center"/>
          </w:tcPr>
          <w:p w14:paraId="30FA38EE" w14:textId="77777777" w:rsidR="003F1CFA" w:rsidRDefault="00B75DA3" w:rsidP="00DC15AE">
            <w:pPr>
              <w:ind w:firstLine="0"/>
              <w:jc w:val="center"/>
            </w:pPr>
            <w:r>
              <w:rPr>
                <w:b/>
                <w:sz w:val="21"/>
              </w:rPr>
              <w:t>典型情形</w:t>
            </w:r>
          </w:p>
        </w:tc>
        <w:tc>
          <w:tcPr>
            <w:tcW w:w="3118" w:type="dxa"/>
            <w:tcBorders>
              <w:bottom w:val="single" w:sz="6" w:space="0" w:color="000000"/>
            </w:tcBorders>
            <w:tcMar>
              <w:top w:w="85" w:type="dxa"/>
              <w:left w:w="105" w:type="dxa"/>
              <w:bottom w:w="85" w:type="dxa"/>
              <w:right w:w="105" w:type="dxa"/>
            </w:tcMar>
            <w:vAlign w:val="center"/>
          </w:tcPr>
          <w:p w14:paraId="0A66DC9A" w14:textId="77777777" w:rsidR="003F1CFA" w:rsidRDefault="00B75DA3" w:rsidP="00DC15AE">
            <w:pPr>
              <w:ind w:firstLine="0"/>
              <w:jc w:val="center"/>
            </w:pPr>
            <w:r>
              <w:rPr>
                <w:b/>
                <w:sz w:val="21"/>
              </w:rPr>
              <w:t>系统动作</w:t>
            </w:r>
          </w:p>
        </w:tc>
      </w:tr>
      <w:tr w:rsidR="003F1CFA" w14:paraId="734D7FEA" w14:textId="77777777">
        <w:trPr>
          <w:cantSplit/>
          <w:jc w:val="center"/>
        </w:trPr>
        <w:tc>
          <w:tcPr>
            <w:tcW w:w="1417" w:type="dxa"/>
            <w:tcMar>
              <w:top w:w="85" w:type="dxa"/>
              <w:left w:w="105" w:type="dxa"/>
              <w:bottom w:w="85" w:type="dxa"/>
              <w:right w:w="105" w:type="dxa"/>
            </w:tcMar>
            <w:vAlign w:val="center"/>
          </w:tcPr>
          <w:p w14:paraId="08C905E6" w14:textId="77777777" w:rsidR="003F1CFA" w:rsidRDefault="00B75DA3" w:rsidP="00DC15AE">
            <w:pPr>
              <w:spacing w:after="0"/>
              <w:ind w:firstLine="0"/>
              <w:jc w:val="center"/>
            </w:pPr>
            <w:r>
              <w:rPr>
                <w:sz w:val="21"/>
              </w:rPr>
              <w:t>红色</w:t>
            </w:r>
          </w:p>
        </w:tc>
        <w:tc>
          <w:tcPr>
            <w:tcW w:w="4535" w:type="dxa"/>
            <w:tcMar>
              <w:top w:w="85" w:type="dxa"/>
              <w:left w:w="105" w:type="dxa"/>
              <w:bottom w:w="85" w:type="dxa"/>
              <w:right w:w="105" w:type="dxa"/>
            </w:tcMar>
            <w:vAlign w:val="center"/>
          </w:tcPr>
          <w:p w14:paraId="22F3F1EB" w14:textId="77777777" w:rsidR="003F1CFA" w:rsidRDefault="00B75DA3" w:rsidP="00DC15AE">
            <w:pPr>
              <w:spacing w:after="0"/>
              <w:ind w:firstLine="0"/>
              <w:rPr>
                <w:lang w:eastAsia="zh-CN"/>
              </w:rPr>
            </w:pPr>
            <w:r>
              <w:rPr>
                <w:sz w:val="21"/>
                <w:lang w:eastAsia="zh-CN"/>
              </w:rPr>
              <w:t>重大违法立案、财务造假、退市风险、重大诉讼或长期停牌</w:t>
            </w:r>
          </w:p>
        </w:tc>
        <w:tc>
          <w:tcPr>
            <w:tcW w:w="3118" w:type="dxa"/>
            <w:tcMar>
              <w:top w:w="85" w:type="dxa"/>
              <w:left w:w="105" w:type="dxa"/>
              <w:bottom w:w="85" w:type="dxa"/>
              <w:right w:w="105" w:type="dxa"/>
            </w:tcMar>
            <w:vAlign w:val="center"/>
          </w:tcPr>
          <w:p w14:paraId="0394820B" w14:textId="77777777" w:rsidR="003F1CFA" w:rsidRDefault="00B75DA3" w:rsidP="00DC15AE">
            <w:pPr>
              <w:spacing w:after="0"/>
              <w:ind w:firstLine="0"/>
            </w:pPr>
            <w:r>
              <w:rPr>
                <w:sz w:val="21"/>
              </w:rPr>
              <w:t>VETOED</w:t>
            </w:r>
            <w:r>
              <w:rPr>
                <w:sz w:val="21"/>
              </w:rPr>
              <w:t>，直接退出最终池</w:t>
            </w:r>
          </w:p>
        </w:tc>
      </w:tr>
      <w:tr w:rsidR="003F1CFA" w14:paraId="28ED19F0" w14:textId="77777777">
        <w:trPr>
          <w:cantSplit/>
          <w:jc w:val="center"/>
        </w:trPr>
        <w:tc>
          <w:tcPr>
            <w:tcW w:w="1417" w:type="dxa"/>
            <w:tcMar>
              <w:top w:w="85" w:type="dxa"/>
              <w:left w:w="105" w:type="dxa"/>
              <w:bottom w:w="85" w:type="dxa"/>
              <w:right w:w="105" w:type="dxa"/>
            </w:tcMar>
            <w:vAlign w:val="center"/>
          </w:tcPr>
          <w:p w14:paraId="7F311C61" w14:textId="77777777" w:rsidR="003F1CFA" w:rsidRDefault="00B75DA3" w:rsidP="00DC15AE">
            <w:pPr>
              <w:spacing w:after="0"/>
              <w:ind w:firstLine="0"/>
              <w:jc w:val="center"/>
            </w:pPr>
            <w:r>
              <w:rPr>
                <w:sz w:val="21"/>
              </w:rPr>
              <w:t>黄色</w:t>
            </w:r>
          </w:p>
        </w:tc>
        <w:tc>
          <w:tcPr>
            <w:tcW w:w="4535" w:type="dxa"/>
            <w:tcMar>
              <w:top w:w="85" w:type="dxa"/>
              <w:left w:w="105" w:type="dxa"/>
              <w:bottom w:w="85" w:type="dxa"/>
              <w:right w:w="105" w:type="dxa"/>
            </w:tcMar>
            <w:vAlign w:val="center"/>
          </w:tcPr>
          <w:p w14:paraId="1A1AB67E" w14:textId="77777777" w:rsidR="003F1CFA" w:rsidRDefault="00B75DA3" w:rsidP="00DC15AE">
            <w:pPr>
              <w:spacing w:after="0"/>
              <w:ind w:firstLine="0"/>
              <w:rPr>
                <w:lang w:eastAsia="zh-CN"/>
              </w:rPr>
            </w:pPr>
            <w:r>
              <w:rPr>
                <w:sz w:val="21"/>
                <w:lang w:eastAsia="zh-CN"/>
              </w:rPr>
              <w:t>媒体质疑、一般诉讼、质押高企、审计强调事项或主体冲突</w:t>
            </w:r>
          </w:p>
        </w:tc>
        <w:tc>
          <w:tcPr>
            <w:tcW w:w="3118" w:type="dxa"/>
            <w:tcMar>
              <w:top w:w="85" w:type="dxa"/>
              <w:left w:w="105" w:type="dxa"/>
              <w:bottom w:w="85" w:type="dxa"/>
              <w:right w:w="105" w:type="dxa"/>
            </w:tcMar>
            <w:vAlign w:val="center"/>
          </w:tcPr>
          <w:p w14:paraId="0DD7BFFE" w14:textId="77777777" w:rsidR="003F1CFA" w:rsidRDefault="00B75DA3" w:rsidP="00DC15AE">
            <w:pPr>
              <w:spacing w:after="0"/>
              <w:ind w:firstLine="0"/>
            </w:pPr>
            <w:r>
              <w:rPr>
                <w:sz w:val="21"/>
              </w:rPr>
              <w:t>BLOCKED</w:t>
            </w:r>
            <w:r>
              <w:rPr>
                <w:sz w:val="21"/>
              </w:rPr>
              <w:t>，补官方证据或人工复核</w:t>
            </w:r>
          </w:p>
        </w:tc>
      </w:tr>
      <w:tr w:rsidR="003F1CFA" w14:paraId="3F18555A" w14:textId="77777777">
        <w:trPr>
          <w:cantSplit/>
          <w:jc w:val="center"/>
        </w:trPr>
        <w:tc>
          <w:tcPr>
            <w:tcW w:w="1417" w:type="dxa"/>
            <w:tcMar>
              <w:top w:w="85" w:type="dxa"/>
              <w:left w:w="105" w:type="dxa"/>
              <w:bottom w:w="85" w:type="dxa"/>
              <w:right w:w="105" w:type="dxa"/>
            </w:tcMar>
            <w:vAlign w:val="center"/>
          </w:tcPr>
          <w:p w14:paraId="2B08DB8A" w14:textId="77777777" w:rsidR="003F1CFA" w:rsidRDefault="00B75DA3" w:rsidP="00DC15AE">
            <w:pPr>
              <w:spacing w:after="0"/>
              <w:ind w:firstLine="0"/>
              <w:jc w:val="center"/>
            </w:pPr>
            <w:r>
              <w:rPr>
                <w:sz w:val="21"/>
              </w:rPr>
              <w:lastRenderedPageBreak/>
              <w:t>绿色</w:t>
            </w:r>
          </w:p>
        </w:tc>
        <w:tc>
          <w:tcPr>
            <w:tcW w:w="4535" w:type="dxa"/>
            <w:tcMar>
              <w:top w:w="85" w:type="dxa"/>
              <w:left w:w="105" w:type="dxa"/>
              <w:bottom w:w="85" w:type="dxa"/>
              <w:right w:w="105" w:type="dxa"/>
            </w:tcMar>
            <w:vAlign w:val="center"/>
          </w:tcPr>
          <w:p w14:paraId="0DDAFE53" w14:textId="77777777" w:rsidR="003F1CFA" w:rsidRDefault="00B75DA3" w:rsidP="00DC15AE">
            <w:pPr>
              <w:spacing w:after="0"/>
              <w:ind w:firstLine="0"/>
              <w:rPr>
                <w:lang w:eastAsia="zh-CN"/>
              </w:rPr>
            </w:pPr>
            <w:r>
              <w:rPr>
                <w:sz w:val="21"/>
                <w:lang w:eastAsia="zh-CN"/>
              </w:rPr>
              <w:t>在明确范围和截止时间内未发现重大阻断，或风险已结案</w:t>
            </w:r>
          </w:p>
        </w:tc>
        <w:tc>
          <w:tcPr>
            <w:tcW w:w="3118" w:type="dxa"/>
            <w:tcMar>
              <w:top w:w="85" w:type="dxa"/>
              <w:left w:w="105" w:type="dxa"/>
              <w:bottom w:w="85" w:type="dxa"/>
              <w:right w:w="105" w:type="dxa"/>
            </w:tcMar>
            <w:vAlign w:val="center"/>
          </w:tcPr>
          <w:p w14:paraId="255B6AAE" w14:textId="77777777" w:rsidR="003F1CFA" w:rsidRDefault="00B75DA3" w:rsidP="00DC15AE">
            <w:pPr>
              <w:spacing w:after="0"/>
              <w:ind w:firstLine="0"/>
              <w:rPr>
                <w:lang w:eastAsia="zh-CN"/>
              </w:rPr>
            </w:pPr>
            <w:r>
              <w:rPr>
                <w:sz w:val="21"/>
                <w:lang w:eastAsia="zh-CN"/>
              </w:rPr>
              <w:t>允许继续，但不宣称绝对无风险</w:t>
            </w:r>
          </w:p>
        </w:tc>
      </w:tr>
    </w:tbl>
    <w:p w14:paraId="238F23C1" w14:textId="77777777" w:rsidR="003F1CFA" w:rsidRDefault="003F1CFA">
      <w:pPr>
        <w:spacing w:after="0"/>
        <w:rPr>
          <w:lang w:eastAsia="zh-CN"/>
        </w:rPr>
      </w:pPr>
    </w:p>
    <w:p w14:paraId="455B7695" w14:textId="77777777" w:rsidR="003F1CFA" w:rsidRPr="007D673E" w:rsidRDefault="003F1CFA">
      <w:pPr>
        <w:keepLines/>
        <w:rPr>
          <w:color w:val="FF0000"/>
          <w:lang w:eastAsia="zh-CN"/>
        </w:rPr>
      </w:pPr>
    </w:p>
    <w:p w14:paraId="60E1194E" w14:textId="77777777" w:rsidR="003F1CFA" w:rsidRPr="00DC15AE" w:rsidRDefault="00B75DA3" w:rsidP="00DC15AE">
      <w:pPr>
        <w:pStyle w:val="1"/>
        <w:rPr>
          <w:rFonts w:hint="eastAsia"/>
          <w:lang w:eastAsia="zh-CN"/>
        </w:rPr>
      </w:pPr>
      <w:bookmarkStart w:id="95" w:name="_Toc240712642"/>
      <w:r w:rsidRPr="00DC15AE">
        <w:rPr>
          <w:lang w:eastAsia="zh-CN"/>
        </w:rPr>
        <w:lastRenderedPageBreak/>
        <w:t>11 多智能体协同机制</w:t>
      </w:r>
      <w:bookmarkEnd w:id="95"/>
    </w:p>
    <w:p w14:paraId="3694A3BF" w14:textId="77777777" w:rsidR="003F1CFA" w:rsidRPr="00DC15AE" w:rsidRDefault="00B75DA3" w:rsidP="00DC15AE">
      <w:pPr>
        <w:pStyle w:val="21"/>
        <w:rPr>
          <w:rFonts w:hint="eastAsia"/>
          <w:lang w:eastAsia="zh-CN"/>
        </w:rPr>
      </w:pPr>
      <w:bookmarkStart w:id="96" w:name="_Toc240712643"/>
      <w:r w:rsidRPr="00DC15AE">
        <w:rPr>
          <w:lang w:eastAsia="zh-CN"/>
        </w:rPr>
        <w:t>11.1 多智能体全流程执行机制</w:t>
      </w:r>
      <w:bookmarkEnd w:id="96"/>
    </w:p>
    <w:p w14:paraId="7F5AAB21" w14:textId="77777777" w:rsidR="003F1CFA" w:rsidRDefault="00B75DA3">
      <w:pPr>
        <w:keepLines/>
        <w:ind w:firstLine="0"/>
        <w:jc w:val="center"/>
      </w:pPr>
      <w:r>
        <w:rPr>
          <w:noProof/>
        </w:rPr>
        <w:drawing>
          <wp:inline distT="0" distB="0" distL="0" distR="0" wp14:anchorId="3087E6CF" wp14:editId="68AE5FEC">
            <wp:extent cx="5868000" cy="3879400"/>
            <wp:effectExtent l="0" t="0" r="0" b="0"/>
            <wp:docPr id="45" name="Picture 45" descr="多智能体调用文本处理、统计模型、风险与审计模块形成每日闭环" title="多智能体调用文本处理、统计模型、风险与审计模块形成每日闭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28_model_responsibilities.png"/>
                    <pic:cNvPicPr/>
                  </pic:nvPicPr>
                  <pic:blipFill>
                    <a:blip r:embed="rId34"/>
                    <a:stretch>
                      <a:fillRect/>
                    </a:stretch>
                  </pic:blipFill>
                  <pic:spPr>
                    <a:xfrm>
                      <a:off x="0" y="0"/>
                      <a:ext cx="5868000" cy="3879400"/>
                    </a:xfrm>
                    <a:prstGeom prst="rect">
                      <a:avLst/>
                    </a:prstGeom>
                  </pic:spPr>
                </pic:pic>
              </a:graphicData>
            </a:graphic>
          </wp:inline>
        </w:drawing>
      </w:r>
    </w:p>
    <w:p w14:paraId="5463FB89" w14:textId="77777777" w:rsidR="003F1CFA" w:rsidRDefault="00B75DA3">
      <w:pPr>
        <w:pStyle w:val="af7"/>
        <w:keepNext/>
        <w:rPr>
          <w:lang w:eastAsia="zh-CN"/>
        </w:rPr>
      </w:pPr>
      <w:r>
        <w:rPr>
          <w:lang w:eastAsia="zh-CN"/>
        </w:rPr>
        <w:t>图</w:t>
      </w:r>
      <w:r>
        <w:rPr>
          <w:lang w:eastAsia="zh-CN"/>
        </w:rPr>
        <w:t xml:space="preserve">27  </w:t>
      </w:r>
      <w:r>
        <w:rPr>
          <w:lang w:eastAsia="zh-CN"/>
        </w:rPr>
        <w:t>多智能体的任务流、风险否决和审计闭环</w:t>
      </w:r>
    </w:p>
    <w:p w14:paraId="1AB59C00" w14:textId="77777777" w:rsidR="003F1CFA" w:rsidRDefault="00B75DA3">
      <w:pPr>
        <w:keepLines/>
        <w:rPr>
          <w:lang w:eastAsia="zh-CN"/>
        </w:rPr>
      </w:pPr>
      <w:r>
        <w:rPr>
          <w:lang w:eastAsia="zh-CN"/>
        </w:rPr>
        <w:t>多智能体把业务模块组织成可监控任务。编排智能体冻结快照；事件理解智能体调用</w:t>
      </w:r>
      <w:r>
        <w:rPr>
          <w:lang w:eastAsia="zh-CN"/>
        </w:rPr>
        <w:t>Qwen</w:t>
      </w:r>
      <w:r>
        <w:rPr>
          <w:lang w:eastAsia="zh-CN"/>
        </w:rPr>
        <w:t>生成</w:t>
      </w:r>
      <w:r>
        <w:rPr>
          <w:lang w:eastAsia="zh-CN"/>
        </w:rPr>
        <w:t>EventCard</w:t>
      </w:r>
      <w:r>
        <w:rPr>
          <w:lang w:eastAsia="zh-CN"/>
        </w:rPr>
        <w:t>；实体证据与知识维护智能体核验证据并更新时态</w:t>
      </w:r>
      <w:r>
        <w:rPr>
          <w:lang w:eastAsia="zh-CN"/>
        </w:rPr>
        <w:t>Wiki</w:t>
      </w:r>
      <w:r>
        <w:rPr>
          <w:lang w:eastAsia="zh-CN"/>
        </w:rPr>
        <w:t>；个股与板块智能体调用冻结的统计模型；</w:t>
      </w:r>
      <w:r>
        <w:rPr>
          <w:lang w:eastAsia="zh-CN"/>
        </w:rPr>
        <w:t>DeepDive</w:t>
      </w:r>
      <w:r>
        <w:rPr>
          <w:lang w:eastAsia="zh-CN"/>
        </w:rPr>
        <w:t>智能体组织公司研究；风险智能体执行风险门；校准排序智能体读取模型及校准结果；审计智能体检查时间、血缘、版本和权限。</w:t>
      </w:r>
    </w:p>
    <w:p w14:paraId="442E6EB0" w14:textId="77777777" w:rsidR="003F1CFA" w:rsidRPr="00DC15AE" w:rsidRDefault="00B75DA3" w:rsidP="00DC15AE">
      <w:pPr>
        <w:pStyle w:val="21"/>
        <w:rPr>
          <w:rFonts w:hint="eastAsia"/>
          <w:lang w:eastAsia="zh-CN"/>
        </w:rPr>
      </w:pPr>
      <w:bookmarkStart w:id="97" w:name="_Toc240712644"/>
      <w:r w:rsidRPr="00DC15AE">
        <w:rPr>
          <w:lang w:eastAsia="zh-CN"/>
        </w:rPr>
        <w:t>11.2 智能体之间只传递结构化契约</w:t>
      </w:r>
      <w:bookmarkEnd w:id="97"/>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587"/>
        <w:gridCol w:w="3969"/>
        <w:gridCol w:w="3515"/>
      </w:tblGrid>
      <w:tr w:rsidR="003F1CFA" w14:paraId="50651F34" w14:textId="77777777">
        <w:trPr>
          <w:cantSplit/>
          <w:tblHeader/>
          <w:jc w:val="center"/>
        </w:trPr>
        <w:tc>
          <w:tcPr>
            <w:tcW w:w="1587" w:type="dxa"/>
            <w:tcBorders>
              <w:bottom w:val="single" w:sz="6" w:space="0" w:color="000000"/>
            </w:tcBorders>
            <w:tcMar>
              <w:top w:w="85" w:type="dxa"/>
              <w:left w:w="105" w:type="dxa"/>
              <w:bottom w:w="85" w:type="dxa"/>
              <w:right w:w="105" w:type="dxa"/>
            </w:tcMar>
            <w:vAlign w:val="center"/>
          </w:tcPr>
          <w:p w14:paraId="445922BD" w14:textId="77777777" w:rsidR="003F1CFA" w:rsidRDefault="00B75DA3" w:rsidP="00DC15AE">
            <w:pPr>
              <w:ind w:firstLine="0"/>
              <w:jc w:val="center"/>
            </w:pPr>
            <w:r>
              <w:rPr>
                <w:b/>
                <w:sz w:val="21"/>
              </w:rPr>
              <w:t>状态</w:t>
            </w:r>
          </w:p>
        </w:tc>
        <w:tc>
          <w:tcPr>
            <w:tcW w:w="3969" w:type="dxa"/>
            <w:tcBorders>
              <w:bottom w:val="single" w:sz="6" w:space="0" w:color="000000"/>
            </w:tcBorders>
            <w:tcMar>
              <w:top w:w="85" w:type="dxa"/>
              <w:left w:w="105" w:type="dxa"/>
              <w:bottom w:w="85" w:type="dxa"/>
              <w:right w:w="105" w:type="dxa"/>
            </w:tcMar>
            <w:vAlign w:val="center"/>
          </w:tcPr>
          <w:p w14:paraId="2A968D78" w14:textId="77777777" w:rsidR="003F1CFA" w:rsidRDefault="00B75DA3" w:rsidP="00DC15AE">
            <w:pPr>
              <w:ind w:firstLine="0"/>
              <w:jc w:val="center"/>
            </w:pPr>
            <w:r>
              <w:rPr>
                <w:b/>
                <w:sz w:val="21"/>
              </w:rPr>
              <w:t>含义</w:t>
            </w:r>
          </w:p>
        </w:tc>
        <w:tc>
          <w:tcPr>
            <w:tcW w:w="3515" w:type="dxa"/>
            <w:tcBorders>
              <w:bottom w:val="single" w:sz="6" w:space="0" w:color="000000"/>
            </w:tcBorders>
            <w:tcMar>
              <w:top w:w="85" w:type="dxa"/>
              <w:left w:w="105" w:type="dxa"/>
              <w:bottom w:w="85" w:type="dxa"/>
              <w:right w:w="105" w:type="dxa"/>
            </w:tcMar>
            <w:vAlign w:val="center"/>
          </w:tcPr>
          <w:p w14:paraId="6CBE0224" w14:textId="77777777" w:rsidR="003F1CFA" w:rsidRDefault="00B75DA3" w:rsidP="00DC15AE">
            <w:pPr>
              <w:ind w:firstLine="0"/>
              <w:jc w:val="center"/>
            </w:pPr>
            <w:r>
              <w:rPr>
                <w:b/>
                <w:sz w:val="21"/>
              </w:rPr>
              <w:t>下一步</w:t>
            </w:r>
          </w:p>
        </w:tc>
      </w:tr>
      <w:tr w:rsidR="003F1CFA" w14:paraId="3F709997" w14:textId="77777777">
        <w:trPr>
          <w:cantSplit/>
          <w:jc w:val="center"/>
        </w:trPr>
        <w:tc>
          <w:tcPr>
            <w:tcW w:w="1587" w:type="dxa"/>
            <w:tcMar>
              <w:top w:w="85" w:type="dxa"/>
              <w:left w:w="105" w:type="dxa"/>
              <w:bottom w:w="85" w:type="dxa"/>
              <w:right w:w="105" w:type="dxa"/>
            </w:tcMar>
            <w:vAlign w:val="center"/>
          </w:tcPr>
          <w:p w14:paraId="526AFF1B" w14:textId="77777777" w:rsidR="003F1CFA" w:rsidRDefault="00B75DA3" w:rsidP="00DC15AE">
            <w:pPr>
              <w:spacing w:after="0"/>
              <w:ind w:firstLine="0"/>
              <w:jc w:val="center"/>
            </w:pPr>
            <w:r>
              <w:rPr>
                <w:sz w:val="21"/>
              </w:rPr>
              <w:t>READY</w:t>
            </w:r>
          </w:p>
        </w:tc>
        <w:tc>
          <w:tcPr>
            <w:tcW w:w="3969" w:type="dxa"/>
            <w:tcMar>
              <w:top w:w="85" w:type="dxa"/>
              <w:left w:w="105" w:type="dxa"/>
              <w:bottom w:w="85" w:type="dxa"/>
              <w:right w:w="105" w:type="dxa"/>
            </w:tcMar>
            <w:vAlign w:val="center"/>
          </w:tcPr>
          <w:p w14:paraId="6DC99A41" w14:textId="77777777" w:rsidR="003F1CFA" w:rsidRDefault="00B75DA3" w:rsidP="00DC15AE">
            <w:pPr>
              <w:spacing w:after="0"/>
              <w:ind w:firstLine="0"/>
            </w:pPr>
            <w:r>
              <w:rPr>
                <w:sz w:val="21"/>
              </w:rPr>
              <w:t>输入齐全且时间合法</w:t>
            </w:r>
          </w:p>
        </w:tc>
        <w:tc>
          <w:tcPr>
            <w:tcW w:w="3515" w:type="dxa"/>
            <w:tcMar>
              <w:top w:w="85" w:type="dxa"/>
              <w:left w:w="105" w:type="dxa"/>
              <w:bottom w:w="85" w:type="dxa"/>
              <w:right w:w="105" w:type="dxa"/>
            </w:tcMar>
            <w:vAlign w:val="center"/>
          </w:tcPr>
          <w:p w14:paraId="6A2F9B95" w14:textId="77777777" w:rsidR="003F1CFA" w:rsidRDefault="00B75DA3" w:rsidP="00DC15AE">
            <w:pPr>
              <w:spacing w:after="0"/>
              <w:ind w:firstLine="0"/>
            </w:pPr>
            <w:r>
              <w:rPr>
                <w:sz w:val="21"/>
              </w:rPr>
              <w:t>执行当前任务</w:t>
            </w:r>
          </w:p>
        </w:tc>
      </w:tr>
      <w:tr w:rsidR="003F1CFA" w14:paraId="6C737C1F" w14:textId="77777777">
        <w:trPr>
          <w:cantSplit/>
          <w:jc w:val="center"/>
        </w:trPr>
        <w:tc>
          <w:tcPr>
            <w:tcW w:w="1587" w:type="dxa"/>
            <w:tcMar>
              <w:top w:w="85" w:type="dxa"/>
              <w:left w:w="105" w:type="dxa"/>
              <w:bottom w:w="85" w:type="dxa"/>
              <w:right w:w="105" w:type="dxa"/>
            </w:tcMar>
            <w:vAlign w:val="center"/>
          </w:tcPr>
          <w:p w14:paraId="5DC1165D" w14:textId="77777777" w:rsidR="003F1CFA" w:rsidRDefault="00B75DA3" w:rsidP="00DC15AE">
            <w:pPr>
              <w:spacing w:after="0"/>
              <w:ind w:firstLine="0"/>
              <w:jc w:val="center"/>
            </w:pPr>
            <w:r>
              <w:rPr>
                <w:sz w:val="21"/>
              </w:rPr>
              <w:t>PARTIAL</w:t>
            </w:r>
          </w:p>
        </w:tc>
        <w:tc>
          <w:tcPr>
            <w:tcW w:w="3969" w:type="dxa"/>
            <w:tcMar>
              <w:top w:w="85" w:type="dxa"/>
              <w:left w:w="105" w:type="dxa"/>
              <w:bottom w:w="85" w:type="dxa"/>
              <w:right w:w="105" w:type="dxa"/>
            </w:tcMar>
            <w:vAlign w:val="center"/>
          </w:tcPr>
          <w:p w14:paraId="5383C5D3" w14:textId="77777777" w:rsidR="003F1CFA" w:rsidRDefault="00B75DA3" w:rsidP="00DC15AE">
            <w:pPr>
              <w:spacing w:after="0"/>
              <w:ind w:firstLine="0"/>
            </w:pPr>
            <w:r>
              <w:rPr>
                <w:sz w:val="21"/>
              </w:rPr>
              <w:t>非关键资料缺失</w:t>
            </w:r>
          </w:p>
        </w:tc>
        <w:tc>
          <w:tcPr>
            <w:tcW w:w="3515" w:type="dxa"/>
            <w:tcMar>
              <w:top w:w="85" w:type="dxa"/>
              <w:left w:w="105" w:type="dxa"/>
              <w:bottom w:w="85" w:type="dxa"/>
              <w:right w:w="105" w:type="dxa"/>
            </w:tcMar>
            <w:vAlign w:val="center"/>
          </w:tcPr>
          <w:p w14:paraId="014919E8" w14:textId="77777777" w:rsidR="003F1CFA" w:rsidRDefault="00B75DA3" w:rsidP="00DC15AE">
            <w:pPr>
              <w:spacing w:after="0"/>
              <w:ind w:firstLine="0"/>
            </w:pPr>
            <w:r>
              <w:rPr>
                <w:sz w:val="21"/>
              </w:rPr>
              <w:t>降低置信度并继续</w:t>
            </w:r>
          </w:p>
        </w:tc>
      </w:tr>
      <w:tr w:rsidR="003F1CFA" w14:paraId="686D3653" w14:textId="77777777">
        <w:trPr>
          <w:cantSplit/>
          <w:jc w:val="center"/>
        </w:trPr>
        <w:tc>
          <w:tcPr>
            <w:tcW w:w="1587" w:type="dxa"/>
            <w:tcMar>
              <w:top w:w="85" w:type="dxa"/>
              <w:left w:w="105" w:type="dxa"/>
              <w:bottom w:w="85" w:type="dxa"/>
              <w:right w:w="105" w:type="dxa"/>
            </w:tcMar>
            <w:vAlign w:val="center"/>
          </w:tcPr>
          <w:p w14:paraId="256D9CDD" w14:textId="77777777" w:rsidR="003F1CFA" w:rsidRDefault="00B75DA3" w:rsidP="00DC15AE">
            <w:pPr>
              <w:spacing w:after="0"/>
              <w:ind w:firstLine="0"/>
              <w:jc w:val="center"/>
            </w:pPr>
            <w:r>
              <w:rPr>
                <w:sz w:val="21"/>
              </w:rPr>
              <w:t>BLOCKED</w:t>
            </w:r>
          </w:p>
        </w:tc>
        <w:tc>
          <w:tcPr>
            <w:tcW w:w="3969" w:type="dxa"/>
            <w:tcMar>
              <w:top w:w="85" w:type="dxa"/>
              <w:left w:w="105" w:type="dxa"/>
              <w:bottom w:w="85" w:type="dxa"/>
              <w:right w:w="105" w:type="dxa"/>
            </w:tcMar>
            <w:vAlign w:val="center"/>
          </w:tcPr>
          <w:p w14:paraId="79278301" w14:textId="77777777" w:rsidR="003F1CFA" w:rsidRDefault="00B75DA3" w:rsidP="00DC15AE">
            <w:pPr>
              <w:spacing w:after="0"/>
              <w:ind w:firstLine="0"/>
              <w:rPr>
                <w:lang w:eastAsia="zh-CN"/>
              </w:rPr>
            </w:pPr>
            <w:r>
              <w:rPr>
                <w:sz w:val="21"/>
                <w:lang w:eastAsia="zh-CN"/>
              </w:rPr>
              <w:t>证据、实体或风险冲突</w:t>
            </w:r>
          </w:p>
        </w:tc>
        <w:tc>
          <w:tcPr>
            <w:tcW w:w="3515" w:type="dxa"/>
            <w:tcMar>
              <w:top w:w="85" w:type="dxa"/>
              <w:left w:w="105" w:type="dxa"/>
              <w:bottom w:w="85" w:type="dxa"/>
              <w:right w:w="105" w:type="dxa"/>
            </w:tcMar>
            <w:vAlign w:val="center"/>
          </w:tcPr>
          <w:p w14:paraId="7BD9AA75" w14:textId="77777777" w:rsidR="003F1CFA" w:rsidRDefault="00B75DA3" w:rsidP="00DC15AE">
            <w:pPr>
              <w:spacing w:after="0"/>
              <w:ind w:firstLine="0"/>
            </w:pPr>
            <w:r>
              <w:rPr>
                <w:sz w:val="21"/>
              </w:rPr>
              <w:t>退回补证或人工复核</w:t>
            </w:r>
          </w:p>
        </w:tc>
      </w:tr>
      <w:tr w:rsidR="003F1CFA" w14:paraId="7C249B4D" w14:textId="77777777">
        <w:trPr>
          <w:cantSplit/>
          <w:jc w:val="center"/>
        </w:trPr>
        <w:tc>
          <w:tcPr>
            <w:tcW w:w="1587" w:type="dxa"/>
            <w:tcMar>
              <w:top w:w="85" w:type="dxa"/>
              <w:left w:w="105" w:type="dxa"/>
              <w:bottom w:w="85" w:type="dxa"/>
              <w:right w:w="105" w:type="dxa"/>
            </w:tcMar>
            <w:vAlign w:val="center"/>
          </w:tcPr>
          <w:p w14:paraId="40C9F6AD" w14:textId="77777777" w:rsidR="003F1CFA" w:rsidRDefault="00B75DA3" w:rsidP="00DC15AE">
            <w:pPr>
              <w:spacing w:after="0"/>
              <w:ind w:firstLine="0"/>
              <w:jc w:val="center"/>
            </w:pPr>
            <w:r>
              <w:rPr>
                <w:sz w:val="21"/>
              </w:rPr>
              <w:t>VETOED</w:t>
            </w:r>
          </w:p>
        </w:tc>
        <w:tc>
          <w:tcPr>
            <w:tcW w:w="3969" w:type="dxa"/>
            <w:tcMar>
              <w:top w:w="85" w:type="dxa"/>
              <w:left w:w="105" w:type="dxa"/>
              <w:bottom w:w="85" w:type="dxa"/>
              <w:right w:w="105" w:type="dxa"/>
            </w:tcMar>
            <w:vAlign w:val="center"/>
          </w:tcPr>
          <w:p w14:paraId="1F09339A" w14:textId="77777777" w:rsidR="003F1CFA" w:rsidRDefault="00B75DA3" w:rsidP="00DC15AE">
            <w:pPr>
              <w:spacing w:after="0"/>
              <w:ind w:firstLine="0"/>
              <w:rPr>
                <w:lang w:eastAsia="zh-CN"/>
              </w:rPr>
            </w:pPr>
            <w:r>
              <w:rPr>
                <w:lang w:eastAsia="zh-CN"/>
              </w:rPr>
              <w:t>重大负面或证券状态不合格</w:t>
            </w:r>
          </w:p>
        </w:tc>
        <w:tc>
          <w:tcPr>
            <w:tcW w:w="3515" w:type="dxa"/>
            <w:tcMar>
              <w:top w:w="85" w:type="dxa"/>
              <w:left w:w="105" w:type="dxa"/>
              <w:bottom w:w="85" w:type="dxa"/>
              <w:right w:w="105" w:type="dxa"/>
            </w:tcMar>
            <w:vAlign w:val="center"/>
          </w:tcPr>
          <w:p w14:paraId="3F0D4BE0" w14:textId="77777777" w:rsidR="003F1CFA" w:rsidRDefault="00B75DA3" w:rsidP="00DC15AE">
            <w:pPr>
              <w:spacing w:after="0"/>
              <w:ind w:firstLine="0"/>
            </w:pPr>
            <w:r>
              <w:rPr>
                <w:sz w:val="21"/>
              </w:rPr>
              <w:t>退出最终池</w:t>
            </w:r>
          </w:p>
        </w:tc>
      </w:tr>
      <w:tr w:rsidR="003F1CFA" w14:paraId="0C5E6610" w14:textId="77777777">
        <w:trPr>
          <w:cantSplit/>
          <w:jc w:val="center"/>
        </w:trPr>
        <w:tc>
          <w:tcPr>
            <w:tcW w:w="1587" w:type="dxa"/>
            <w:tcMar>
              <w:top w:w="85" w:type="dxa"/>
              <w:left w:w="105" w:type="dxa"/>
              <w:bottom w:w="85" w:type="dxa"/>
              <w:right w:w="105" w:type="dxa"/>
            </w:tcMar>
            <w:vAlign w:val="center"/>
          </w:tcPr>
          <w:p w14:paraId="2366CB64" w14:textId="77777777" w:rsidR="003F1CFA" w:rsidRDefault="00B75DA3" w:rsidP="00DC15AE">
            <w:pPr>
              <w:spacing w:after="0"/>
              <w:ind w:firstLine="0"/>
              <w:jc w:val="center"/>
            </w:pPr>
            <w:r>
              <w:rPr>
                <w:sz w:val="21"/>
              </w:rPr>
              <w:t>PASSED</w:t>
            </w:r>
          </w:p>
        </w:tc>
        <w:tc>
          <w:tcPr>
            <w:tcW w:w="3969" w:type="dxa"/>
            <w:tcMar>
              <w:top w:w="85" w:type="dxa"/>
              <w:left w:w="105" w:type="dxa"/>
              <w:bottom w:w="85" w:type="dxa"/>
              <w:right w:w="105" w:type="dxa"/>
            </w:tcMar>
            <w:vAlign w:val="center"/>
          </w:tcPr>
          <w:p w14:paraId="39957CE4" w14:textId="77777777" w:rsidR="003F1CFA" w:rsidRDefault="00B75DA3" w:rsidP="00DC15AE">
            <w:pPr>
              <w:spacing w:after="0"/>
              <w:ind w:firstLine="0"/>
              <w:rPr>
                <w:lang w:eastAsia="zh-CN"/>
              </w:rPr>
            </w:pPr>
            <w:r>
              <w:rPr>
                <w:sz w:val="21"/>
                <w:lang w:eastAsia="zh-CN"/>
              </w:rPr>
              <w:t>模型、研究和风险均通过</w:t>
            </w:r>
          </w:p>
        </w:tc>
        <w:tc>
          <w:tcPr>
            <w:tcW w:w="3515" w:type="dxa"/>
            <w:tcMar>
              <w:top w:w="85" w:type="dxa"/>
              <w:left w:w="105" w:type="dxa"/>
              <w:bottom w:w="85" w:type="dxa"/>
              <w:right w:w="105" w:type="dxa"/>
            </w:tcMar>
            <w:vAlign w:val="center"/>
          </w:tcPr>
          <w:p w14:paraId="36E50E32" w14:textId="77777777" w:rsidR="003F1CFA" w:rsidRDefault="00B75DA3" w:rsidP="00DC15AE">
            <w:pPr>
              <w:spacing w:after="0"/>
              <w:ind w:firstLine="0"/>
            </w:pPr>
            <w:r>
              <w:t>进入最终排序或发布</w:t>
            </w:r>
          </w:p>
        </w:tc>
      </w:tr>
    </w:tbl>
    <w:p w14:paraId="1C7E3BBF" w14:textId="77777777" w:rsidR="003F1CFA" w:rsidRDefault="003F1CFA" w:rsidP="0086034C">
      <w:pPr>
        <w:spacing w:after="0"/>
        <w:ind w:firstLine="0"/>
        <w:rPr>
          <w:lang w:eastAsia="zh-CN"/>
        </w:rPr>
      </w:pPr>
    </w:p>
    <w:p w14:paraId="31C6D040" w14:textId="77777777" w:rsidR="003F1CFA" w:rsidRDefault="00B75DA3">
      <w:pPr>
        <w:keepLines/>
        <w:rPr>
          <w:lang w:eastAsia="zh-CN"/>
        </w:rPr>
      </w:pPr>
      <w:r>
        <w:rPr>
          <w:lang w:eastAsia="zh-CN"/>
        </w:rPr>
        <w:lastRenderedPageBreak/>
        <w:t>每个智能体输出</w:t>
      </w:r>
      <w:r>
        <w:rPr>
          <w:lang w:eastAsia="zh-CN"/>
        </w:rPr>
        <w:t>snapshot_id</w:t>
      </w:r>
      <w:r>
        <w:rPr>
          <w:lang w:eastAsia="zh-CN"/>
        </w:rPr>
        <w:t>（决策快照标识）、模型版本、输入哈希、证据</w:t>
      </w:r>
      <w:r>
        <w:rPr>
          <w:lang w:eastAsia="zh-CN"/>
        </w:rPr>
        <w:t>ID</w:t>
      </w:r>
      <w:r>
        <w:rPr>
          <w:lang w:eastAsia="zh-CN"/>
        </w:rPr>
        <w:t>、时间、状态和错误码。任务契约固定其输入与输出：事件理解提交</w:t>
      </w:r>
      <w:r>
        <w:rPr>
          <w:lang w:eastAsia="zh-CN"/>
        </w:rPr>
        <w:t>EventCard</w:t>
      </w:r>
      <w:r>
        <w:rPr>
          <w:lang w:eastAsia="zh-CN"/>
        </w:rPr>
        <w:t>，个股与板块任务提交冻结模型结果，校准排序执行组合约束，风险与审计任务提交状态和记录。出现分歧时，系统回到对应证据和任务节点处理。</w:t>
      </w:r>
    </w:p>
    <w:p w14:paraId="332FF421" w14:textId="77777777" w:rsidR="003F1CFA" w:rsidRDefault="003F1CFA" w:rsidP="00E94DF5">
      <w:pPr>
        <w:pStyle w:val="21"/>
        <w:rPr>
          <w:rFonts w:hint="eastAsia"/>
          <w:lang w:eastAsia="zh-CN"/>
        </w:rPr>
      </w:pPr>
    </w:p>
    <w:p w14:paraId="51B55766" w14:textId="77777777" w:rsidR="003F1CFA" w:rsidRPr="00DC15AE" w:rsidRDefault="00B75DA3" w:rsidP="00DC15AE">
      <w:pPr>
        <w:pStyle w:val="1"/>
        <w:rPr>
          <w:rFonts w:hint="eastAsia"/>
          <w:lang w:eastAsia="zh-CN"/>
        </w:rPr>
      </w:pPr>
      <w:bookmarkStart w:id="98" w:name="_Toc240712645"/>
      <w:r w:rsidRPr="00DC15AE">
        <w:rPr>
          <w:lang w:eastAsia="zh-CN"/>
        </w:rPr>
        <w:lastRenderedPageBreak/>
        <w:t>12 回测、日常运行与最终交付</w:t>
      </w:r>
      <w:bookmarkEnd w:id="98"/>
    </w:p>
    <w:p w14:paraId="34E6D3D9" w14:textId="77777777" w:rsidR="00455580" w:rsidRDefault="002F4F33">
      <w:pPr>
        <w:pStyle w:val="31"/>
        <w:rPr>
          <w:lang w:eastAsia="zh-CN"/>
        </w:rPr>
      </w:pPr>
      <w:r>
        <w:rPr>
          <w:lang w:eastAsia="zh-CN"/>
        </w:rPr>
        <w:t xml:space="preserve">12.1 </w:t>
      </w:r>
      <w:r>
        <w:rPr>
          <w:lang w:eastAsia="zh-CN"/>
        </w:rPr>
        <w:t>滚动回测与模型晋升</w:t>
      </w:r>
    </w:p>
    <w:p w14:paraId="165A05F9" w14:textId="77777777" w:rsidR="00455580" w:rsidRDefault="002F4F33">
      <w:pPr>
        <w:keepLines/>
        <w:rPr>
          <w:lang w:eastAsia="zh-CN"/>
        </w:rPr>
      </w:pPr>
      <w:r>
        <w:rPr>
          <w:lang w:eastAsia="zh-CN"/>
        </w:rPr>
        <w:t>回测首先按历史决策日重建当时可见的数据快照。原始记录、</w:t>
      </w:r>
      <w:r>
        <w:rPr>
          <w:lang w:eastAsia="zh-CN"/>
        </w:rPr>
        <w:t>EventCard</w:t>
      </w:r>
      <w:r>
        <w:rPr>
          <w:lang w:eastAsia="zh-CN"/>
        </w:rPr>
        <w:t>、财务数据、概念成分和关系图都以</w:t>
      </w:r>
      <w:r>
        <w:rPr>
          <w:lang w:eastAsia="zh-CN"/>
        </w:rPr>
        <w:t>available_at</w:t>
      </w:r>
      <w:r>
        <w:rPr>
          <w:lang w:eastAsia="zh-CN"/>
        </w:rPr>
        <w:t>和当时版本为准，候选池也从当日入口重新生成，不能用今天已经知道的公司名单、最新财务或现行图谱替代历史状态。无法恢复准确时间的记录只能进入敏感性分析，不得混入严格回测主结果。</w:t>
      </w:r>
    </w:p>
    <w:p w14:paraId="16A3E8A4" w14:textId="77777777" w:rsidR="00455580" w:rsidRDefault="002F4F33">
      <w:pPr>
        <w:keepLines/>
        <w:rPr>
          <w:lang w:eastAsia="zh-CN"/>
        </w:rPr>
      </w:pPr>
      <w:r>
        <w:rPr>
          <w:lang w:eastAsia="zh-CN"/>
        </w:rPr>
        <w:t>训练、验证和测试严格按时间向前滚动，不进行随机拆分。每一轮只用较早时期训练模型，在随后时期选择特征、校准器和阈值，再用更晚且完全隔离的时期评价；标签观察窗口与下一阶段边界重叠的样本从边界附近移除，并留出安全间隔，避免同一段未来行情同时影响训练和验证。历史事件抽取模型升级时，先重建对应版本的事件库并进行重叠双跑，训练与生产必须使用一致的</w:t>
      </w:r>
      <w:r>
        <w:rPr>
          <w:lang w:eastAsia="zh-CN"/>
        </w:rPr>
        <w:t>EventCard</w:t>
      </w:r>
      <w:r>
        <w:rPr>
          <w:lang w:eastAsia="zh-CN"/>
        </w:rPr>
        <w:t>版本。</w:t>
      </w:r>
    </w:p>
    <w:p w14:paraId="2920A47C" w14:textId="77777777" w:rsidR="00455580" w:rsidRDefault="002F4F33">
      <w:pPr>
        <w:keepLines/>
        <w:rPr>
          <w:lang w:eastAsia="zh-CN"/>
        </w:rPr>
      </w:pPr>
      <w:r>
        <w:rPr>
          <w:lang w:eastAsia="zh-CN"/>
        </w:rPr>
        <w:t>个股模型分别报告概率校准、前列命中、横截面排序、</w:t>
      </w:r>
      <w:r>
        <w:rPr>
          <w:lang w:eastAsia="zh-CN"/>
        </w:rPr>
        <w:t>Top10</w:t>
      </w:r>
      <w:r>
        <w:rPr>
          <w:lang w:eastAsia="zh-CN"/>
        </w:rPr>
        <w:t>收益、超额收益和下行风险；板块模型分别报告</w:t>
      </w:r>
      <w:r>
        <w:rPr>
          <w:lang w:eastAsia="zh-CN"/>
        </w:rPr>
        <w:t>T+1</w:t>
      </w:r>
      <w:r>
        <w:rPr>
          <w:lang w:eastAsia="zh-CN"/>
        </w:rPr>
        <w:t>、</w:t>
      </w:r>
      <w:r>
        <w:rPr>
          <w:lang w:eastAsia="zh-CN"/>
        </w:rPr>
        <w:t>T+3</w:t>
      </w:r>
      <w:r>
        <w:rPr>
          <w:lang w:eastAsia="zh-CN"/>
        </w:rPr>
        <w:t>、</w:t>
      </w:r>
      <w:r>
        <w:rPr>
          <w:lang w:eastAsia="zh-CN"/>
        </w:rPr>
        <w:t>T+5</w:t>
      </w:r>
      <w:r>
        <w:rPr>
          <w:lang w:eastAsia="zh-CN"/>
        </w:rPr>
        <w:t>进入</w:t>
      </w:r>
      <w:r>
        <w:rPr>
          <w:lang w:eastAsia="zh-CN"/>
        </w:rPr>
        <w:t>Top-K</w:t>
      </w:r>
      <w:r>
        <w:rPr>
          <w:lang w:eastAsia="zh-CN"/>
        </w:rPr>
        <w:t>的概率质量、排序质量、启动提前量和退潮识别。所有模型都与逻辑回归、简单规则和上一生产版本比较，并通过去掉事件、资金、板块或基本面等特征组的消融检验确认增量来自哪里。覆盖率和弃权比例必须与准确率同时报告，不能通过大量不出结果换取表面高命中率。</w:t>
      </w:r>
    </w:p>
    <w:p w14:paraId="6452F8C5" w14:textId="77777777" w:rsidR="00455580" w:rsidRDefault="002F4F33">
      <w:pPr>
        <w:keepLines/>
        <w:rPr>
          <w:lang w:eastAsia="zh-CN"/>
        </w:rPr>
      </w:pPr>
      <w:r>
        <w:rPr>
          <w:lang w:eastAsia="zh-CN"/>
        </w:rPr>
        <w:t>新模型只有在多个连续样本外区间和不同市场状态下，同时满足概率质量、排序质量、风险控制和稳定性要求，才进入生产候选；复杂模型若没有稳定增量则保留简单基线。晋升后冻结数据、特征、模型、校准器、解释器和阈值版本，并保留上一生产版本用于回滚。出现校准恶化、分布漂移、数据覆盖下降或实盘偏离回测时，系统自动降低置信度、扩大弃权或切回上一版本。</w:t>
      </w:r>
    </w:p>
    <w:p w14:paraId="5E1E8198" w14:textId="77777777" w:rsidR="003F1CFA" w:rsidRPr="00DC15AE" w:rsidRDefault="00B75DA3" w:rsidP="00DC15AE">
      <w:pPr>
        <w:pStyle w:val="21"/>
        <w:rPr>
          <w:rFonts w:hint="eastAsia"/>
          <w:lang w:eastAsia="zh-CN"/>
        </w:rPr>
      </w:pPr>
      <w:bookmarkStart w:id="99" w:name="_Toc240712646"/>
      <w:r>
        <w:rPr>
          <w:lang w:eastAsia="zh-CN"/>
        </w:rPr>
        <w:t>12.2 每日生产从冻结快照开始</w:t>
      </w:r>
      <w:bookmarkEnd w:id="99"/>
    </w:p>
    <w:p w14:paraId="535E90DD" w14:textId="77777777" w:rsidR="003F1CFA" w:rsidRDefault="00B75DA3">
      <w:pPr>
        <w:keepLines/>
        <w:ind w:firstLine="0"/>
        <w:jc w:val="center"/>
      </w:pPr>
      <w:r>
        <w:rPr>
          <w:noProof/>
        </w:rPr>
        <w:drawing>
          <wp:inline distT="0" distB="0" distL="0" distR="0" wp14:anchorId="04A2E0F1" wp14:editId="779C28DB">
            <wp:extent cx="5868000" cy="2192779"/>
            <wp:effectExtent l="0" t="0" r="0" b="0"/>
            <wp:docPr id="36" name="Picture 36" descr="T日截止后的预测生产时序" title="T日截止后的预测生产时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7_daily_timeline.png"/>
                    <pic:cNvPicPr/>
                  </pic:nvPicPr>
                  <pic:blipFill>
                    <a:blip r:embed="rId35"/>
                    <a:stretch>
                      <a:fillRect/>
                    </a:stretch>
                  </pic:blipFill>
                  <pic:spPr>
                    <a:xfrm>
                      <a:off x="0" y="0"/>
                      <a:ext cx="5868000" cy="2192779"/>
                    </a:xfrm>
                    <a:prstGeom prst="rect">
                      <a:avLst/>
                    </a:prstGeom>
                  </pic:spPr>
                </pic:pic>
              </a:graphicData>
            </a:graphic>
          </wp:inline>
        </w:drawing>
      </w:r>
    </w:p>
    <w:p w14:paraId="6DE856A8" w14:textId="77777777" w:rsidR="003F1CFA" w:rsidRDefault="00B75DA3">
      <w:pPr>
        <w:pStyle w:val="af7"/>
        <w:keepNext/>
        <w:rPr>
          <w:lang w:eastAsia="zh-CN"/>
        </w:rPr>
      </w:pPr>
      <w:r>
        <w:rPr>
          <w:lang w:eastAsia="zh-CN"/>
        </w:rPr>
        <w:lastRenderedPageBreak/>
        <w:t>图</w:t>
      </w:r>
      <w:r>
        <w:rPr>
          <w:lang w:eastAsia="zh-CN"/>
        </w:rPr>
        <w:t>28  T</w:t>
      </w:r>
      <w:r>
        <w:rPr>
          <w:lang w:eastAsia="zh-CN"/>
        </w:rPr>
        <w:t>日截止后的正式预测生产时序</w:t>
      </w:r>
    </w:p>
    <w:p w14:paraId="05516C36" w14:textId="77777777" w:rsidR="003F1CFA" w:rsidRDefault="00B75DA3">
      <w:pPr>
        <w:keepLines/>
        <w:rPr>
          <w:lang w:eastAsia="zh-CN"/>
        </w:rPr>
      </w:pPr>
      <w:r>
        <w:rPr>
          <w:lang w:eastAsia="zh-CN"/>
        </w:rPr>
        <w:t>日内系统持续读取新增和修订记录，完成字段解析、事件聚类和轻量候选生成。到约定截止时间后冻结</w:t>
      </w:r>
      <w:r>
        <w:rPr>
          <w:lang w:eastAsia="zh-CN"/>
        </w:rPr>
        <w:t>snapshot_id</w:t>
      </w:r>
      <w:r>
        <w:rPr>
          <w:lang w:eastAsia="zh-CN"/>
        </w:rPr>
        <w:t>，迟到信息进入下一快照。截止后依次完成交易日和证券状态校验、事件与候选合并、</w:t>
      </w:r>
      <w:r>
        <w:rPr>
          <w:lang w:eastAsia="zh-CN"/>
        </w:rPr>
        <w:t>P1</w:t>
      </w:r>
      <w:r>
        <w:rPr>
          <w:lang w:eastAsia="zh-CN"/>
        </w:rPr>
        <w:t>个股和板块模型、</w:t>
      </w:r>
      <w:r>
        <w:rPr>
          <w:lang w:eastAsia="zh-CN"/>
        </w:rPr>
        <w:t>P2</w:t>
      </w:r>
      <w:r>
        <w:rPr>
          <w:lang w:eastAsia="zh-CN"/>
        </w:rPr>
        <w:t>轻量研究、</w:t>
      </w:r>
      <w:r>
        <w:rPr>
          <w:lang w:eastAsia="zh-CN"/>
        </w:rPr>
        <w:t>P3</w:t>
      </w:r>
      <w:r>
        <w:rPr>
          <w:lang w:eastAsia="zh-CN"/>
        </w:rPr>
        <w:t>完整复核、风险核验、最终排序、名单去重、审计与发布。每个环节都记录开始、结束、输入版本和失败原因。</w:t>
      </w:r>
    </w:p>
    <w:p w14:paraId="1FB10CCA" w14:textId="77777777" w:rsidR="003F1CFA" w:rsidRPr="00DC15AE" w:rsidRDefault="00B75DA3" w:rsidP="00DC15AE">
      <w:pPr>
        <w:pStyle w:val="21"/>
        <w:rPr>
          <w:rFonts w:hint="eastAsia"/>
          <w:lang w:eastAsia="zh-CN"/>
        </w:rPr>
      </w:pPr>
      <w:bookmarkStart w:id="100" w:name="_Toc240712647"/>
      <w:r>
        <w:rPr>
          <w:lang w:eastAsia="zh-CN"/>
        </w:rPr>
        <w:t>12.3 三类结果的分类交付方式</w:t>
      </w:r>
      <w:bookmarkEnd w:id="100"/>
    </w:p>
    <w:tbl>
      <w:tblPr>
        <w:tblW w:w="0" w:type="auto"/>
        <w:jc w:val="center"/>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871"/>
        <w:gridCol w:w="7200"/>
      </w:tblGrid>
      <w:tr w:rsidR="003F1CFA" w14:paraId="359CEE7B" w14:textId="77777777">
        <w:trPr>
          <w:cantSplit/>
          <w:tblHeader/>
          <w:jc w:val="center"/>
        </w:trPr>
        <w:tc>
          <w:tcPr>
            <w:tcW w:w="1871" w:type="dxa"/>
            <w:tcBorders>
              <w:bottom w:val="single" w:sz="6" w:space="0" w:color="000000"/>
            </w:tcBorders>
            <w:tcMar>
              <w:top w:w="85" w:type="dxa"/>
              <w:left w:w="105" w:type="dxa"/>
              <w:bottom w:w="85" w:type="dxa"/>
              <w:right w:w="105" w:type="dxa"/>
            </w:tcMar>
            <w:vAlign w:val="center"/>
          </w:tcPr>
          <w:p w14:paraId="66446B8F" w14:textId="77777777" w:rsidR="003F1CFA" w:rsidRDefault="00B75DA3" w:rsidP="00DC15AE">
            <w:pPr>
              <w:ind w:firstLine="0"/>
              <w:jc w:val="center"/>
            </w:pPr>
            <w:r>
              <w:rPr>
                <w:b/>
                <w:sz w:val="21"/>
              </w:rPr>
              <w:t>交付物</w:t>
            </w:r>
          </w:p>
        </w:tc>
        <w:tc>
          <w:tcPr>
            <w:tcW w:w="7200" w:type="dxa"/>
            <w:tcBorders>
              <w:bottom w:val="single" w:sz="6" w:space="0" w:color="000000"/>
            </w:tcBorders>
            <w:tcMar>
              <w:top w:w="85" w:type="dxa"/>
              <w:left w:w="105" w:type="dxa"/>
              <w:bottom w:w="85" w:type="dxa"/>
              <w:right w:w="105" w:type="dxa"/>
            </w:tcMar>
            <w:vAlign w:val="center"/>
          </w:tcPr>
          <w:p w14:paraId="69DF4668" w14:textId="77777777" w:rsidR="003F1CFA" w:rsidRDefault="00B75DA3" w:rsidP="00DC15AE">
            <w:pPr>
              <w:ind w:firstLine="0"/>
              <w:jc w:val="center"/>
            </w:pPr>
            <w:r>
              <w:rPr>
                <w:b/>
                <w:sz w:val="21"/>
              </w:rPr>
              <w:t>必须展示的内容</w:t>
            </w:r>
          </w:p>
        </w:tc>
      </w:tr>
      <w:tr w:rsidR="003F1CFA" w14:paraId="73814553" w14:textId="77777777">
        <w:trPr>
          <w:cantSplit/>
          <w:jc w:val="center"/>
        </w:trPr>
        <w:tc>
          <w:tcPr>
            <w:tcW w:w="1871" w:type="dxa"/>
            <w:tcMar>
              <w:top w:w="85" w:type="dxa"/>
              <w:left w:w="105" w:type="dxa"/>
              <w:bottom w:w="85" w:type="dxa"/>
              <w:right w:w="105" w:type="dxa"/>
            </w:tcMar>
            <w:vAlign w:val="center"/>
          </w:tcPr>
          <w:p w14:paraId="6075B155" w14:textId="77777777" w:rsidR="003F1CFA" w:rsidRDefault="00B75DA3" w:rsidP="00DC15AE">
            <w:pPr>
              <w:spacing w:after="0"/>
              <w:ind w:firstLine="0"/>
              <w:jc w:val="center"/>
            </w:pPr>
            <w:r>
              <w:rPr>
                <w:sz w:val="21"/>
              </w:rPr>
              <w:t>次日股票池</w:t>
            </w:r>
          </w:p>
        </w:tc>
        <w:tc>
          <w:tcPr>
            <w:tcW w:w="7200" w:type="dxa"/>
            <w:tcMar>
              <w:top w:w="85" w:type="dxa"/>
              <w:left w:w="105" w:type="dxa"/>
              <w:bottom w:w="85" w:type="dxa"/>
              <w:right w:w="105" w:type="dxa"/>
            </w:tcMar>
            <w:vAlign w:val="center"/>
          </w:tcPr>
          <w:p w14:paraId="1E21031E" w14:textId="77777777" w:rsidR="003F1CFA" w:rsidRDefault="00B75DA3" w:rsidP="00DC15AE">
            <w:pPr>
              <w:spacing w:after="0"/>
              <w:ind w:firstLine="0"/>
              <w:rPr>
                <w:lang w:eastAsia="zh-CN"/>
              </w:rPr>
            </w:pPr>
            <w:r>
              <w:rPr>
                <w:lang w:eastAsia="zh-CN"/>
              </w:rPr>
              <w:t>0</w:t>
            </w:r>
            <w:r>
              <w:rPr>
                <w:lang w:eastAsia="zh-CN"/>
              </w:rPr>
              <w:t>至</w:t>
            </w:r>
            <w:r>
              <w:rPr>
                <w:lang w:eastAsia="zh-CN"/>
              </w:rPr>
              <w:t>10</w:t>
            </w:r>
            <w:r>
              <w:rPr>
                <w:lang w:eastAsia="zh-CN"/>
              </w:rPr>
              <w:t>只股票、概率对象与标签、原始和校准概率、参考样本与置信等级、五组特征依据、排名变化、风险、反证和失效信号</w:t>
            </w:r>
          </w:p>
        </w:tc>
      </w:tr>
      <w:tr w:rsidR="003F1CFA" w14:paraId="610DBF86" w14:textId="77777777">
        <w:trPr>
          <w:cantSplit/>
          <w:jc w:val="center"/>
        </w:trPr>
        <w:tc>
          <w:tcPr>
            <w:tcW w:w="1871" w:type="dxa"/>
            <w:tcMar>
              <w:top w:w="85" w:type="dxa"/>
              <w:left w:w="105" w:type="dxa"/>
              <w:bottom w:w="85" w:type="dxa"/>
              <w:right w:w="105" w:type="dxa"/>
            </w:tcMar>
            <w:vAlign w:val="center"/>
          </w:tcPr>
          <w:p w14:paraId="414D8088" w14:textId="77777777" w:rsidR="003F1CFA" w:rsidRDefault="00B75DA3" w:rsidP="00DC15AE">
            <w:pPr>
              <w:spacing w:after="0"/>
              <w:ind w:firstLine="0"/>
              <w:jc w:val="center"/>
            </w:pPr>
            <w:r>
              <w:rPr>
                <w:sz w:val="21"/>
              </w:rPr>
              <w:t>板块联动日报</w:t>
            </w:r>
          </w:p>
        </w:tc>
        <w:tc>
          <w:tcPr>
            <w:tcW w:w="7200" w:type="dxa"/>
            <w:tcMar>
              <w:top w:w="85" w:type="dxa"/>
              <w:left w:w="105" w:type="dxa"/>
              <w:bottom w:w="85" w:type="dxa"/>
              <w:right w:w="105" w:type="dxa"/>
            </w:tcMar>
            <w:vAlign w:val="center"/>
          </w:tcPr>
          <w:p w14:paraId="5548B327" w14:textId="77777777" w:rsidR="003F1CFA" w:rsidRDefault="00B75DA3" w:rsidP="00DC15AE">
            <w:pPr>
              <w:spacing w:after="0"/>
              <w:ind w:firstLine="0"/>
              <w:rPr>
                <w:lang w:eastAsia="zh-CN"/>
              </w:rPr>
            </w:pPr>
            <w:r>
              <w:rPr>
                <w:sz w:val="21"/>
                <w:lang w:eastAsia="zh-CN"/>
              </w:rPr>
              <w:t>T+1</w:t>
            </w:r>
            <w:r>
              <w:rPr>
                <w:sz w:val="21"/>
                <w:lang w:eastAsia="zh-CN"/>
              </w:rPr>
              <w:t>接力、</w:t>
            </w:r>
            <w:r>
              <w:rPr>
                <w:sz w:val="21"/>
                <w:lang w:eastAsia="zh-CN"/>
              </w:rPr>
              <w:t>T+3</w:t>
            </w:r>
            <w:r>
              <w:rPr>
                <w:sz w:val="21"/>
                <w:lang w:eastAsia="zh-CN"/>
              </w:rPr>
              <w:t>与</w:t>
            </w:r>
            <w:r>
              <w:rPr>
                <w:sz w:val="21"/>
                <w:lang w:eastAsia="zh-CN"/>
              </w:rPr>
              <w:t>T+5</w:t>
            </w:r>
            <w:r>
              <w:rPr>
                <w:sz w:val="21"/>
                <w:lang w:eastAsia="zh-CN"/>
              </w:rPr>
              <w:t>扩散、退潮预警、稳定指数与板块簇映射、产业传播路径、四重确认、图时间质量和参考指数；不输出推荐股票</w:t>
            </w:r>
          </w:p>
        </w:tc>
      </w:tr>
      <w:tr w:rsidR="003F1CFA" w14:paraId="2790AA48" w14:textId="77777777">
        <w:trPr>
          <w:cantSplit/>
          <w:jc w:val="center"/>
        </w:trPr>
        <w:tc>
          <w:tcPr>
            <w:tcW w:w="1871" w:type="dxa"/>
            <w:tcMar>
              <w:top w:w="85" w:type="dxa"/>
              <w:left w:w="105" w:type="dxa"/>
              <w:bottom w:w="85" w:type="dxa"/>
              <w:right w:w="105" w:type="dxa"/>
            </w:tcMar>
            <w:vAlign w:val="center"/>
          </w:tcPr>
          <w:p w14:paraId="67796825" w14:textId="77777777" w:rsidR="003F1CFA" w:rsidRDefault="00B75DA3" w:rsidP="00DC15AE">
            <w:pPr>
              <w:spacing w:after="0"/>
              <w:ind w:firstLine="0"/>
              <w:jc w:val="center"/>
            </w:pPr>
            <w:r>
              <w:rPr>
                <w:sz w:val="21"/>
              </w:rPr>
              <w:t>共振个股榜</w:t>
            </w:r>
          </w:p>
        </w:tc>
        <w:tc>
          <w:tcPr>
            <w:tcW w:w="7200" w:type="dxa"/>
            <w:tcMar>
              <w:top w:w="85" w:type="dxa"/>
              <w:left w:w="105" w:type="dxa"/>
              <w:bottom w:w="85" w:type="dxa"/>
              <w:right w:w="105" w:type="dxa"/>
            </w:tcMar>
            <w:vAlign w:val="center"/>
          </w:tcPr>
          <w:p w14:paraId="379D45EF" w14:textId="77777777" w:rsidR="003F1CFA" w:rsidRDefault="00B75DA3" w:rsidP="00DC15AE">
            <w:pPr>
              <w:spacing w:after="0"/>
              <w:ind w:firstLine="0"/>
              <w:rPr>
                <w:lang w:eastAsia="zh-CN"/>
              </w:rPr>
            </w:pPr>
            <w:r>
              <w:rPr>
                <w:sz w:val="21"/>
                <w:lang w:eastAsia="zh-CN"/>
              </w:rPr>
              <w:t>已有事件候选与预测板块的交集、个股与板块两端概率、真实业务暴露、窗口匹配、独立确认、位置风险和共振排名；不回写</w:t>
            </w:r>
            <w:r>
              <w:rPr>
                <w:sz w:val="21"/>
                <w:lang w:eastAsia="zh-CN"/>
              </w:rPr>
              <w:t>P0</w:t>
            </w:r>
            <w:r>
              <w:rPr>
                <w:sz w:val="21"/>
                <w:lang w:eastAsia="zh-CN"/>
              </w:rPr>
              <w:t>或个股推荐</w:t>
            </w:r>
          </w:p>
        </w:tc>
      </w:tr>
      <w:tr w:rsidR="003F1CFA" w14:paraId="569306F4" w14:textId="77777777">
        <w:trPr>
          <w:cantSplit/>
          <w:jc w:val="center"/>
        </w:trPr>
        <w:tc>
          <w:tcPr>
            <w:tcW w:w="1871" w:type="dxa"/>
            <w:tcMar>
              <w:top w:w="85" w:type="dxa"/>
              <w:left w:w="105" w:type="dxa"/>
              <w:bottom w:w="85" w:type="dxa"/>
              <w:right w:w="105" w:type="dxa"/>
            </w:tcMar>
            <w:vAlign w:val="center"/>
          </w:tcPr>
          <w:p w14:paraId="73E1586E" w14:textId="77777777" w:rsidR="003F1CFA" w:rsidRDefault="00B75DA3" w:rsidP="00DC15AE">
            <w:pPr>
              <w:spacing w:after="0"/>
              <w:ind w:firstLine="0"/>
              <w:jc w:val="center"/>
            </w:pPr>
            <w:r>
              <w:rPr>
                <w:sz w:val="21"/>
              </w:rPr>
              <w:t>公司研究卡</w:t>
            </w:r>
          </w:p>
        </w:tc>
        <w:tc>
          <w:tcPr>
            <w:tcW w:w="7200" w:type="dxa"/>
            <w:tcMar>
              <w:top w:w="85" w:type="dxa"/>
              <w:left w:w="105" w:type="dxa"/>
              <w:bottom w:w="85" w:type="dxa"/>
              <w:right w:w="105" w:type="dxa"/>
            </w:tcMar>
            <w:vAlign w:val="center"/>
          </w:tcPr>
          <w:p w14:paraId="270A70B8" w14:textId="77777777" w:rsidR="003F1CFA" w:rsidRDefault="00B75DA3" w:rsidP="00DC15AE">
            <w:pPr>
              <w:spacing w:after="0"/>
              <w:ind w:firstLine="0"/>
              <w:rPr>
                <w:lang w:eastAsia="zh-CN"/>
              </w:rPr>
            </w:pPr>
            <w:r>
              <w:rPr>
                <w:sz w:val="21"/>
                <w:lang w:eastAsia="zh-CN"/>
              </w:rPr>
              <w:t>公司定位、业务拆分、收入利润驱动、</w:t>
            </w:r>
            <w:r>
              <w:rPr>
                <w:sz w:val="21"/>
                <w:lang w:eastAsia="zh-CN"/>
              </w:rPr>
              <w:t>ROE</w:t>
            </w:r>
            <w:r>
              <w:rPr>
                <w:sz w:val="21"/>
                <w:lang w:eastAsia="zh-CN"/>
              </w:rPr>
              <w:t>与毛利、竞争力、风险、市场焦点、预期差、三家以上可比公司和跟踪指标</w:t>
            </w:r>
          </w:p>
        </w:tc>
      </w:tr>
      <w:tr w:rsidR="003F1CFA" w14:paraId="113FA838" w14:textId="77777777">
        <w:trPr>
          <w:cantSplit/>
          <w:jc w:val="center"/>
        </w:trPr>
        <w:tc>
          <w:tcPr>
            <w:tcW w:w="1871" w:type="dxa"/>
            <w:tcMar>
              <w:top w:w="85" w:type="dxa"/>
              <w:left w:w="105" w:type="dxa"/>
              <w:bottom w:w="85" w:type="dxa"/>
              <w:right w:w="105" w:type="dxa"/>
            </w:tcMar>
            <w:vAlign w:val="center"/>
          </w:tcPr>
          <w:p w14:paraId="617E9CC0" w14:textId="77777777" w:rsidR="003F1CFA" w:rsidRDefault="00B75DA3" w:rsidP="00DC15AE">
            <w:pPr>
              <w:spacing w:after="0"/>
              <w:ind w:firstLine="0"/>
              <w:jc w:val="center"/>
            </w:pPr>
            <w:r>
              <w:rPr>
                <w:sz w:val="21"/>
              </w:rPr>
              <w:t>审计记录</w:t>
            </w:r>
          </w:p>
        </w:tc>
        <w:tc>
          <w:tcPr>
            <w:tcW w:w="7200" w:type="dxa"/>
            <w:tcMar>
              <w:top w:w="85" w:type="dxa"/>
              <w:left w:w="105" w:type="dxa"/>
              <w:bottom w:w="85" w:type="dxa"/>
              <w:right w:w="105" w:type="dxa"/>
            </w:tcMar>
            <w:vAlign w:val="center"/>
          </w:tcPr>
          <w:p w14:paraId="515050FC" w14:textId="77777777" w:rsidR="003F1CFA" w:rsidRDefault="00B75DA3" w:rsidP="00DC15AE">
            <w:pPr>
              <w:spacing w:after="0"/>
              <w:ind w:firstLine="0"/>
            </w:pPr>
            <w:r>
              <w:rPr>
                <w:sz w:val="21"/>
              </w:rPr>
              <w:t>P0</w:t>
            </w:r>
            <w:r>
              <w:rPr>
                <w:sz w:val="21"/>
              </w:rPr>
              <w:t>审计漏斗、数据截止时间、来源覆盖、证据</w:t>
            </w:r>
            <w:r>
              <w:rPr>
                <w:sz w:val="21"/>
              </w:rPr>
              <w:t>ID</w:t>
            </w:r>
            <w:r>
              <w:rPr>
                <w:sz w:val="21"/>
              </w:rPr>
              <w:t>、模型和事件版本、</w:t>
            </w:r>
            <w:r>
              <w:rPr>
                <w:sz w:val="21"/>
              </w:rPr>
              <w:t>CandidateLink</w:t>
            </w:r>
            <w:r>
              <w:rPr>
                <w:sz w:val="21"/>
              </w:rPr>
              <w:t>、候选状态、</w:t>
            </w:r>
            <w:r>
              <w:rPr>
                <w:sz w:val="21"/>
              </w:rPr>
              <w:t>rank_change_log</w:t>
            </w:r>
            <w:r>
              <w:rPr>
                <w:sz w:val="21"/>
              </w:rPr>
              <w:t>、人工复核和发布决定</w:t>
            </w:r>
          </w:p>
        </w:tc>
      </w:tr>
    </w:tbl>
    <w:p w14:paraId="5225298F" w14:textId="77777777" w:rsidR="003F1CFA" w:rsidRDefault="003F1CFA">
      <w:pPr>
        <w:spacing w:after="0"/>
      </w:pPr>
    </w:p>
    <w:p w14:paraId="76B83C25" w14:textId="77777777" w:rsidR="003F1CFA" w:rsidRDefault="003F1CFA">
      <w:pPr>
        <w:keepLines/>
        <w:rPr>
          <w:lang w:eastAsia="zh-CN"/>
        </w:rPr>
      </w:pPr>
    </w:p>
    <w:p w14:paraId="14E8588C" w14:textId="77777777" w:rsidR="003F1CFA" w:rsidRDefault="003F1CFA">
      <w:pPr>
        <w:spacing w:after="0"/>
        <w:rPr>
          <w:lang w:eastAsia="zh-CN"/>
        </w:rPr>
      </w:pPr>
    </w:p>
    <w:sectPr w:rsidR="003F1CFA" w:rsidSect="00034616">
      <w:headerReference w:type="default" r:id="rId36"/>
      <w:footerReference w:type="default" r:id="rId37"/>
      <w:pgSz w:w="11906" w:h="16838"/>
      <w:pgMar w:top="1587" w:right="1417" w:bottom="1417" w:left="1417" w:header="1134" w:footer="113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AFE44" w14:textId="77777777" w:rsidR="0046061E" w:rsidRDefault="0046061E">
      <w:pPr>
        <w:spacing w:after="0" w:line="240" w:lineRule="auto"/>
      </w:pPr>
      <w:r>
        <w:separator/>
      </w:r>
    </w:p>
  </w:endnote>
  <w:endnote w:type="continuationSeparator" w:id="0">
    <w:p w14:paraId="48850A32" w14:textId="77777777" w:rsidR="0046061E" w:rsidRDefault="004606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51648" w14:textId="77777777" w:rsidR="009F5CB2" w:rsidRDefault="000C0FCE">
    <w:pPr>
      <w:pStyle w:val="a7"/>
      <w:ind w:firstLine="0"/>
      <w:jc w:val="center"/>
    </w:pPr>
    <w:r>
      <w:rPr>
        <w:sz w:val="18"/>
      </w:rPr>
      <w:fldChar w:fldCharType="begin"/>
    </w:r>
    <w:r>
      <w:rPr>
        <w:sz w:val="18"/>
      </w:rPr>
      <w:instrText xml:space="preserve"> PAGE </w:instrText>
    </w:r>
    <w:r>
      <w:rPr>
        <w:sz w:val="18"/>
      </w:rPr>
      <w:fldChar w:fldCharType="separate"/>
    </w:r>
    <w:r>
      <w:rPr>
        <w:rFonts w:hint="eastAsia"/>
        <w:noProof/>
        <w:sz w:val="18"/>
      </w:rPr>
      <w:t>2</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D16282" w14:textId="77777777" w:rsidR="0046061E" w:rsidRDefault="0046061E">
      <w:pPr>
        <w:spacing w:after="0" w:line="240" w:lineRule="auto"/>
      </w:pPr>
      <w:r>
        <w:separator/>
      </w:r>
    </w:p>
  </w:footnote>
  <w:footnote w:type="continuationSeparator" w:id="0">
    <w:p w14:paraId="167A4FE4" w14:textId="77777777" w:rsidR="0046061E" w:rsidRDefault="004606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9AB00" w14:textId="77777777" w:rsidR="009F5CB2" w:rsidRDefault="000C0FCE">
    <w:pPr>
      <w:pStyle w:val="a5"/>
      <w:pBdr>
        <w:bottom w:val="single" w:sz="8" w:space="2" w:color="000000"/>
      </w:pBdr>
      <w:spacing w:after="60"/>
      <w:ind w:firstLine="0"/>
      <w:jc w:val="left"/>
      <w:rPr>
        <w:lang w:eastAsia="zh-CN"/>
      </w:rPr>
    </w:pPr>
    <w:r>
      <w:rPr>
        <w:color w:val="595959"/>
        <w:sz w:val="15"/>
        <w:lang w:eastAsia="zh-CN"/>
      </w:rPr>
      <w:t>多智能体驱动的</w:t>
    </w:r>
    <w:r>
      <w:rPr>
        <w:color w:val="595959"/>
        <w:sz w:val="15"/>
        <w:lang w:eastAsia="zh-CN"/>
      </w:rPr>
      <w:t>A</w:t>
    </w:r>
    <w:r>
      <w:rPr>
        <w:color w:val="595959"/>
        <w:sz w:val="15"/>
        <w:lang w:eastAsia="zh-CN"/>
      </w:rPr>
      <w:t>股个股预测与板块联动分析系统建设方案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67433881">
    <w:abstractNumId w:val="8"/>
  </w:num>
  <w:num w:numId="2" w16cid:durableId="715591693">
    <w:abstractNumId w:val="6"/>
  </w:num>
  <w:num w:numId="3" w16cid:durableId="611523360">
    <w:abstractNumId w:val="5"/>
  </w:num>
  <w:num w:numId="4" w16cid:durableId="775445117">
    <w:abstractNumId w:val="4"/>
  </w:num>
  <w:num w:numId="5" w16cid:durableId="1786075869">
    <w:abstractNumId w:val="7"/>
  </w:num>
  <w:num w:numId="6" w16cid:durableId="1744449009">
    <w:abstractNumId w:val="3"/>
  </w:num>
  <w:num w:numId="7" w16cid:durableId="1893925281">
    <w:abstractNumId w:val="2"/>
  </w:num>
  <w:num w:numId="8" w16cid:durableId="975796371">
    <w:abstractNumId w:val="1"/>
  </w:num>
  <w:num w:numId="9" w16cid:durableId="1533297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1F88"/>
    <w:rsid w:val="00034616"/>
    <w:rsid w:val="0006063C"/>
    <w:rsid w:val="000A2D2D"/>
    <w:rsid w:val="000C0FCE"/>
    <w:rsid w:val="00145C1A"/>
    <w:rsid w:val="0015074B"/>
    <w:rsid w:val="00155F42"/>
    <w:rsid w:val="0017568C"/>
    <w:rsid w:val="00185CDC"/>
    <w:rsid w:val="001C59F7"/>
    <w:rsid w:val="001F7CB0"/>
    <w:rsid w:val="00215AA7"/>
    <w:rsid w:val="0023070F"/>
    <w:rsid w:val="0029639D"/>
    <w:rsid w:val="002979C5"/>
    <w:rsid w:val="002C4CA0"/>
    <w:rsid w:val="002D74EC"/>
    <w:rsid w:val="002F4F33"/>
    <w:rsid w:val="00314D6A"/>
    <w:rsid w:val="00326F90"/>
    <w:rsid w:val="00337EF2"/>
    <w:rsid w:val="00343CE4"/>
    <w:rsid w:val="0039589D"/>
    <w:rsid w:val="003E752A"/>
    <w:rsid w:val="003F1CFA"/>
    <w:rsid w:val="004010AC"/>
    <w:rsid w:val="00445DA6"/>
    <w:rsid w:val="00455580"/>
    <w:rsid w:val="00457B00"/>
    <w:rsid w:val="0046061E"/>
    <w:rsid w:val="0049709D"/>
    <w:rsid w:val="004C76BE"/>
    <w:rsid w:val="004D5D64"/>
    <w:rsid w:val="004D7B3C"/>
    <w:rsid w:val="004E5695"/>
    <w:rsid w:val="004E7406"/>
    <w:rsid w:val="005405BF"/>
    <w:rsid w:val="00566A91"/>
    <w:rsid w:val="0057032B"/>
    <w:rsid w:val="00573E6D"/>
    <w:rsid w:val="00592BBE"/>
    <w:rsid w:val="005D6408"/>
    <w:rsid w:val="00601BB1"/>
    <w:rsid w:val="00623DA3"/>
    <w:rsid w:val="00625568"/>
    <w:rsid w:val="006477C6"/>
    <w:rsid w:val="006A7CDE"/>
    <w:rsid w:val="006D057A"/>
    <w:rsid w:val="006E2570"/>
    <w:rsid w:val="006F34A5"/>
    <w:rsid w:val="0071786C"/>
    <w:rsid w:val="007316F8"/>
    <w:rsid w:val="007354EC"/>
    <w:rsid w:val="007819F3"/>
    <w:rsid w:val="00787A67"/>
    <w:rsid w:val="00793F94"/>
    <w:rsid w:val="007A62C8"/>
    <w:rsid w:val="007A6CE8"/>
    <w:rsid w:val="007C7893"/>
    <w:rsid w:val="007D673E"/>
    <w:rsid w:val="007E2195"/>
    <w:rsid w:val="007E7F3D"/>
    <w:rsid w:val="007F22BD"/>
    <w:rsid w:val="007F577F"/>
    <w:rsid w:val="008326CE"/>
    <w:rsid w:val="00846CB2"/>
    <w:rsid w:val="008575B1"/>
    <w:rsid w:val="0086034C"/>
    <w:rsid w:val="00883066"/>
    <w:rsid w:val="0088429E"/>
    <w:rsid w:val="008E3EFF"/>
    <w:rsid w:val="00901E47"/>
    <w:rsid w:val="009039F9"/>
    <w:rsid w:val="00921677"/>
    <w:rsid w:val="009406BF"/>
    <w:rsid w:val="00945F28"/>
    <w:rsid w:val="009545E4"/>
    <w:rsid w:val="00954C0E"/>
    <w:rsid w:val="00966044"/>
    <w:rsid w:val="00980C1C"/>
    <w:rsid w:val="0099220B"/>
    <w:rsid w:val="009A250C"/>
    <w:rsid w:val="009C3F0F"/>
    <w:rsid w:val="009E1013"/>
    <w:rsid w:val="009F5CB2"/>
    <w:rsid w:val="009F6A17"/>
    <w:rsid w:val="00A02400"/>
    <w:rsid w:val="00A40906"/>
    <w:rsid w:val="00A628E2"/>
    <w:rsid w:val="00A93DBB"/>
    <w:rsid w:val="00AA1D8D"/>
    <w:rsid w:val="00AC7601"/>
    <w:rsid w:val="00AD2E1E"/>
    <w:rsid w:val="00AE6E8E"/>
    <w:rsid w:val="00B026F1"/>
    <w:rsid w:val="00B43876"/>
    <w:rsid w:val="00B47730"/>
    <w:rsid w:val="00B629C2"/>
    <w:rsid w:val="00B64E93"/>
    <w:rsid w:val="00B75DA3"/>
    <w:rsid w:val="00B77198"/>
    <w:rsid w:val="00B822B8"/>
    <w:rsid w:val="00B85964"/>
    <w:rsid w:val="00BC44B9"/>
    <w:rsid w:val="00BC464F"/>
    <w:rsid w:val="00BC66C4"/>
    <w:rsid w:val="00BE0673"/>
    <w:rsid w:val="00C74874"/>
    <w:rsid w:val="00CB0664"/>
    <w:rsid w:val="00CC6A9A"/>
    <w:rsid w:val="00CD2C89"/>
    <w:rsid w:val="00D43F99"/>
    <w:rsid w:val="00DC10E5"/>
    <w:rsid w:val="00DC1229"/>
    <w:rsid w:val="00DC15AE"/>
    <w:rsid w:val="00DF5F47"/>
    <w:rsid w:val="00E575A7"/>
    <w:rsid w:val="00E63E8D"/>
    <w:rsid w:val="00E67315"/>
    <w:rsid w:val="00E71AD9"/>
    <w:rsid w:val="00E94DF5"/>
    <w:rsid w:val="00EA0993"/>
    <w:rsid w:val="00EB1B8A"/>
    <w:rsid w:val="00EC7595"/>
    <w:rsid w:val="00F14C71"/>
    <w:rsid w:val="00F264E7"/>
    <w:rsid w:val="00F35526"/>
    <w:rsid w:val="00F96D59"/>
    <w:rsid w:val="00FB103E"/>
    <w:rsid w:val="00FB12EB"/>
    <w:rsid w:val="00FB3780"/>
    <w:rsid w:val="00FC693F"/>
    <w:rsid w:val="00FD1B98"/>
    <w:rsid w:val="00FE3382"/>
    <w:rsid w:val="00FE34B3"/>
    <w:rsid w:val="00FF54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36D4689"/>
  <w14:defaultImageDpi w14:val="300"/>
  <w15:docId w15:val="{6411114B-2B56-409B-AE9E-5B6AF4987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00" w:lineRule="auto"/>
      <w:ind w:firstLine="480"/>
      <w:jc w:val="both"/>
    </w:pPr>
    <w:rPr>
      <w:rFonts w:ascii="Times New Roman" w:eastAsia="宋体" w:hAnsi="Times New Roman"/>
      <w:color w:val="000000"/>
      <w:sz w:val="24"/>
    </w:rPr>
  </w:style>
  <w:style w:type="paragraph" w:styleId="1">
    <w:name w:val="heading 1"/>
    <w:basedOn w:val="a1"/>
    <w:next w:val="a1"/>
    <w:link w:val="10"/>
    <w:uiPriority w:val="9"/>
    <w:qFormat/>
    <w:rsid w:val="00FC693F"/>
    <w:pPr>
      <w:keepNext/>
      <w:keepLines/>
      <w:pageBreakBefore/>
      <w:spacing w:before="240" w:after="240" w:line="240" w:lineRule="auto"/>
      <w:ind w:firstLine="0"/>
      <w:jc w:val="center"/>
      <w:outlineLvl w:val="0"/>
    </w:pPr>
    <w:rPr>
      <w:rFonts w:ascii="黑体" w:eastAsia="黑体" w:hAnsi="黑体" w:cstheme="majorBidi"/>
      <w:b/>
      <w:bCs/>
      <w:sz w:val="36"/>
      <w:szCs w:val="28"/>
    </w:rPr>
  </w:style>
  <w:style w:type="paragraph" w:styleId="21">
    <w:name w:val="heading 2"/>
    <w:basedOn w:val="a1"/>
    <w:next w:val="a1"/>
    <w:link w:val="22"/>
    <w:uiPriority w:val="9"/>
    <w:unhideWhenUsed/>
    <w:qFormat/>
    <w:rsid w:val="00FC693F"/>
    <w:pPr>
      <w:keepNext/>
      <w:keepLines/>
      <w:spacing w:before="240" w:after="0" w:line="240" w:lineRule="auto"/>
      <w:ind w:firstLine="0"/>
      <w:jc w:val="left"/>
      <w:outlineLvl w:val="1"/>
    </w:pPr>
    <w:rPr>
      <w:rFonts w:ascii="黑体" w:eastAsia="黑体" w:hAnsi="黑体" w:cstheme="majorBidi"/>
      <w:b/>
      <w:bCs/>
      <w:sz w:val="28"/>
      <w:szCs w:val="26"/>
    </w:rPr>
  </w:style>
  <w:style w:type="paragraph" w:styleId="31">
    <w:name w:val="heading 3"/>
    <w:basedOn w:val="a1"/>
    <w:next w:val="a1"/>
    <w:link w:val="32"/>
    <w:uiPriority w:val="9"/>
    <w:unhideWhenUsed/>
    <w:qFormat/>
    <w:rsid w:val="00FC693F"/>
    <w:pPr>
      <w:keepNext/>
      <w:keepLines/>
      <w:spacing w:before="240" w:after="0" w:line="240" w:lineRule="auto"/>
      <w:ind w:firstLine="0"/>
      <w:jc w:val="left"/>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黑体" w:eastAsia="黑体" w:hAnsi="黑体" w:cstheme="majorBidi"/>
      <w:b/>
      <w:bCs/>
      <w:color w:val="000000"/>
      <w:sz w:val="36"/>
      <w:szCs w:val="28"/>
    </w:rPr>
  </w:style>
  <w:style w:type="character" w:customStyle="1" w:styleId="22">
    <w:name w:val="标题 2 字符"/>
    <w:basedOn w:val="a2"/>
    <w:link w:val="21"/>
    <w:uiPriority w:val="9"/>
    <w:rsid w:val="00FC693F"/>
    <w:rPr>
      <w:rFonts w:ascii="黑体" w:eastAsia="黑体" w:hAnsi="黑体" w:cstheme="majorBidi"/>
      <w:b/>
      <w:bCs/>
      <w:color w:val="000000"/>
      <w:sz w:val="28"/>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360" w:line="240" w:lineRule="auto"/>
      <w:contextualSpacing/>
    </w:pPr>
    <w:rPr>
      <w:rFonts w:asciiTheme="majorHAnsi" w:eastAsiaTheme="majorEastAsia" w:hAnsiTheme="majorHAnsi" w:cstheme="majorBidi"/>
      <w:b/>
      <w:color w:val="1F1F1F"/>
      <w:spacing w:val="5"/>
      <w:kern w:val="28"/>
      <w:sz w:val="5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unhideWhenUsed/>
    <w:qFormat/>
    <w:rsid w:val="00FC693F"/>
    <w:pPr>
      <w:spacing w:before="60" w:after="0" w:line="240" w:lineRule="auto"/>
      <w:ind w:firstLine="0"/>
      <w:jc w:val="center"/>
    </w:pPr>
    <w:rPr>
      <w:b/>
      <w:bCs/>
      <w:sz w:val="21"/>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C0FCE"/>
    <w:pPr>
      <w:spacing w:after="0" w:line="240" w:lineRule="auto"/>
    </w:pPr>
    <w:rPr>
      <w:sz w:val="21"/>
    </w:rPr>
  </w:style>
  <w:style w:type="paragraph" w:styleId="TOC2">
    <w:name w:val="toc 2"/>
    <w:basedOn w:val="a1"/>
    <w:next w:val="a1"/>
    <w:autoRedefine/>
    <w:uiPriority w:val="39"/>
    <w:unhideWhenUsed/>
    <w:rsid w:val="000C0FCE"/>
    <w:pPr>
      <w:spacing w:after="0" w:line="240" w:lineRule="auto"/>
      <w:ind w:leftChars="200" w:left="420"/>
    </w:pPr>
    <w:rPr>
      <w:sz w:val="19"/>
    </w:rPr>
  </w:style>
  <w:style w:type="paragraph" w:styleId="TOC3">
    <w:name w:val="toc 3"/>
    <w:basedOn w:val="a1"/>
    <w:next w:val="a1"/>
    <w:autoRedefine/>
    <w:uiPriority w:val="39"/>
    <w:unhideWhenUsed/>
    <w:rsid w:val="000C0FCE"/>
    <w:pPr>
      <w:widowControl w:val="0"/>
      <w:spacing w:after="160" w:line="278" w:lineRule="auto"/>
      <w:ind w:leftChars="400" w:left="840" w:firstLine="0"/>
    </w:pPr>
    <w:rPr>
      <w:rFonts w:asciiTheme="minorHAnsi" w:eastAsiaTheme="minorEastAsia" w:hAnsiTheme="minorHAnsi"/>
      <w:kern w:val="2"/>
      <w:sz w:val="22"/>
      <w:szCs w:val="24"/>
      <w:lang w:eastAsia="zh-CN"/>
      <w14:ligatures w14:val="standardContextual"/>
    </w:rPr>
  </w:style>
  <w:style w:type="paragraph" w:styleId="TOC4">
    <w:name w:val="toc 4"/>
    <w:basedOn w:val="a1"/>
    <w:next w:val="a1"/>
    <w:autoRedefine/>
    <w:uiPriority w:val="39"/>
    <w:unhideWhenUsed/>
    <w:rsid w:val="000C0FCE"/>
    <w:pPr>
      <w:widowControl w:val="0"/>
      <w:spacing w:after="160" w:line="278" w:lineRule="auto"/>
      <w:ind w:leftChars="600" w:left="1260" w:firstLine="0"/>
    </w:pPr>
    <w:rPr>
      <w:rFonts w:asciiTheme="minorHAnsi" w:eastAsiaTheme="minorEastAsia" w:hAnsiTheme="minorHAnsi"/>
      <w:kern w:val="2"/>
      <w:sz w:val="22"/>
      <w:szCs w:val="24"/>
      <w:lang w:eastAsia="zh-CN"/>
      <w14:ligatures w14:val="standardContextual"/>
    </w:rPr>
  </w:style>
  <w:style w:type="paragraph" w:styleId="TOC5">
    <w:name w:val="toc 5"/>
    <w:basedOn w:val="a1"/>
    <w:next w:val="a1"/>
    <w:autoRedefine/>
    <w:uiPriority w:val="39"/>
    <w:unhideWhenUsed/>
    <w:rsid w:val="000C0FCE"/>
    <w:pPr>
      <w:widowControl w:val="0"/>
      <w:spacing w:after="160" w:line="278" w:lineRule="auto"/>
      <w:ind w:leftChars="800" w:left="1680" w:firstLine="0"/>
    </w:pPr>
    <w:rPr>
      <w:rFonts w:asciiTheme="minorHAnsi" w:eastAsiaTheme="minorEastAsia" w:hAnsiTheme="minorHAnsi"/>
      <w:kern w:val="2"/>
      <w:sz w:val="22"/>
      <w:szCs w:val="24"/>
      <w:lang w:eastAsia="zh-CN"/>
      <w14:ligatures w14:val="standardContextual"/>
    </w:rPr>
  </w:style>
  <w:style w:type="paragraph" w:styleId="TOC6">
    <w:name w:val="toc 6"/>
    <w:basedOn w:val="a1"/>
    <w:next w:val="a1"/>
    <w:autoRedefine/>
    <w:uiPriority w:val="39"/>
    <w:unhideWhenUsed/>
    <w:rsid w:val="000C0FCE"/>
    <w:pPr>
      <w:widowControl w:val="0"/>
      <w:spacing w:after="160" w:line="278" w:lineRule="auto"/>
      <w:ind w:leftChars="1000" w:left="2100" w:firstLine="0"/>
    </w:pPr>
    <w:rPr>
      <w:rFonts w:asciiTheme="minorHAnsi" w:eastAsiaTheme="minorEastAsia" w:hAnsiTheme="minorHAnsi"/>
      <w:kern w:val="2"/>
      <w:sz w:val="22"/>
      <w:szCs w:val="24"/>
      <w:lang w:eastAsia="zh-CN"/>
      <w14:ligatures w14:val="standardContextual"/>
    </w:rPr>
  </w:style>
  <w:style w:type="paragraph" w:styleId="TOC7">
    <w:name w:val="toc 7"/>
    <w:basedOn w:val="a1"/>
    <w:next w:val="a1"/>
    <w:autoRedefine/>
    <w:uiPriority w:val="39"/>
    <w:unhideWhenUsed/>
    <w:rsid w:val="000C0FCE"/>
    <w:pPr>
      <w:widowControl w:val="0"/>
      <w:spacing w:after="160" w:line="278" w:lineRule="auto"/>
      <w:ind w:leftChars="1200" w:left="2520" w:firstLine="0"/>
    </w:pPr>
    <w:rPr>
      <w:rFonts w:asciiTheme="minorHAnsi" w:eastAsiaTheme="minorEastAsia" w:hAnsiTheme="minorHAnsi"/>
      <w:kern w:val="2"/>
      <w:sz w:val="22"/>
      <w:szCs w:val="24"/>
      <w:lang w:eastAsia="zh-CN"/>
      <w14:ligatures w14:val="standardContextual"/>
    </w:rPr>
  </w:style>
  <w:style w:type="paragraph" w:styleId="TOC8">
    <w:name w:val="toc 8"/>
    <w:basedOn w:val="a1"/>
    <w:next w:val="a1"/>
    <w:autoRedefine/>
    <w:uiPriority w:val="39"/>
    <w:unhideWhenUsed/>
    <w:rsid w:val="000C0FCE"/>
    <w:pPr>
      <w:widowControl w:val="0"/>
      <w:spacing w:after="160" w:line="278" w:lineRule="auto"/>
      <w:ind w:leftChars="1400" w:left="2940" w:firstLine="0"/>
    </w:pPr>
    <w:rPr>
      <w:rFonts w:asciiTheme="minorHAnsi" w:eastAsiaTheme="minorEastAsia" w:hAnsiTheme="minorHAnsi"/>
      <w:kern w:val="2"/>
      <w:sz w:val="22"/>
      <w:szCs w:val="24"/>
      <w:lang w:eastAsia="zh-CN"/>
      <w14:ligatures w14:val="standardContextual"/>
    </w:rPr>
  </w:style>
  <w:style w:type="paragraph" w:styleId="TOC9">
    <w:name w:val="toc 9"/>
    <w:basedOn w:val="a1"/>
    <w:next w:val="a1"/>
    <w:autoRedefine/>
    <w:uiPriority w:val="39"/>
    <w:unhideWhenUsed/>
    <w:rsid w:val="000C0FCE"/>
    <w:pPr>
      <w:widowControl w:val="0"/>
      <w:spacing w:after="160" w:line="278" w:lineRule="auto"/>
      <w:ind w:leftChars="1600" w:left="3360" w:firstLine="0"/>
    </w:pPr>
    <w:rPr>
      <w:rFonts w:asciiTheme="minorHAnsi" w:eastAsiaTheme="minorEastAsia" w:hAnsiTheme="minorHAnsi"/>
      <w:kern w:val="2"/>
      <w:sz w:val="22"/>
      <w:szCs w:val="24"/>
      <w:lang w:eastAsia="zh-CN"/>
      <w14:ligatures w14:val="standardContextual"/>
    </w:rPr>
  </w:style>
  <w:style w:type="character" w:styleId="aff9">
    <w:name w:val="Hyperlink"/>
    <w:basedOn w:val="a2"/>
    <w:uiPriority w:val="99"/>
    <w:unhideWhenUsed/>
    <w:rsid w:val="000C0FCE"/>
    <w:rPr>
      <w:color w:val="0000FF" w:themeColor="hyperlink"/>
      <w:u w:val="single"/>
    </w:rPr>
  </w:style>
  <w:style w:type="character" w:styleId="affa">
    <w:name w:val="Unresolved Mention"/>
    <w:basedOn w:val="a2"/>
    <w:uiPriority w:val="99"/>
    <w:semiHidden/>
    <w:unhideWhenUsed/>
    <w:rsid w:val="000C0F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theme" Target="theme/theme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69</Pages>
  <Words>39884</Words>
  <Characters>43938</Characters>
  <Application>Microsoft Office Word</Application>
  <DocSecurity>0</DocSecurity>
  <Lines>2321</Lines>
  <Paragraphs>1126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多智能体驱动的A股个股预测与板块联动分析系统建设方案 V2.6 简化版</dc:title>
  <dc:subject>删除开盘执行与交易策略内容，统一为T+1收盘方向和超额收益预测</dc:subject>
  <dc:creator>Codex</dc:creator>
  <cp:keywords>A股,个股预测,板块轮动,候选池,Qwen,DeepDive,舆情,风险,多智能体</cp:keywords>
  <dc:description>板块双入口优化：板块模块同时从行情和事件形成源板块，明确SECTOR_ONLY、事件聚类加权、三路召回分工以及与个股P0的隔离。</dc:description>
  <cp:lastModifiedBy>林 庞</cp:lastModifiedBy>
  <cp:revision>9</cp:revision>
  <cp:lastPrinted>2026-09-15T07:25:00Z</cp:lastPrinted>
  <dcterms:created xsi:type="dcterms:W3CDTF">2026-09-14T13:08:00Z</dcterms:created>
  <dcterms:modified xsi:type="dcterms:W3CDTF">2026-09-19T04:16:00Z</dcterms:modified>
  <cp:category/>
</cp:coreProperties>
</file>